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rFonts w:ascii="Arial" w:hAnsi="Arial"/>
          <w:b/>
          <w:color w:val="8C1414"/>
          <w:sz w:val="36"/>
        </w:rPr>
        <w:t>DOKUMENTASI LENGKAP PROYEK &amp; LAPORAN KEMAJUAN SISTEM</w:t>
      </w:r>
    </w:p>
    <w:p>
      <w:pPr>
        <w:spacing w:before="280" w:after="120"/>
      </w:pPr>
      <w:r>
        <w:rPr>
          <w:rFonts w:ascii="Arial" w:hAnsi="Arial"/>
          <w:b/>
          <w:color w:val="8C1414"/>
          <w:sz w:val="36"/>
        </w:rPr>
        <w:t>SISTEM INFORMASI PEMESANAN &amp; POINT OF SALE (POS) PANCONG LUMER GERAI SELINDUNG BARU</w:t>
      </w:r>
    </w:p>
    <w:p>
      <w:pPr>
        <w:spacing w:after="80"/>
        <w:ind w:left="432"/>
      </w:pPr>
      <w:r>
        <w:rPr>
          <w:i/>
          <w:color w:val="646464"/>
          <w:sz w:val="20"/>
        </w:rPr>
        <w:t>**Catatan Penggunaan Dokumen:**</w:t>
      </w:r>
    </w:p>
    <w:p>
      <w:pPr>
        <w:spacing w:after="80"/>
        <w:ind w:left="432"/>
      </w:pPr>
      <w:r>
        <w:rPr>
          <w:i/>
          <w:color w:val="646464"/>
          <w:sz w:val="20"/>
        </w:rPr>
        <w:t>Dokumen ini disusun secara terstruktur, formal, dan komprehensif sebagai basis konten laporan kemajuan (*progress report*), laporan tugas akhir, skripsi, maupun laporan magang/PKL. Seluruh bab dan sub-bab di bawah ini dapat langsung disalin (*copy-paste*) ke dalam template Microsoft Word Laporan Kemajuan yang telah disediakan.</w:t>
      </w:r>
    </w:p>
    <w:p>
      <w:pPr>
        <w:spacing w:before="120" w:after="120"/>
        <w:pBdr>
          <w:bottom w:val="single" w:sz="6" w:space="1" w:color="CCCCCC"/>
        </w:pBdr>
      </w:pPr>
    </w:p>
    <w:p>
      <w:pPr>
        <w:spacing w:before="240" w:after="80"/>
      </w:pPr>
      <w:r>
        <w:rPr>
          <w:rFonts w:ascii="Arial" w:hAnsi="Arial"/>
          <w:b/>
          <w:color w:val="AA2814"/>
          <w:sz w:val="28"/>
        </w:rPr>
        <w:t>DAFTAR ISI LAPORAN</w:t>
      </w:r>
    </w:p>
    <w:p>
      <w:pPr>
        <w:pStyle w:val="ListNumber"/>
        <w:spacing w:after="60" w:line="276" w:lineRule="auto"/>
      </w:pPr>
      <w:r>
        <w:rPr>
          <w:b/>
        </w:rPr>
        <w:t>BAB I: IDENTITAS PROYEK &amp; PENDAHULUAN</w:t>
      </w:r>
    </w:p>
    <w:p>
      <w:pPr>
        <w:pStyle w:val="ListBullet"/>
        <w:spacing w:after="60" w:line="276" w:lineRule="auto"/>
      </w:pPr>
      <w:r>
        <w:t>1.1 Identitas Sistem &amp; Data Proyek</w:t>
      </w:r>
    </w:p>
    <w:p>
      <w:pPr>
        <w:pStyle w:val="ListBullet"/>
        <w:spacing w:after="60" w:line="276" w:lineRule="auto"/>
      </w:pPr>
      <w:r>
        <w:t>1.2 Profil Mitra / Objek Studi Kasus</w:t>
      </w:r>
    </w:p>
    <w:p>
      <w:pPr>
        <w:pStyle w:val="ListBullet"/>
        <w:spacing w:after="60" w:line="276" w:lineRule="auto"/>
      </w:pPr>
      <w:r>
        <w:t>1.3 Latar Belakang Masalah</w:t>
      </w:r>
    </w:p>
    <w:p>
      <w:pPr>
        <w:pStyle w:val="ListBullet"/>
        <w:spacing w:after="60" w:line="276" w:lineRule="auto"/>
      </w:pPr>
      <w:r>
        <w:t>1.4 Rumusan Masalah</w:t>
      </w:r>
    </w:p>
    <w:p>
      <w:pPr>
        <w:pStyle w:val="ListBullet"/>
        <w:spacing w:after="60" w:line="276" w:lineRule="auto"/>
      </w:pPr>
      <w:r>
        <w:t>1.5 Tujuan Pengembangan Sistem</w:t>
      </w:r>
    </w:p>
    <w:p>
      <w:pPr>
        <w:pStyle w:val="ListBullet"/>
        <w:spacing w:after="60" w:line="276" w:lineRule="auto"/>
      </w:pPr>
      <w:r>
        <w:t>1.6 Batasan Masalah &amp; Ruang Lingkup</w:t>
      </w:r>
    </w:p>
    <w:p>
      <w:pPr>
        <w:pStyle w:val="ListBullet"/>
        <w:spacing w:after="60" w:line="276" w:lineRule="auto"/>
      </w:pPr>
      <w:r>
        <w:t>1.7 Manfaat Sistem (Multi-Stakeholder)</w:t>
      </w:r>
    </w:p>
    <w:p>
      <w:pPr>
        <w:pStyle w:val="ListNumber"/>
        <w:spacing w:after="60" w:line="276" w:lineRule="auto"/>
      </w:pPr>
      <w:r>
        <w:rPr>
          <w:b/>
        </w:rPr>
        <w:t>BAB II: METODOLOGI &amp; LINIMASA PENGEMBANGAN (SDLC)</w:t>
      </w:r>
    </w:p>
    <w:p>
      <w:pPr>
        <w:pStyle w:val="ListBullet"/>
        <w:spacing w:after="60" w:line="276" w:lineRule="auto"/>
      </w:pPr>
      <w:r>
        <w:t>2.1 Model Pengembangan Perangkat Lunak (Waterfall / Agile Prototyping)</w:t>
      </w:r>
    </w:p>
    <w:p>
      <w:pPr>
        <w:pStyle w:val="ListBullet"/>
        <w:spacing w:after="60" w:line="276" w:lineRule="auto"/>
      </w:pPr>
      <w:r>
        <w:t>2.2 Tahapan Pelaksanaan Proyek</w:t>
      </w:r>
    </w:p>
    <w:p>
      <w:pPr>
        <w:pStyle w:val="ListBullet"/>
        <w:spacing w:after="60" w:line="276" w:lineRule="auto"/>
      </w:pPr>
      <w:r>
        <w:t>2.3 Linimasa &amp; Matriks Jadwal Pengerjaan</w:t>
      </w:r>
    </w:p>
    <w:p>
      <w:pPr>
        <w:pStyle w:val="ListNumber"/>
        <w:spacing w:after="60" w:line="276" w:lineRule="auto"/>
      </w:pPr>
      <w:r>
        <w:rPr>
          <w:b/>
        </w:rPr>
        <w:t>BAB III: ANALISIS KEBUTUHAN SISTEM</w:t>
      </w:r>
    </w:p>
    <w:p>
      <w:pPr>
        <w:pStyle w:val="ListBullet"/>
        <w:spacing w:after="60" w:line="276" w:lineRule="auto"/>
      </w:pPr>
      <w:r>
        <w:t>3.1 Analisis Aktor &amp; Hak Akses Pengguna</w:t>
      </w:r>
    </w:p>
    <w:p>
      <w:pPr>
        <w:pStyle w:val="ListBullet"/>
        <w:spacing w:after="60" w:line="276" w:lineRule="auto"/>
      </w:pPr>
      <w:r>
        <w:t>3.2 Analisis Kebutuhan Fungsional (</w:t>
      </w:r>
      <w:r>
        <w:rPr>
          <w:i/>
        </w:rPr>
        <w:t>Functional Requirements</w:t>
      </w:r>
      <w:r>
        <w:t xml:space="preserve"> / FR)</w:t>
      </w:r>
    </w:p>
    <w:p>
      <w:pPr>
        <w:pStyle w:val="ListBullet"/>
        <w:spacing w:after="60" w:line="276" w:lineRule="auto"/>
      </w:pPr>
      <w:r>
        <w:t>3.3 Analisis Kebutuhan Non-Fungsional (</w:t>
      </w:r>
      <w:r>
        <w:rPr>
          <w:i/>
        </w:rPr>
        <w:t>Non-Functional Requirements</w:t>
      </w:r>
      <w:r>
        <w:t xml:space="preserve"> / NFR)</w:t>
      </w:r>
    </w:p>
    <w:p>
      <w:pPr>
        <w:pStyle w:val="ListNumber"/>
        <w:spacing w:after="60" w:line="276" w:lineRule="auto"/>
      </w:pPr>
      <w:r>
        <w:rPr>
          <w:b/>
        </w:rPr>
        <w:t>BAB IV: PERANCANGAN SISTEM (SISTEM DESAIN &amp; UML)</w:t>
      </w:r>
    </w:p>
    <w:p>
      <w:pPr>
        <w:pStyle w:val="ListBullet"/>
        <w:spacing w:after="60" w:line="276" w:lineRule="auto"/>
      </w:pPr>
      <w:r>
        <w:t>4.1 Arsitektur Sistem Global</w:t>
      </w:r>
    </w:p>
    <w:p>
      <w:pPr>
        <w:pStyle w:val="ListBullet"/>
        <w:spacing w:after="60" w:line="276" w:lineRule="auto"/>
      </w:pPr>
      <w:r>
        <w:t>4.2 Use Case Diagram &amp; Relasi Antar Use Case</w:t>
      </w:r>
    </w:p>
    <w:p>
      <w:pPr>
        <w:pStyle w:val="ListBullet"/>
        <w:spacing w:after="60" w:line="276" w:lineRule="auto"/>
      </w:pPr>
      <w:r>
        <w:t>4.3 Spesifikasi &amp; Skenario Use Case Rinci (UC-01 s/d UC-18)</w:t>
      </w:r>
    </w:p>
    <w:p>
      <w:pPr>
        <w:pStyle w:val="ListBullet"/>
        <w:spacing w:after="60" w:line="276" w:lineRule="auto"/>
      </w:pPr>
      <w:r>
        <w:t>4.4 Activity Diagram Alur Bisnis Utama</w:t>
      </w:r>
    </w:p>
    <w:p>
      <w:pPr>
        <w:pStyle w:val="ListBullet"/>
        <w:spacing w:after="60" w:line="276" w:lineRule="auto"/>
      </w:pPr>
      <w:r>
        <w:t>4.5 Sequence Diagram Interaksi Komponen</w:t>
      </w:r>
    </w:p>
    <w:p>
      <w:pPr>
        <w:pStyle w:val="ListBullet"/>
        <w:spacing w:after="60" w:line="276" w:lineRule="auto"/>
      </w:pPr>
      <w:r>
        <w:t>4.6 Class Diagram &amp; Struktur Berorientasi Objek</w:t>
      </w:r>
    </w:p>
    <w:p>
      <w:pPr>
        <w:pStyle w:val="ListBullet"/>
        <w:spacing w:after="60" w:line="276" w:lineRule="auto"/>
      </w:pPr>
      <w:r>
        <w:t>4.7 Perancangan Basis Data (ERD, Relasi Antartabel, Skema 8 Tabel)</w:t>
      </w:r>
    </w:p>
    <w:p>
      <w:pPr>
        <w:pStyle w:val="ListBullet"/>
        <w:spacing w:after="60" w:line="276" w:lineRule="auto"/>
      </w:pPr>
      <w:r>
        <w:t>4.8 Perancangan Antarmuka Pengguna (UI/UX Design Flow)</w:t>
      </w:r>
    </w:p>
    <w:p>
      <w:pPr>
        <w:pStyle w:val="ListNumber"/>
        <w:spacing w:after="60" w:line="276" w:lineRule="auto"/>
      </w:pPr>
      <w:r>
        <w:rPr>
          <w:b/>
        </w:rPr>
        <w:t>BAB V: IMPLEMENTASI SISTEM (HASIL BANGUN)</w:t>
      </w:r>
    </w:p>
    <w:p>
      <w:pPr>
        <w:pStyle w:val="ListBullet"/>
        <w:spacing w:after="60" w:line="276" w:lineRule="auto"/>
      </w:pPr>
      <w:r>
        <w:t>5.1 Lingkungan &amp; Spesifikasi Teknologi (</w:t>
      </w:r>
      <w:r>
        <w:rPr>
          <w:i/>
        </w:rPr>
        <w:t>Tech Stack</w:t>
      </w:r>
      <w:r>
        <w:t>)</w:t>
      </w:r>
    </w:p>
    <w:p>
      <w:pPr>
        <w:pStyle w:val="ListBullet"/>
        <w:spacing w:after="60" w:line="276" w:lineRule="auto"/>
      </w:pPr>
      <w:r>
        <w:t>5.2 Struktur Arsitektur Direktori &amp; Modul Proyek</w:t>
      </w:r>
    </w:p>
    <w:p>
      <w:pPr>
        <w:pStyle w:val="ListBullet"/>
        <w:spacing w:after="60" w:line="276" w:lineRule="auto"/>
      </w:pPr>
      <w:r>
        <w:t>5.3 Implementasi Fitur Sisi Pelanggan (</w:t>
      </w:r>
      <w:r>
        <w:rPr>
          <w:i/>
        </w:rPr>
        <w:t>Front-End Web Ordering</w:t>
      </w:r>
      <w:r>
        <w:t>)</w:t>
      </w:r>
    </w:p>
    <w:p>
      <w:pPr>
        <w:pStyle w:val="ListBullet"/>
        <w:spacing w:after="60" w:line="276" w:lineRule="auto"/>
      </w:pPr>
      <w:r>
        <w:t>5.4 Implementasi Fitur Sisi Staf &amp; Kasir (</w:t>
      </w:r>
      <w:r>
        <w:rPr>
          <w:i/>
        </w:rPr>
        <w:t>Back-End POS &amp; KDS</w:t>
      </w:r>
      <w:r>
        <w:t>)</w:t>
      </w:r>
    </w:p>
    <w:p>
      <w:pPr>
        <w:pStyle w:val="ListBullet"/>
        <w:spacing w:after="60" w:line="276" w:lineRule="auto"/>
      </w:pPr>
      <w:r>
        <w:t>5.5 Mekanisme Kunci &amp; Pengamanan Transaksional Sistem</w:t>
      </w:r>
    </w:p>
    <w:p>
      <w:pPr>
        <w:pStyle w:val="ListNumber"/>
        <w:spacing w:after="60" w:line="276" w:lineRule="auto"/>
      </w:pPr>
      <w:r>
        <w:rPr>
          <w:b/>
        </w:rPr>
        <w:t>BAB VI: PENGUJIAN SISTEM &amp; EVALUASI (*TESTING*)</w:t>
      </w:r>
    </w:p>
    <w:p>
      <w:pPr>
        <w:pStyle w:val="ListBullet"/>
        <w:spacing w:after="60" w:line="276" w:lineRule="auto"/>
      </w:pPr>
      <w:r>
        <w:t>6.1 Metodologi Pengujian (</w:t>
      </w:r>
      <w:r>
        <w:rPr>
          <w:i/>
        </w:rPr>
        <w:t>Black-Box Testing</w:t>
      </w:r>
      <w:r>
        <w:t>)</w:t>
      </w:r>
    </w:p>
    <w:p>
      <w:pPr>
        <w:pStyle w:val="ListBullet"/>
        <w:spacing w:after="60" w:line="276" w:lineRule="auto"/>
      </w:pPr>
      <w:r>
        <w:t>6.2 Matriks Skenario &amp; Hasil Pengujian Fungsional (TC-01 s/d TC-25)</w:t>
      </w:r>
    </w:p>
    <w:p>
      <w:pPr>
        <w:pStyle w:val="ListBullet"/>
        <w:spacing w:after="60" w:line="276" w:lineRule="auto"/>
      </w:pPr>
      <w:r>
        <w:t>6.3 Pengujian Non-Fungsional (Keamanan, Konkurensi, Integritas Data)</w:t>
      </w:r>
    </w:p>
    <w:p>
      <w:pPr>
        <w:pStyle w:val="ListNumber"/>
        <w:spacing w:after="60" w:line="276" w:lineRule="auto"/>
      </w:pPr>
      <w:r>
        <w:rPr>
          <w:b/>
        </w:rPr>
        <w:t>BAB VII: CAPAIAN KEMAJUAN &amp; KENDALA PENGEMBANGAN</w:t>
      </w:r>
    </w:p>
    <w:p>
      <w:pPr>
        <w:pStyle w:val="ListBullet"/>
        <w:spacing w:after="60" w:line="276" w:lineRule="auto"/>
      </w:pPr>
      <w:r>
        <w:t>7.1 Status Realisasi Capaian Proyek (Tabel Milestone &amp; Persentase)</w:t>
      </w:r>
    </w:p>
    <w:p>
      <w:pPr>
        <w:pStyle w:val="ListBullet"/>
        <w:spacing w:after="60" w:line="276" w:lineRule="auto"/>
      </w:pPr>
      <w:r>
        <w:t>7.2 Kendala Teknis yang Dihadapi &amp; Solusi Penerapannya</w:t>
      </w:r>
    </w:p>
    <w:p>
      <w:pPr>
        <w:pStyle w:val="ListBullet"/>
        <w:spacing w:after="60" w:line="276" w:lineRule="auto"/>
      </w:pPr>
      <w:r>
        <w:t>7.3 Evaluasi Kemajuan Proyek</w:t>
      </w:r>
    </w:p>
    <w:p>
      <w:pPr>
        <w:pStyle w:val="ListNumber"/>
        <w:spacing w:after="60" w:line="276" w:lineRule="auto"/>
      </w:pPr>
      <w:r>
        <w:rPr>
          <w:b/>
        </w:rPr>
        <w:t>BAB VIII: RENCANA TAHAP SELANJUTNYA &amp; KESIMPULAN</w:t>
      </w:r>
    </w:p>
    <w:p>
      <w:pPr>
        <w:pStyle w:val="ListBullet"/>
        <w:spacing w:after="60" w:line="276" w:lineRule="auto"/>
      </w:pPr>
      <w:r>
        <w:t>8.1 Rencana Pengembangan Lanjutan (</w:t>
      </w:r>
      <w:r>
        <w:rPr>
          <w:i/>
        </w:rPr>
        <w:t>Next Steps</w:t>
      </w:r>
      <w:r>
        <w:t>)</w:t>
      </w:r>
    </w:p>
    <w:p>
      <w:pPr>
        <w:pStyle w:val="ListBullet"/>
        <w:spacing w:after="60" w:line="276" w:lineRule="auto"/>
      </w:pPr>
      <w:r>
        <w:t>8.2 Kesimpulan Laporan Kemajuan</w:t>
      </w:r>
    </w:p>
    <w:p>
      <w:pPr>
        <w:pStyle w:val="ListNumber"/>
        <w:spacing w:after="60" w:line="276" w:lineRule="auto"/>
      </w:pPr>
      <w:r>
        <w:rPr>
          <w:b/>
        </w:rPr>
        <w:t>LAMPIRAN TEKNIS</w:t>
      </w:r>
    </w:p>
    <w:p>
      <w:pPr>
        <w:pStyle w:val="ListBullet"/>
        <w:spacing w:after="60" w:line="276" w:lineRule="auto"/>
      </w:pPr>
      <w:r>
        <w:t>9.1 Panduan Instalasi &amp; Operasional Lokal (</w:t>
      </w:r>
      <w:r>
        <w:rPr>
          <w:i/>
        </w:rPr>
        <w:t>Deployment Guide</w:t>
      </w:r>
      <w:r>
        <w:t>)</w:t>
      </w:r>
    </w:p>
    <w:p>
      <w:pPr>
        <w:pStyle w:val="ListBullet"/>
        <w:spacing w:after="60" w:line="276" w:lineRule="auto"/>
      </w:pPr>
      <w:r>
        <w:t>9.2 Kredensial Akun Pengujian &amp; Demonstrasi</w:t>
      </w:r>
    </w:p>
    <w:p>
      <w:pPr>
        <w:pStyle w:val="ListBullet"/>
        <w:spacing w:after="60" w:line="276" w:lineRule="auto"/>
      </w:pPr>
      <w:r>
        <w:t>9.3 Skema Basis Data DDL SQL Lengkap</w:t>
      </w:r>
    </w:p>
    <w:p>
      <w:pPr>
        <w:spacing w:before="120" w:after="120"/>
        <w:pBdr>
          <w:bottom w:val="single" w:sz="6" w:space="1" w:color="CCCCCC"/>
        </w:pBdr>
      </w:pPr>
    </w:p>
    <w:p>
      <w:pPr>
        <w:spacing w:before="280" w:after="120"/>
      </w:pPr>
      <w:r>
        <w:rPr>
          <w:rFonts w:ascii="Arial" w:hAnsi="Arial"/>
          <w:b/>
          <w:color w:val="8C1414"/>
          <w:sz w:val="36"/>
        </w:rPr>
        <w:t>BAB I: IDENTITAS PROYEK &amp; PENDAHULUAN</w:t>
      </w:r>
    </w:p>
    <w:p>
      <w:pPr>
        <w:spacing w:before="240" w:after="80"/>
      </w:pPr>
      <w:r>
        <w:rPr>
          <w:rFonts w:ascii="Arial" w:hAnsi="Arial"/>
          <w:b/>
          <w:color w:val="AA2814"/>
          <w:sz w:val="28"/>
        </w:rPr>
        <w:t>1.1 Identitas Sistem &amp; Data Proyek</w:t>
      </w:r>
    </w:p>
    <w:tbl>
      <w:tblPr>
        <w:tblW w:type="auto" w:w="0"/>
        <w:jc w:val="center"/>
        <w:tblLook w:firstColumn="1" w:firstRow="1" w:lastColumn="0" w:lastRow="0" w:noHBand="0" w:noVBand="1" w:val="04A0"/>
      </w:tblPr>
      <w:tblGrid>
        <w:gridCol w:w="4514"/>
        <w:gridCol w:w="4514"/>
      </w:tblGrid>
      <w:tr>
        <w:tc>
          <w:tcPr>
            <w:tcW w:type="dxa" w:w="4514"/>
            <w:tcBorders>
              <w:top w:val="single" w:sz="4" w:space="0" w:color="D3D3D3"/>
              <w:left w:val="single" w:sz="4" w:space="0" w:color="D3D3D3"/>
              <w:bottom w:val="single" w:sz="4" w:space="0" w:color="D3D3D3"/>
              <w:right w:val="single" w:sz="4" w:space="0" w:color="D3D3D3"/>
            </w:tcBorders>
            <w:shd w:fill="8B1E0F"/>
          </w:tcPr>
          <w:p>
            <w:pPr>
              <w:spacing w:after="40" w:before="40" w:line="252" w:lineRule="auto"/>
            </w:pPr>
            <w:r/>
            <w:r>
              <w:rPr>
                <w:b/>
                <w:color w:val="FFFFFF"/>
                <w:sz w:val="19"/>
              </w:rPr>
              <w:t>Parameter</w:t>
            </w:r>
          </w:p>
        </w:tc>
        <w:tc>
          <w:tcPr>
            <w:tcW w:type="dxa" w:w="4514"/>
            <w:tcBorders>
              <w:top w:val="single" w:sz="4" w:space="0" w:color="D3D3D3"/>
              <w:left w:val="single" w:sz="4" w:space="0" w:color="D3D3D3"/>
              <w:bottom w:val="single" w:sz="4" w:space="0" w:color="D3D3D3"/>
              <w:right w:val="single" w:sz="4" w:space="0" w:color="D3D3D3"/>
            </w:tcBorders>
            <w:shd w:fill="8B1E0F"/>
          </w:tcPr>
          <w:p>
            <w:pPr>
              <w:spacing w:after="40" w:before="40" w:line="252" w:lineRule="auto"/>
            </w:pPr>
            <w:r/>
            <w:r>
              <w:rPr>
                <w:b/>
                <w:color w:val="FFFFFF"/>
                <w:sz w:val="19"/>
              </w:rPr>
              <w:t>Keterangan Rinci</w:t>
            </w:r>
          </w:p>
        </w:tc>
      </w:tr>
      <w:tr>
        <w:tc>
          <w:tcPr>
            <w:tcW w:type="dxa" w:w="4514"/>
            <w:tcBorders>
              <w:top w:val="single" w:sz="4" w:space="0" w:color="D3D3D3"/>
              <w:left w:val="single" w:sz="4" w:space="0" w:color="D3D3D3"/>
              <w:bottom w:val="single" w:sz="4" w:space="0" w:color="D3D3D3"/>
              <w:right w:val="single" w:sz="4" w:space="0" w:color="D3D3D3"/>
            </w:tcBorders>
            <w:shd w:fill="F9F6F0"/>
          </w:tcPr>
          <w:p>
            <w:pPr>
              <w:spacing w:after="40" w:before="40" w:line="252" w:lineRule="auto"/>
            </w:pPr>
            <w:r/>
            <w:r>
              <w:rPr>
                <w:b/>
                <w:sz w:val="19"/>
              </w:rPr>
              <w:t>Nama Proyek / Sistem</w:t>
            </w:r>
          </w:p>
        </w:tc>
        <w:tc>
          <w:tcPr>
            <w:tcW w:type="dxa" w:w="4514"/>
            <w:tcBorders>
              <w:top w:val="single" w:sz="4" w:space="0" w:color="D3D3D3"/>
              <w:left w:val="single" w:sz="4" w:space="0" w:color="D3D3D3"/>
              <w:bottom w:val="single" w:sz="4" w:space="0" w:color="D3D3D3"/>
              <w:right w:val="single" w:sz="4" w:space="0" w:color="D3D3D3"/>
            </w:tcBorders>
            <w:shd w:fill="F9F6F0"/>
          </w:tcPr>
          <w:p>
            <w:pPr>
              <w:spacing w:after="40" w:before="40" w:line="252" w:lineRule="auto"/>
            </w:pPr>
            <w:r/>
            <w:r>
              <w:rPr>
                <w:sz w:val="19"/>
              </w:rPr>
              <w:t>Sistem Informasi Pemesanan &amp; Point of Sale (POS) Pancong Lumer Selindung Baru</w:t>
            </w:r>
          </w:p>
        </w:tc>
      </w:tr>
      <w:tr>
        <w:tc>
          <w:tcPr>
            <w:tcW w:type="dxa" w:w="4514"/>
            <w:tcBorders>
              <w:top w:val="single" w:sz="4" w:space="0" w:color="D3D3D3"/>
              <w:left w:val="single" w:sz="4" w:space="0" w:color="D3D3D3"/>
              <w:bottom w:val="single" w:sz="4" w:space="0" w:color="D3D3D3"/>
              <w:right w:val="single" w:sz="4" w:space="0" w:color="D3D3D3"/>
            </w:tcBorders>
            <w:shd w:fill="FFFFFF"/>
          </w:tcPr>
          <w:p>
            <w:pPr>
              <w:spacing w:after="40" w:before="40" w:line="252" w:lineRule="auto"/>
            </w:pPr>
            <w:r/>
            <w:r>
              <w:rPr>
                <w:b/>
                <w:sz w:val="19"/>
              </w:rPr>
              <w:t>Kode Repositori</w:t>
            </w:r>
          </w:p>
        </w:tc>
        <w:tc>
          <w:tcPr>
            <w:tcW w:type="dxa" w:w="4514"/>
            <w:tcBorders>
              <w:top w:val="single" w:sz="4" w:space="0" w:color="D3D3D3"/>
              <w:left w:val="single" w:sz="4" w:space="0" w:color="D3D3D3"/>
              <w:bottom w:val="single" w:sz="4" w:space="0" w:color="D3D3D3"/>
              <w:right w:val="single" w:sz="4" w:space="0" w:color="D3D3D3"/>
            </w:tcBorders>
            <w:shd w:fill="FFFFFF"/>
          </w:tcPr>
          <w:p>
            <w:pPr>
              <w:spacing w:after="40" w:before="40" w:line="252" w:lineRule="auto"/>
            </w:pPr>
            <w:r/>
            <w:r>
              <w:rPr>
                <w:rFonts w:ascii="Consolas" w:hAnsi="Consolas"/>
                <w:color w:val="A02828"/>
                <w:sz w:val="19"/>
              </w:rPr>
              <w:t>Pancong-Lumer</w:t>
            </w:r>
          </w:p>
        </w:tc>
      </w:tr>
      <w:tr>
        <w:tc>
          <w:tcPr>
            <w:tcW w:type="dxa" w:w="4514"/>
            <w:tcBorders>
              <w:top w:val="single" w:sz="4" w:space="0" w:color="D3D3D3"/>
              <w:left w:val="single" w:sz="4" w:space="0" w:color="D3D3D3"/>
              <w:bottom w:val="single" w:sz="4" w:space="0" w:color="D3D3D3"/>
              <w:right w:val="single" w:sz="4" w:space="0" w:color="D3D3D3"/>
            </w:tcBorders>
            <w:shd w:fill="F9F6F0"/>
          </w:tcPr>
          <w:p>
            <w:pPr>
              <w:spacing w:after="40" w:before="40" w:line="252" w:lineRule="auto"/>
            </w:pPr>
            <w:r/>
            <w:r>
              <w:rPr>
                <w:b/>
                <w:sz w:val="19"/>
              </w:rPr>
              <w:t>Kategori Sistem</w:t>
            </w:r>
          </w:p>
        </w:tc>
        <w:tc>
          <w:tcPr>
            <w:tcW w:type="dxa" w:w="4514"/>
            <w:tcBorders>
              <w:top w:val="single" w:sz="4" w:space="0" w:color="D3D3D3"/>
              <w:left w:val="single" w:sz="4" w:space="0" w:color="D3D3D3"/>
              <w:bottom w:val="single" w:sz="4" w:space="0" w:color="D3D3D3"/>
              <w:right w:val="single" w:sz="4" w:space="0" w:color="D3D3D3"/>
            </w:tcBorders>
            <w:shd w:fill="F9F6F0"/>
          </w:tcPr>
          <w:p>
            <w:pPr>
              <w:spacing w:after="40" w:before="40" w:line="252" w:lineRule="auto"/>
            </w:pPr>
            <w:r/>
            <w:r>
              <w:rPr>
                <w:sz w:val="19"/>
              </w:rPr>
              <w:t>Web Ordering System + Kasir POS Walk-in + Kitchen Display System (KDS) + Financial Reporting</w:t>
            </w:r>
          </w:p>
        </w:tc>
      </w:tr>
      <w:tr>
        <w:tc>
          <w:tcPr>
            <w:tcW w:type="dxa" w:w="4514"/>
            <w:tcBorders>
              <w:top w:val="single" w:sz="4" w:space="0" w:color="D3D3D3"/>
              <w:left w:val="single" w:sz="4" w:space="0" w:color="D3D3D3"/>
              <w:bottom w:val="single" w:sz="4" w:space="0" w:color="D3D3D3"/>
              <w:right w:val="single" w:sz="4" w:space="0" w:color="D3D3D3"/>
            </w:tcBorders>
            <w:shd w:fill="FFFFFF"/>
          </w:tcPr>
          <w:p>
            <w:pPr>
              <w:spacing w:after="40" w:before="40" w:line="252" w:lineRule="auto"/>
            </w:pPr>
            <w:r/>
            <w:r>
              <w:rPr>
                <w:b/>
                <w:sz w:val="19"/>
              </w:rPr>
              <w:t>Arsitektur Aplikasi</w:t>
            </w:r>
          </w:p>
        </w:tc>
        <w:tc>
          <w:tcPr>
            <w:tcW w:type="dxa" w:w="4514"/>
            <w:tcBorders>
              <w:top w:val="single" w:sz="4" w:space="0" w:color="D3D3D3"/>
              <w:left w:val="single" w:sz="4" w:space="0" w:color="D3D3D3"/>
              <w:bottom w:val="single" w:sz="4" w:space="0" w:color="D3D3D3"/>
              <w:right w:val="single" w:sz="4" w:space="0" w:color="D3D3D3"/>
            </w:tcBorders>
            <w:shd w:fill="FFFFFF"/>
          </w:tcPr>
          <w:p>
            <w:pPr>
              <w:spacing w:after="40" w:before="40" w:line="252" w:lineRule="auto"/>
            </w:pPr>
            <w:r/>
            <w:r>
              <w:rPr>
                <w:sz w:val="19"/>
              </w:rPr>
              <w:t>Client-Server berbasis Web (Monolithic Modular, Clean Native PHP &amp; Vanilla JS)</w:t>
            </w:r>
          </w:p>
        </w:tc>
      </w:tr>
      <w:tr>
        <w:tc>
          <w:tcPr>
            <w:tcW w:type="dxa" w:w="4514"/>
            <w:tcBorders>
              <w:top w:val="single" w:sz="4" w:space="0" w:color="D3D3D3"/>
              <w:left w:val="single" w:sz="4" w:space="0" w:color="D3D3D3"/>
              <w:bottom w:val="single" w:sz="4" w:space="0" w:color="D3D3D3"/>
              <w:right w:val="single" w:sz="4" w:space="0" w:color="D3D3D3"/>
            </w:tcBorders>
            <w:shd w:fill="F9F6F0"/>
          </w:tcPr>
          <w:p>
            <w:pPr>
              <w:spacing w:after="40" w:before="40" w:line="252" w:lineRule="auto"/>
            </w:pPr>
            <w:r/>
            <w:r>
              <w:rPr>
                <w:b/>
                <w:sz w:val="19"/>
              </w:rPr>
              <w:t>Basis Data</w:t>
            </w:r>
          </w:p>
        </w:tc>
        <w:tc>
          <w:tcPr>
            <w:tcW w:type="dxa" w:w="4514"/>
            <w:tcBorders>
              <w:top w:val="single" w:sz="4" w:space="0" w:color="D3D3D3"/>
              <w:left w:val="single" w:sz="4" w:space="0" w:color="D3D3D3"/>
              <w:bottom w:val="single" w:sz="4" w:space="0" w:color="D3D3D3"/>
              <w:right w:val="single" w:sz="4" w:space="0" w:color="D3D3D3"/>
            </w:tcBorders>
            <w:shd w:fill="F9F6F0"/>
          </w:tcPr>
          <w:p>
            <w:pPr>
              <w:spacing w:after="40" w:before="40" w:line="252" w:lineRule="auto"/>
            </w:pPr>
            <w:r/>
            <w:r>
              <w:rPr>
                <w:sz w:val="19"/>
              </w:rPr>
              <w:t>MySQL / MariaDB Relasional (</w:t>
            </w:r>
            <w:r>
              <w:rPr>
                <w:rFonts w:ascii="Consolas" w:hAnsi="Consolas"/>
                <w:color w:val="A02828"/>
                <w:sz w:val="19"/>
              </w:rPr>
              <w:t>db_pancong</w:t>
            </w:r>
            <w:r>
              <w:rPr>
                <w:sz w:val="19"/>
              </w:rPr>
              <w:t>, 8 Tabel InnoDB)</w:t>
            </w:r>
          </w:p>
        </w:tc>
      </w:tr>
      <w:tr>
        <w:tc>
          <w:tcPr>
            <w:tcW w:type="dxa" w:w="4514"/>
            <w:tcBorders>
              <w:top w:val="single" w:sz="4" w:space="0" w:color="D3D3D3"/>
              <w:left w:val="single" w:sz="4" w:space="0" w:color="D3D3D3"/>
              <w:bottom w:val="single" w:sz="4" w:space="0" w:color="D3D3D3"/>
              <w:right w:val="single" w:sz="4" w:space="0" w:color="D3D3D3"/>
            </w:tcBorders>
            <w:shd w:fill="FFFFFF"/>
          </w:tcPr>
          <w:p>
            <w:pPr>
              <w:spacing w:after="40" w:before="40" w:line="252" w:lineRule="auto"/>
            </w:pPr>
            <w:r/>
            <w:r>
              <w:rPr>
                <w:b/>
                <w:sz w:val="19"/>
              </w:rPr>
              <w:t>Target Pengguna</w:t>
            </w:r>
          </w:p>
        </w:tc>
        <w:tc>
          <w:tcPr>
            <w:tcW w:type="dxa" w:w="4514"/>
            <w:tcBorders>
              <w:top w:val="single" w:sz="4" w:space="0" w:color="D3D3D3"/>
              <w:left w:val="single" w:sz="4" w:space="0" w:color="D3D3D3"/>
              <w:bottom w:val="single" w:sz="4" w:space="0" w:color="D3D3D3"/>
              <w:right w:val="single" w:sz="4" w:space="0" w:color="D3D3D3"/>
            </w:tcBorders>
            <w:shd w:fill="FFFFFF"/>
          </w:tcPr>
          <w:p>
            <w:pPr>
              <w:spacing w:after="40" w:before="40" w:line="252" w:lineRule="auto"/>
            </w:pPr>
            <w:r/>
            <w:r>
              <w:rPr>
                <w:sz w:val="19"/>
              </w:rPr>
              <w:t>Pelanggan Umum (Guest/Tamu), Pelanggan Terdaftar (Customer), Kasir/Admin Gerai, Koki Dapur</w:t>
            </w:r>
          </w:p>
        </w:tc>
      </w:tr>
      <w:tr>
        <w:tc>
          <w:tcPr>
            <w:tcW w:type="dxa" w:w="4514"/>
            <w:tcBorders>
              <w:top w:val="single" w:sz="4" w:space="0" w:color="D3D3D3"/>
              <w:left w:val="single" w:sz="4" w:space="0" w:color="D3D3D3"/>
              <w:bottom w:val="single" w:sz="4" w:space="0" w:color="D3D3D3"/>
              <w:right w:val="single" w:sz="4" w:space="0" w:color="D3D3D3"/>
            </w:tcBorders>
            <w:shd w:fill="F9F6F0"/>
          </w:tcPr>
          <w:p>
            <w:pPr>
              <w:spacing w:after="40" w:before="40" w:line="252" w:lineRule="auto"/>
            </w:pPr>
            <w:r/>
            <w:r>
              <w:rPr>
                <w:b/>
                <w:sz w:val="19"/>
              </w:rPr>
              <w:t>Status Kemajuan Saat Ini</w:t>
            </w:r>
          </w:p>
        </w:tc>
        <w:tc>
          <w:tcPr>
            <w:tcW w:type="dxa" w:w="4514"/>
            <w:tcBorders>
              <w:top w:val="single" w:sz="4" w:space="0" w:color="D3D3D3"/>
              <w:left w:val="single" w:sz="4" w:space="0" w:color="D3D3D3"/>
              <w:bottom w:val="single" w:sz="4" w:space="0" w:color="D3D3D3"/>
              <w:right w:val="single" w:sz="4" w:space="0" w:color="D3D3D3"/>
            </w:tcBorders>
            <w:shd w:fill="F9F6F0"/>
          </w:tcPr>
          <w:p>
            <w:pPr>
              <w:spacing w:after="40" w:before="40" w:line="252" w:lineRule="auto"/>
            </w:pPr>
            <w:r/>
            <w:r>
              <w:rPr>
                <w:b/>
                <w:sz w:val="19"/>
              </w:rPr>
              <w:t>Milestone Demo 1 Selesai (100% Fitur Utama Terimplementasi &amp; Teruji)</w:t>
            </w:r>
          </w:p>
        </w:tc>
      </w:tr>
    </w:tbl>
    <w:p>
      <w:pPr>
        <w:spacing w:after="120"/>
      </w:pPr>
    </w:p>
    <w:p>
      <w:pPr>
        <w:spacing w:before="240" w:after="80"/>
      </w:pPr>
      <w:r>
        <w:rPr>
          <w:rFonts w:ascii="Arial" w:hAnsi="Arial"/>
          <w:b/>
          <w:color w:val="AA2814"/>
          <w:sz w:val="28"/>
        </w:rPr>
        <w:t>1.2 Profil Mitra / Objek Studi Kasus</w:t>
      </w:r>
    </w:p>
    <w:p>
      <w:pPr>
        <w:pStyle w:val="ListBullet"/>
        <w:spacing w:after="60" w:line="276" w:lineRule="auto"/>
      </w:pPr>
      <w:r>
        <w:rPr>
          <w:b/>
        </w:rPr>
        <w:t>Nama Usaha:</w:t>
      </w:r>
      <w:r>
        <w:t xml:space="preserve"> Gerai Pancong Lumer Selindung Baru</w:t>
      </w:r>
    </w:p>
    <w:p>
      <w:pPr>
        <w:pStyle w:val="ListBullet"/>
        <w:spacing w:after="60" w:line="276" w:lineRule="auto"/>
      </w:pPr>
      <w:r>
        <w:rPr>
          <w:b/>
        </w:rPr>
        <w:t>Bidang Usaha:</w:t>
      </w:r>
      <w:r>
        <w:t xml:space="preserve"> Kuliner / Makanan Ringan Kekinian (Kue Pancong Aneka Topping Lumer)</w:t>
      </w:r>
    </w:p>
    <w:p>
      <w:pPr>
        <w:pStyle w:val="ListBullet"/>
        <w:spacing w:after="60" w:line="276" w:lineRule="auto"/>
      </w:pPr>
      <w:r>
        <w:rPr>
          <w:b/>
        </w:rPr>
        <w:t>Lokasi Usaha:</w:t>
      </w:r>
      <w:r>
        <w:t xml:space="preserve"> Kawasan Selindung Baru, Kota Pangkalpinang, Provinsi Kepulauan Bangka Belitung.</w:t>
      </w:r>
    </w:p>
    <w:p>
      <w:pPr>
        <w:pStyle w:val="ListBullet"/>
        <w:spacing w:after="60" w:line="276" w:lineRule="auto"/>
      </w:pPr>
      <w:r>
        <w:rPr>
          <w:b/>
        </w:rPr>
        <w:t>Jam Operasional:</w:t>
      </w:r>
      <w:r>
        <w:t xml:space="preserve"> 10.00 – 22.00 WIB (Setiap Hari).</w:t>
      </w:r>
    </w:p>
    <w:p>
      <w:pPr>
        <w:pStyle w:val="ListBullet"/>
        <w:spacing w:after="60" w:line="276" w:lineRule="auto"/>
      </w:pPr>
      <w:r>
        <w:rPr>
          <w:b/>
        </w:rPr>
        <w:t>Layanan:</w:t>
      </w:r>
      <w:r>
        <w:t xml:space="preserve"> </w:t>
      </w:r>
      <w:r>
        <w:rPr>
          <w:i/>
        </w:rPr>
        <w:t>Dine-in</w:t>
      </w:r>
      <w:r>
        <w:t xml:space="preserve"> (Makan di tempat) dan </w:t>
      </w:r>
      <w:r>
        <w:rPr>
          <w:i/>
        </w:rPr>
        <w:t>Takeaway</w:t>
      </w:r>
      <w:r>
        <w:t xml:space="preserve"> (Bungkus bawa pulang).</w:t>
      </w:r>
    </w:p>
    <w:p>
      <w:pPr>
        <w:pStyle w:val="ListBullet"/>
        <w:spacing w:after="60" w:line="276" w:lineRule="auto"/>
      </w:pPr>
      <w:r>
        <w:rPr>
          <w:b/>
        </w:rPr>
        <w:t>Metode Pembayaran:</w:t>
      </w:r>
      <w:r>
        <w:t xml:space="preserve"> Tunai (</w:t>
      </w:r>
      <w:r>
        <w:rPr>
          <w:i/>
        </w:rPr>
        <w:t>Cash</w:t>
      </w:r>
      <w:r>
        <w:t>) dan Non-Tunai QRIS (</w:t>
      </w:r>
      <w:r>
        <w:rPr>
          <w:i/>
        </w:rPr>
        <w:t>Quick Response Code Indonesian Standard</w:t>
      </w:r>
      <w:r>
        <w:t>).</w:t>
      </w:r>
    </w:p>
    <w:p>
      <w:pPr>
        <w:spacing w:before="240" w:after="80"/>
      </w:pPr>
      <w:r>
        <w:rPr>
          <w:rFonts w:ascii="Arial" w:hAnsi="Arial"/>
          <w:b/>
          <w:color w:val="AA2814"/>
          <w:sz w:val="28"/>
        </w:rPr>
        <w:t>1.3 Latar Belakang Masalah</w:t>
      </w:r>
    </w:p>
    <w:p>
      <w:pPr>
        <w:spacing w:after="100" w:line="276" w:lineRule="auto"/>
      </w:pPr>
      <w:r>
        <w:t xml:space="preserve">Kue pancong lumer merupakan salah satu jajanan tradisional yang mengalami inovasi modern dan digemari oleh berbagai kalangan masyarakat, khususnya remaja dan keluarga di Pangkalpinang. Gerai Pancong Lumer Selindung Baru menyajikan kue pancong dengan fleksibilitas kustomisasi yang sangat tinggi, mencakup varian porsi (1 loyang penuh atau 1/2 loyang), tingkat kematangan adonan (setengah matang, 3/4 matang, matang sempurna), serta kombinasi aneka </w:t>
      </w:r>
      <w:r>
        <w:rPr>
          <w:i/>
        </w:rPr>
        <w:t>topping</w:t>
      </w:r>
      <w:r>
        <w:t xml:space="preserve"> manis dan gurih (keju parut, </w:t>
      </w:r>
      <w:r>
        <w:rPr>
          <w:i/>
        </w:rPr>
        <w:t>choco chips</w:t>
      </w:r>
      <w:r>
        <w:t xml:space="preserve">, </w:t>
      </w:r>
      <w:r>
        <w:rPr>
          <w:i/>
        </w:rPr>
        <w:t>oreo crumb</w:t>
      </w:r>
      <w:r>
        <w:t xml:space="preserve">, </w:t>
      </w:r>
      <w:r>
        <w:rPr>
          <w:i/>
        </w:rPr>
        <w:t>red crumb</w:t>
      </w:r>
      <w:r>
        <w:t>, susu cokelat, susu putih).</w:t>
      </w:r>
    </w:p>
    <w:p>
      <w:pPr>
        <w:spacing w:after="100" w:line="276" w:lineRule="auto"/>
      </w:pPr>
      <w:r>
        <w:t>Tingginya minat beli konsumen menimbulkan beberapa permasalahan krusial dalam operasional harian yang masih dijalankan secara konvensional:</w:t>
      </w:r>
    </w:p>
    <w:p>
      <w:pPr>
        <w:pStyle w:val="ListNumber"/>
        <w:spacing w:after="60" w:line="276" w:lineRule="auto"/>
      </w:pPr>
      <w:r>
        <w:rPr>
          <w:b/>
        </w:rPr>
        <w:t>Pencatatan Pesanan Manual yang Rawan Kesalahan (*Human Error*):</w:t>
      </w:r>
      <w:r>
        <w:t xml:space="preserve"> Pelayan mencatat pesanan di secarik kertas nota. Kustomisasi pesanan yang kompleks (misalnya: varian kematangan berbeda pada tiap pesanan dan multi-topping) sering kali salah terbaca oleh koki pemanggang, berakibat pada salah sajian dan komplain pelanggan.</w:t>
      </w:r>
    </w:p>
    <w:p>
      <w:pPr>
        <w:pStyle w:val="ListNumber"/>
        <w:spacing w:after="60" w:line="276" w:lineRule="auto"/>
      </w:pPr>
      <w:r>
        <w:rPr>
          <w:b/>
        </w:rPr>
        <w:t>Kertas Nota Rawan Rusak dan Hilang:</w:t>
      </w:r>
      <w:r>
        <w:t xml:space="preserve"> Di area dapur yang bersinggungan dengan minyak, mentega, adonan basah, dan uap panggangan, nota fisik sering basah, kotor, atau tercecer dari antrean.</w:t>
      </w:r>
    </w:p>
    <w:p>
      <w:pPr>
        <w:pStyle w:val="ListNumber"/>
        <w:spacing w:after="60" w:line="276" w:lineRule="auto"/>
      </w:pPr>
      <w:r>
        <w:rPr>
          <w:b/>
        </w:rPr>
        <w:t>Ketidakpastian Waktu Antrean bagi Pelanggan:</w:t>
      </w:r>
      <w:r>
        <w:t xml:space="preserve"> Pada jam-jam sibuk (</w:t>
      </w:r>
      <w:r>
        <w:rPr>
          <w:i/>
        </w:rPr>
        <w:t>peak hours</w:t>
      </w:r>
      <w:r>
        <w:t>, pukul 18.30–21.30 WIB), antrean menumpuk di depan gerai. Pelanggan tidak mengetahui nomor urut berapa yang sedang dipanggang, apakah pesanannya sudah masuk antrean dapur, atau kapan pesanan siap diambil.</w:t>
      </w:r>
    </w:p>
    <w:p>
      <w:pPr>
        <w:pStyle w:val="ListNumber"/>
        <w:spacing w:after="60" w:line="276" w:lineRule="auto"/>
      </w:pPr>
      <w:r>
        <w:rPr>
          <w:b/>
        </w:rPr>
        <w:t>Lambatnya Pelayanan Kasir untuk Pembeli Langsung (*Walk-in*):</w:t>
      </w:r>
      <w:r>
        <w:t xml:space="preserve"> Kasir harus menghitung manual total harga dan nominal uang kembalian menggunakan kalkulator eksternal, yang memperlambat laju transaksi saat antrean panjang.</w:t>
      </w:r>
    </w:p>
    <w:p>
      <w:pPr>
        <w:pStyle w:val="ListNumber"/>
        <w:spacing w:after="60" w:line="276" w:lineRule="auto"/>
      </w:pPr>
      <w:r>
        <w:rPr>
          <w:b/>
        </w:rPr>
        <w:t>Verifikasi Bukti QRIS Manual yang Rawan Kecurangan:</w:t>
      </w:r>
      <w:r>
        <w:t xml:space="preserve"> Pelanggan yang membayar menggunakan transfer/QRIS sering kali hanya menunjukkan layar sekilas tanpa ada pencocokan riil di mutasi, atau kasir lupa mencatat nota mana yang sudah lunas.</w:t>
      </w:r>
    </w:p>
    <w:p>
      <w:pPr>
        <w:pStyle w:val="ListNumber"/>
        <w:spacing w:after="60" w:line="276" w:lineRule="auto"/>
      </w:pPr>
      <w:r>
        <w:rPr>
          <w:b/>
        </w:rPr>
        <w:t>Sulitnya Rekapitulasi Penjualan &amp; Laporan Omzet Harian:</w:t>
      </w:r>
      <w:r>
        <w:t xml:space="preserve"> Pemilik usaha kesulitan memantau omzet harian secara akurat. Rekap nota kertas di akhir shift memakan waktu 1–2 jam, rawan salah hitung, serta sulit memetakan menu mana yang paling laris (</w:t>
      </w:r>
      <w:r>
        <w:rPr>
          <w:i/>
        </w:rPr>
        <w:t>fast-moving</w:t>
      </w:r>
      <w:r>
        <w:t>) untuk perencanaan belanja bahan baku.</w:t>
      </w:r>
    </w:p>
    <w:p>
      <w:pPr>
        <w:spacing w:before="240" w:after="80"/>
      </w:pPr>
      <w:r>
        <w:rPr>
          <w:rFonts w:ascii="Arial" w:hAnsi="Arial"/>
          <w:b/>
          <w:color w:val="AA2814"/>
          <w:sz w:val="28"/>
        </w:rPr>
        <w:t>1.4 Rumusan Masalah</w:t>
      </w:r>
    </w:p>
    <w:p>
      <w:pPr>
        <w:spacing w:after="100" w:line="276" w:lineRule="auto"/>
      </w:pPr>
      <w:r>
        <w:t>Berdasarkan latar belakang tersebut, rumusan masalah dalam pengembangan sistem ini adalah:</w:t>
      </w:r>
    </w:p>
    <w:p>
      <w:pPr>
        <w:pStyle w:val="ListNumber"/>
        <w:spacing w:after="60" w:line="276" w:lineRule="auto"/>
      </w:pPr>
      <w:r>
        <w:t>Bagaimana merancang dan membangun sistem pemesanan mandiri (</w:t>
      </w:r>
      <w:r>
        <w:rPr>
          <w:i/>
        </w:rPr>
        <w:t>self-ordering</w:t>
      </w:r>
      <w:r>
        <w:t xml:space="preserve">) berbasis web yang memudahkan pelanggan memilih menu, porsi, kematangan, dan rekomendasi </w:t>
      </w:r>
      <w:r>
        <w:rPr>
          <w:i/>
        </w:rPr>
        <w:t>topping</w:t>
      </w:r>
      <w:r>
        <w:t xml:space="preserve"> secara interaktif?</w:t>
      </w:r>
    </w:p>
    <w:p>
      <w:pPr>
        <w:pStyle w:val="ListNumber"/>
        <w:spacing w:after="60" w:line="276" w:lineRule="auto"/>
      </w:pPr>
      <w:r>
        <w:t xml:space="preserve">Bagaimana membangun modul Point of Sale (POS) kasir yang cepat, dilengkapi kalkulator kembalian otomatis dan pencatatan transaksi </w:t>
      </w:r>
      <w:r>
        <w:rPr>
          <w:i/>
        </w:rPr>
        <w:t>walk-in</w:t>
      </w:r>
      <w:r>
        <w:t>?</w:t>
      </w:r>
    </w:p>
    <w:p>
      <w:pPr>
        <w:pStyle w:val="ListNumber"/>
        <w:spacing w:after="60" w:line="276" w:lineRule="auto"/>
      </w:pPr>
      <w:r>
        <w:t>Bagaimana mengimplementasikan sistem antrean digital (</w:t>
      </w:r>
      <w:r>
        <w:rPr>
          <w:i/>
        </w:rPr>
        <w:t>live order stepper</w:t>
      </w:r>
      <w:r>
        <w:t>) yang transparan dan dapat dipantau langsung oleh pelanggan tanpa harus bertanya ke kasir?</w:t>
      </w:r>
    </w:p>
    <w:p>
      <w:pPr>
        <w:pStyle w:val="ListNumber"/>
        <w:spacing w:after="60" w:line="276" w:lineRule="auto"/>
      </w:pPr>
      <w:r>
        <w:t>Bagaimana mengintegrasikan Kitchen Display System (KDS) terpusat untuk memandu staf dapur memperbarui status pemanggangan secara terstruktur?</w:t>
      </w:r>
    </w:p>
    <w:p>
      <w:pPr>
        <w:pStyle w:val="ListNumber"/>
        <w:spacing w:after="60" w:line="276" w:lineRule="auto"/>
      </w:pPr>
      <w:r>
        <w:t>Bagaimana menghasilkan laporan rekapitulasi penjualan dan omzet otomatis yang dapat diekspor langsung ke format Microsoft Excel tanpa bergantung pada pustaka pihak ketiga?</w:t>
      </w:r>
    </w:p>
    <w:p>
      <w:pPr>
        <w:spacing w:before="240" w:after="80"/>
      </w:pPr>
      <w:r>
        <w:rPr>
          <w:rFonts w:ascii="Arial" w:hAnsi="Arial"/>
          <w:b/>
          <w:color w:val="AA2814"/>
          <w:sz w:val="28"/>
        </w:rPr>
        <w:t>1.5 Tujuan Pengembangan Sistem</w:t>
      </w:r>
    </w:p>
    <w:p>
      <w:pPr>
        <w:spacing w:after="100" w:line="276" w:lineRule="auto"/>
      </w:pPr>
      <w:r>
        <w:t>Tujuan utama yang dicapai melalui proyek ini adalah:</w:t>
      </w:r>
    </w:p>
    <w:p>
      <w:pPr>
        <w:pStyle w:val="ListNumber"/>
        <w:spacing w:after="60" w:line="276" w:lineRule="auto"/>
      </w:pPr>
      <w:r>
        <w:t xml:space="preserve">Menghasilkan aplikasi web pemesanan terintegrasi yang mengakomodasi pesanan pelanggan online mandiri maupun pemesanan </w:t>
      </w:r>
      <w:r>
        <w:rPr>
          <w:i/>
        </w:rPr>
        <w:t>walk-in</w:t>
      </w:r>
      <w:r>
        <w:t xml:space="preserve"> via kasir.</w:t>
      </w:r>
    </w:p>
    <w:p>
      <w:pPr>
        <w:pStyle w:val="ListNumber"/>
        <w:spacing w:after="60" w:line="276" w:lineRule="auto"/>
      </w:pPr>
      <w:r>
        <w:t>Menerapkan fitur kustomisasi menu cerdas (</w:t>
      </w:r>
      <w:r>
        <w:rPr>
          <w:i/>
        </w:rPr>
        <w:t>smart customizer</w:t>
      </w:r>
      <w:r>
        <w:t xml:space="preserve">) yang dilengkapi aturan rekomendasi kombinasi </w:t>
      </w:r>
      <w:r>
        <w:rPr>
          <w:i/>
        </w:rPr>
        <w:t>topping</w:t>
      </w:r>
      <w:r>
        <w:t xml:space="preserve"> (</w:t>
      </w:r>
      <w:r>
        <w:rPr>
          <w:i/>
        </w:rPr>
        <w:t>market basket analysis</w:t>
      </w:r>
      <w:r>
        <w:t xml:space="preserve"> sederhana) untuk meningkatkan nilai penjualan rata-rata (</w:t>
      </w:r>
      <w:r>
        <w:rPr>
          <w:i/>
        </w:rPr>
        <w:t>cross-selling</w:t>
      </w:r>
      <w:r>
        <w:t>).</w:t>
      </w:r>
    </w:p>
    <w:p>
      <w:pPr>
        <w:pStyle w:val="ListNumber"/>
        <w:spacing w:after="60" w:line="276" w:lineRule="auto"/>
      </w:pPr>
      <w:r>
        <w:t>Menerapkan nomor antrean transaksional unik (</w:t>
      </w:r>
      <w:r>
        <w:rPr>
          <w:rFonts w:ascii="Consolas" w:hAnsi="Consolas"/>
          <w:color w:val="A02828"/>
          <w:sz w:val="19"/>
        </w:rPr>
        <w:t>PC-YYYYMMDD-XXX</w:t>
      </w:r>
      <w:r>
        <w:t>) yang terbit otomatis dan aman dari tabrakan data (</w:t>
      </w:r>
      <w:r>
        <w:rPr>
          <w:i/>
        </w:rPr>
        <w:t>concurrency-safe</w:t>
      </w:r>
      <w:r>
        <w:t>).</w:t>
      </w:r>
    </w:p>
    <w:p>
      <w:pPr>
        <w:pStyle w:val="ListNumber"/>
        <w:spacing w:after="60" w:line="276" w:lineRule="auto"/>
      </w:pPr>
      <w:r>
        <w:t xml:space="preserve">Menyediakan dasbor kasir dan tampilan dapur </w:t>
      </w:r>
      <w:r>
        <w:rPr>
          <w:i/>
        </w:rPr>
        <w:t>real-time</w:t>
      </w:r>
      <w:r>
        <w:t xml:space="preserve"> dengan fasilitas verifikasi pembayaran QRIS dan transisi status masak.</w:t>
      </w:r>
    </w:p>
    <w:p>
      <w:pPr>
        <w:pStyle w:val="ListNumber"/>
        <w:spacing w:after="60" w:line="276" w:lineRule="auto"/>
      </w:pPr>
      <w:r>
        <w:t>Membangun modul laporan keuangan dan rekap omzet dengan fitur filter rentang tanggal, analisis 5 menu terlaris, serta ekspor file Microsoft Excel (.xls) berstandar industri.</w:t>
      </w:r>
    </w:p>
    <w:p>
      <w:pPr>
        <w:spacing w:before="240" w:after="80"/>
      </w:pPr>
      <w:r>
        <w:rPr>
          <w:rFonts w:ascii="Arial" w:hAnsi="Arial"/>
          <w:b/>
          <w:color w:val="AA2814"/>
          <w:sz w:val="28"/>
        </w:rPr>
        <w:t>1.6 Batasan Masalah &amp; Ruang Lingkup</w:t>
      </w:r>
    </w:p>
    <w:p>
      <w:pPr>
        <w:spacing w:after="100" w:line="276" w:lineRule="auto"/>
      </w:pPr>
      <w:r>
        <w:t>Untuk menjaga fokus pengembangan pada target pencapaian kemajuan, batasan sistem ditetapkan sebagai berikut:</w:t>
      </w:r>
    </w:p>
    <w:p>
      <w:pPr>
        <w:pStyle w:val="ListNumber"/>
        <w:spacing w:after="60" w:line="276" w:lineRule="auto"/>
      </w:pPr>
      <w:r>
        <w:rPr>
          <w:b/>
        </w:rPr>
        <w:t>Cakupan Bisnis:</w:t>
      </w:r>
      <w:r>
        <w:t xml:space="preserve"> Sistem dikhususkan untuk gerai tunggal Pancong Lumer Selindung Baru.</w:t>
      </w:r>
    </w:p>
    <w:p>
      <w:pPr>
        <w:pStyle w:val="ListNumber"/>
        <w:spacing w:after="60" w:line="276" w:lineRule="auto"/>
      </w:pPr>
      <w:r>
        <w:rPr>
          <w:b/>
        </w:rPr>
        <w:t>Kanal Akses:</w:t>
      </w:r>
      <w:r>
        <w:t xml:space="preserve"> Sistem berbasis web responsif (</w:t>
      </w:r>
      <w:r>
        <w:rPr>
          <w:i/>
        </w:rPr>
        <w:t>mobile-friendly</w:t>
      </w:r>
      <w:r>
        <w:t>) yang dapat diakses melalui peramban web pada ponsel pintar, tablet, maupun komputer desktop/laptop.</w:t>
      </w:r>
    </w:p>
    <w:p>
      <w:pPr>
        <w:pStyle w:val="ListNumber"/>
        <w:spacing w:after="60" w:line="276" w:lineRule="auto"/>
      </w:pPr>
      <w:r>
        <w:rPr>
          <w:b/>
        </w:rPr>
        <w:t>Pembayaran:</w:t>
      </w:r>
    </w:p>
    <w:p>
      <w:pPr>
        <w:pStyle w:val="ListBullet"/>
        <w:spacing w:after="60" w:line="276" w:lineRule="auto"/>
      </w:pPr>
      <w:r>
        <w:t>Metode QRIS dilakukan secara statis dengan mengunggah bukti transfer/tangkapan layar (</w:t>
      </w:r>
      <w:r>
        <w:rPr>
          <w:i/>
        </w:rPr>
        <w:t>screenshot</w:t>
      </w:r>
      <w:r>
        <w:t>) berformat JPG/PNG dengan validasi server-side MIME type.</w:t>
      </w:r>
    </w:p>
    <w:p>
      <w:pPr>
        <w:pStyle w:val="ListBullet"/>
        <w:spacing w:after="60" w:line="276" w:lineRule="auto"/>
      </w:pPr>
      <w:r>
        <w:t>Metode Tunai dilayani langsung di kasir dengan fasilitas kalkulator kembalian instan.</w:t>
      </w:r>
    </w:p>
    <w:p>
      <w:pPr>
        <w:pStyle w:val="ListBullet"/>
        <w:spacing w:after="60" w:line="276" w:lineRule="auto"/>
      </w:pPr>
      <w:r>
        <w:t xml:space="preserve">Belum menggunakan </w:t>
      </w:r>
      <w:r>
        <w:rPr>
          <w:i/>
        </w:rPr>
        <w:t>payment gateway</w:t>
      </w:r>
      <w:r>
        <w:t xml:space="preserve"> otomatis pihak ketiga (seperti Midtrans/Xendit) untuk memangkas biaya komisi transaksi per pesanan.</w:t>
      </w:r>
    </w:p>
    <w:p>
      <w:pPr>
        <w:pStyle w:val="ListNumber"/>
        <w:spacing w:after="60" w:line="276" w:lineRule="auto"/>
      </w:pPr>
      <w:r>
        <w:rPr>
          <w:b/>
        </w:rPr>
        <w:t>Pembaruan Data Antrean:</w:t>
      </w:r>
      <w:r>
        <w:t xml:space="preserve"> Menggunakan teknik </w:t>
      </w:r>
      <w:r>
        <w:rPr>
          <w:i/>
        </w:rPr>
        <w:t>client-side polling</w:t>
      </w:r>
      <w:r>
        <w:t xml:space="preserve"> berkala (15 detik pada tiket pelanggan, 20 detik pada Live Order kasir) yang ringan tanpa memerlukan konfigurasi server WebSocket yang kompleks.</w:t>
      </w:r>
    </w:p>
    <w:p>
      <w:pPr>
        <w:pStyle w:val="ListNumber"/>
        <w:spacing w:after="60" w:line="276" w:lineRule="auto"/>
      </w:pPr>
      <w:r>
        <w:rPr>
          <w:b/>
        </w:rPr>
        <w:t>Autentikasi:</w:t>
      </w:r>
      <w:r>
        <w:t xml:space="preserve"> Mendukung dua peran pengguna (</w:t>
      </w:r>
      <w:r>
        <w:rPr>
          <w:i/>
        </w:rPr>
        <w:t>customer</w:t>
      </w:r>
      <w:r>
        <w:t xml:space="preserve"> dan </w:t>
      </w:r>
      <w:r>
        <w:rPr>
          <w:i/>
        </w:rPr>
        <w:t>admin</w:t>
      </w:r>
      <w:r>
        <w:t xml:space="preserve">), serta menyediakan akses </w:t>
      </w:r>
      <w:r>
        <w:rPr>
          <w:i/>
        </w:rPr>
        <w:t>guest checkout</w:t>
      </w:r>
      <w:r>
        <w:t xml:space="preserve"> (pesanan tamu tanpa wajib mendaftar).</w:t>
      </w:r>
    </w:p>
    <w:p>
      <w:pPr>
        <w:spacing w:before="240" w:after="80"/>
      </w:pPr>
      <w:r>
        <w:rPr>
          <w:rFonts w:ascii="Arial" w:hAnsi="Arial"/>
          <w:b/>
          <w:color w:val="AA2814"/>
          <w:sz w:val="28"/>
        </w:rPr>
        <w:t>1.7 Manfaat Sistem</w:t>
      </w:r>
    </w:p>
    <w:p>
      <w:pPr>
        <w:spacing w:after="100" w:line="276" w:lineRule="auto"/>
      </w:pPr>
      <w:r>
        <w:t>Sistem ini memberikan manfaat nyata bagi seluruh pihak yang terlibat:</w:t>
      </w:r>
    </w:p>
    <w:p>
      <w:pPr>
        <w:pStyle w:val="ListBullet"/>
        <w:spacing w:after="60" w:line="276" w:lineRule="auto"/>
      </w:pPr>
      <w:r>
        <w:rPr>
          <w:b/>
        </w:rPr>
        <w:t>Bagi Pelanggan:</w:t>
      </w:r>
    </w:p>
    <w:p>
      <w:pPr>
        <w:pStyle w:val="ListBullet"/>
        <w:spacing w:after="60" w:line="276" w:lineRule="auto"/>
      </w:pPr>
      <w:r>
        <w:t>Kemudahan memesan dari mana saja tanpa perlu berdesakan di depan kasir.</w:t>
      </w:r>
    </w:p>
    <w:p>
      <w:pPr>
        <w:pStyle w:val="ListBullet"/>
        <w:spacing w:after="60" w:line="276" w:lineRule="auto"/>
      </w:pPr>
      <w:r>
        <w:t>Bebas menentukan kustomisasi porsi, tingkat kematangan, dan varian rasa secara presisi.</w:t>
      </w:r>
    </w:p>
    <w:p>
      <w:pPr>
        <w:pStyle w:val="ListBullet"/>
        <w:spacing w:after="60" w:line="276" w:lineRule="auto"/>
      </w:pPr>
      <w:r>
        <w:t>Transparansi status pesanan melalui tiket digital live (Menunggu Konfirmasi -&gt; Sedang Dipanggang -&gt; Siap Diambil -&gt; Selesai).</w:t>
      </w:r>
    </w:p>
    <w:p>
      <w:pPr>
        <w:pStyle w:val="ListBullet"/>
        <w:spacing w:after="60" w:line="276" w:lineRule="auto"/>
      </w:pPr>
      <w:r>
        <w:rPr>
          <w:b/>
        </w:rPr>
        <w:t>Bagi Kasir:</w:t>
      </w:r>
    </w:p>
    <w:p>
      <w:pPr>
        <w:pStyle w:val="ListBullet"/>
        <w:spacing w:after="60" w:line="276" w:lineRule="auto"/>
      </w:pPr>
      <w:r>
        <w:t xml:space="preserve">Efisiensi pelayanan pembeli langsung lewat POS satu layar sentuh/keyboard shortcut </w:t>
      </w:r>
      <w:r>
        <w:rPr>
          <w:rFonts w:ascii="Consolas" w:hAnsi="Consolas"/>
          <w:color w:val="A02828"/>
          <w:sz w:val="19"/>
        </w:rPr>
        <w:t>/</w:t>
      </w:r>
      <w:r>
        <w:t>.</w:t>
      </w:r>
    </w:p>
    <w:p>
      <w:pPr>
        <w:pStyle w:val="ListBullet"/>
        <w:spacing w:after="60" w:line="276" w:lineRule="auto"/>
      </w:pPr>
      <w:r>
        <w:t>Kemudahan verifikasi bukti bayar QRIS berdampingan dengan rincian pesanan.</w:t>
      </w:r>
    </w:p>
    <w:p>
      <w:pPr>
        <w:pStyle w:val="ListBullet"/>
        <w:spacing w:after="60" w:line="276" w:lineRule="auto"/>
      </w:pPr>
      <w:r>
        <w:t>Mengurangi risiko selisih kas berkat kalkulator uang kembalian terintegrasi.</w:t>
      </w:r>
    </w:p>
    <w:p>
      <w:pPr>
        <w:pStyle w:val="ListBullet"/>
        <w:spacing w:after="60" w:line="276" w:lineRule="auto"/>
      </w:pPr>
      <w:r>
        <w:rPr>
          <w:b/>
        </w:rPr>
        <w:t>Bagi Koki Dapur:</w:t>
      </w:r>
    </w:p>
    <w:p>
      <w:pPr>
        <w:pStyle w:val="ListBullet"/>
        <w:spacing w:after="60" w:line="276" w:lineRule="auto"/>
      </w:pPr>
      <w:r>
        <w:t>Mengeliminasi nota sobek/basah dengan antrean digital yang tersusun urut waktu.</w:t>
      </w:r>
    </w:p>
    <w:p>
      <w:pPr>
        <w:pStyle w:val="ListBullet"/>
        <w:spacing w:after="60" w:line="276" w:lineRule="auto"/>
      </w:pPr>
      <w:r>
        <w:t>Membaca instruksi kematangan dan topping secara jelas dan terstandarisasi.</w:t>
      </w:r>
    </w:p>
    <w:p>
      <w:pPr>
        <w:pStyle w:val="ListBullet"/>
        <w:spacing w:after="60" w:line="276" w:lineRule="auto"/>
      </w:pPr>
      <w:r>
        <w:rPr>
          <w:b/>
        </w:rPr>
        <w:t>Bagi Pemilik Usaha (*Owner*):</w:t>
      </w:r>
    </w:p>
    <w:p>
      <w:pPr>
        <w:pStyle w:val="ListBullet"/>
        <w:spacing w:after="60" w:line="276" w:lineRule="auto"/>
      </w:pPr>
      <w:r>
        <w:t xml:space="preserve">Pemantauan omzet harian secara </w:t>
      </w:r>
      <w:r>
        <w:rPr>
          <w:i/>
        </w:rPr>
        <w:t>real-time</w:t>
      </w:r>
      <w:r>
        <w:t xml:space="preserve"> dari mana saja.</w:t>
      </w:r>
    </w:p>
    <w:p>
      <w:pPr>
        <w:pStyle w:val="ListBullet"/>
        <w:spacing w:after="60" w:line="276" w:lineRule="auto"/>
      </w:pPr>
      <w:r>
        <w:t>Keputusan belanja bahan baku lebih terarah berbasis data statistik 5 menu terlaris.</w:t>
      </w:r>
    </w:p>
    <w:p>
      <w:pPr>
        <w:pStyle w:val="ListBullet"/>
        <w:spacing w:after="60" w:line="276" w:lineRule="auto"/>
      </w:pPr>
      <w:r>
        <w:t>Laporan penjualan tersimpan rapi dan dapat diekspor ke Microsoft Excel untuk pembukuan akuntansi.</w:t>
      </w:r>
    </w:p>
    <w:p>
      <w:pPr>
        <w:spacing w:before="120" w:after="120"/>
        <w:pBdr>
          <w:bottom w:val="single" w:sz="6" w:space="1" w:color="CCCCCC"/>
        </w:pBdr>
      </w:pPr>
    </w:p>
    <w:p>
      <w:pPr>
        <w:spacing w:before="280" w:after="120"/>
      </w:pPr>
      <w:r>
        <w:rPr>
          <w:rFonts w:ascii="Arial" w:hAnsi="Arial"/>
          <w:b/>
          <w:color w:val="8C1414"/>
          <w:sz w:val="36"/>
        </w:rPr>
        <w:t>BAB II: METODOLOGI &amp; LINIMASA PENGEMBANGAN (SDLC)</w:t>
      </w:r>
    </w:p>
    <w:p>
      <w:pPr>
        <w:spacing w:before="240" w:after="80"/>
      </w:pPr>
      <w:r>
        <w:rPr>
          <w:rFonts w:ascii="Arial" w:hAnsi="Arial"/>
          <w:b/>
          <w:color w:val="AA2814"/>
          <w:sz w:val="28"/>
        </w:rPr>
        <w:t>2.1 Model Pengembangan Perangkat Lunak</w:t>
      </w:r>
    </w:p>
    <w:p>
      <w:pPr>
        <w:spacing w:after="100" w:line="276" w:lineRule="auto"/>
      </w:pPr>
      <w:r>
        <w:t xml:space="preserve">Sistem ini dikembangkan menggunakan model </w:t>
      </w:r>
      <w:r>
        <w:rPr>
          <w:b/>
        </w:rPr>
        <w:t>Software Development Life Cycle (SDLC) Waterfall yang dimodifikasi (*Iterative Stage / Prototyping Approach*)</w:t>
      </w:r>
      <w:r>
        <w:t>. Pendekatan ini dipilih karena spesifikasi kebutuhan gerai makanan telah terdefinisi secara jelas sejak awal, namun membutuhkan iterasi pada desain antarmuka (</w:t>
      </w:r>
      <w:r>
        <w:rPr>
          <w:i/>
        </w:rPr>
        <w:t>UI/UX</w:t>
      </w:r>
      <w:r>
        <w:t>) dan penyesuaian alur kerja kasir agar cepat digunakan pada situasi jam sibuk.</w:t>
      </w:r>
    </w:p>
    <w:p>
      <w:pPr>
        <w:spacing w:after="100" w:line="276" w:lineRule="auto"/>
      </w:pPr>
      <w:r>
        <w:t>Tahapan mencakup:</w:t>
      </w:r>
    </w:p>
    <w:p>
      <w:pPr>
        <w:pStyle w:val="ListNumber"/>
        <w:spacing w:after="60" w:line="276" w:lineRule="auto"/>
      </w:pPr>
      <w:r>
        <w:rPr>
          <w:b/>
        </w:rPr>
        <w:t>Analisis Kebutuhan (*Requirements Analysis*):</w:t>
      </w:r>
      <w:r>
        <w:t xml:space="preserve"> Observasi langsung operasional gerai, wawancara pemilik gerai mengenai alur adonan pancong, penentuan varian, dan pencatatan transaksi manual.</w:t>
      </w:r>
    </w:p>
    <w:p>
      <w:pPr>
        <w:pStyle w:val="ListNumber"/>
        <w:spacing w:after="60" w:line="276" w:lineRule="auto"/>
      </w:pPr>
      <w:r>
        <w:rPr>
          <w:b/>
        </w:rPr>
        <w:t>Perancangan Sistem (*System Design*):</w:t>
      </w:r>
      <w:r>
        <w:t xml:space="preserve"> Pembuatan diagram UML (Use Case, Activity, Sequence, Class), pemodelan basis data relasional (ERD &amp; DDL), serta perancangan tata letak visual (</w:t>
      </w:r>
      <w:r>
        <w:rPr>
          <w:i/>
        </w:rPr>
        <w:t>mockup wireframe</w:t>
      </w:r>
      <w:r>
        <w:t xml:space="preserve"> responsif).</w:t>
      </w:r>
    </w:p>
    <w:p>
      <w:pPr>
        <w:pStyle w:val="ListNumber"/>
        <w:spacing w:after="60" w:line="276" w:lineRule="auto"/>
      </w:pPr>
      <w:r>
        <w:rPr>
          <w:b/>
        </w:rPr>
        <w:t>Implementasi Kode (*Implementation &amp; Coding*):</w:t>
      </w:r>
      <w:r>
        <w:t xml:space="preserve"> Penulisan kode program modular menggunakan PHP Native berorientasi keamanan (</w:t>
      </w:r>
      <w:r>
        <w:rPr>
          <w:i/>
        </w:rPr>
        <w:t>prepared statements</w:t>
      </w:r>
      <w:r>
        <w:t>, sanitasi input/output), antarmuka CSS kustom modern, dan JavaScript Vanilla untuk manajemen keranjang belanja lokal.</w:t>
      </w:r>
    </w:p>
    <w:p>
      <w:pPr>
        <w:pStyle w:val="ListNumber"/>
        <w:spacing w:after="60" w:line="276" w:lineRule="auto"/>
      </w:pPr>
      <w:r>
        <w:rPr>
          <w:b/>
        </w:rPr>
        <w:t>Pengujian Perangkat Lunak (*Testing*):</w:t>
      </w:r>
      <w:r>
        <w:t xml:space="preserve"> Pengujian menyeluruh menggunakan metode </w:t>
      </w:r>
      <w:r>
        <w:rPr>
          <w:i/>
        </w:rPr>
        <w:t>Black-Box Testing</w:t>
      </w:r>
      <w:r>
        <w:t xml:space="preserve"> untuk memvalidasi seluruh fungsi, uji penanganan berkas bukti transfer, dan validasi integritas transaksi basis data.</w:t>
      </w:r>
    </w:p>
    <w:p>
      <w:pPr>
        <w:pStyle w:val="ListNumber"/>
        <w:spacing w:after="60" w:line="276" w:lineRule="auto"/>
      </w:pPr>
      <w:r>
        <w:rPr>
          <w:b/>
        </w:rPr>
        <w:t>Evaluasi Kemajuan &amp; Pemeliharaan (*Progress Review &amp; Hardening*):</w:t>
      </w:r>
      <w:r>
        <w:t xml:space="preserve"> Tahap evaluasi berkala untuk memastikan performa sistem stabil, siap demonstrasi, dan siap diimplementasikan di gerai fisik.</w:t>
      </w:r>
    </w:p>
    <w:p>
      <w:pPr>
        <w:spacing w:before="240" w:after="80"/>
      </w:pPr>
      <w:r>
        <w:rPr>
          <w:rFonts w:ascii="Arial" w:hAnsi="Arial"/>
          <w:b/>
          <w:color w:val="AA2814"/>
          <w:sz w:val="28"/>
        </w:rPr>
        <w:t>2.2 Tahapan Pelaksanaan Proyek</w:t>
      </w:r>
    </w:p>
    <w:p>
      <w:pPr>
        <w:spacing w:before="80" w:after="120"/>
        <w:ind w:left="288"/>
      </w:pPr>
      <w:r>
        <w:rPr>
          <w:rFonts w:ascii="Consolas" w:hAnsi="Consolas"/>
          <w:color w:val="282828"/>
          <w:sz w:val="17"/>
        </w:rPr>
        <w:t>+--------------------------------------------------------------------------+</w:t>
        <w:br/>
        <w:t>| 1. ANALISIS KEBUTUHAN                                                    |</w:t>
        <w:br/>
        <w:t>|    - Studi literatur &amp; observasi alur pancong di Selindung Baru          |</w:t>
        <w:br/>
        <w:t>|    - Identifikasi kebutuhan fungsional (FR) &amp; non-fungsional (NFR)        |</w:t>
        <w:br/>
        <w:t>+------------------------------------+-------------------------------------+</w:t>
        <w:br/>
        <w:t xml:space="preserve">                                     |</w:t>
        <w:br/>
        <w:t xml:space="preserve">                                     v</w:t>
        <w:br/>
        <w:t>+--------------------------------------------------------------------------+</w:t>
        <w:br/>
        <w:t>| 2. PERANCANGAN SISTEM &amp; BASIS DATA                                       |</w:t>
        <w:br/>
        <w:t>|    - Desain UML: Use Case, Activity, Sequence, Class Diagram             |</w:t>
        <w:br/>
        <w:t>|    - Desain Relasional DB (8 Tabel: users s.d. order_item_toppings)       |</w:t>
        <w:br/>
        <w:t>|    - Wireframing antarmuka pemesanan &amp; POS workstation kasir             |</w:t>
        <w:br/>
        <w:t>+------------------------------------+-------------------------------------+</w:t>
        <w:br/>
        <w:t xml:space="preserve">                                     |</w:t>
        <w:br/>
        <w:t xml:space="preserve">                                     v</w:t>
        <w:br/>
        <w:t>+--------------------------------------------------------------------------+</w:t>
        <w:br/>
        <w:t>| 3. IMPLEMENTASI FITUR (CODING)                                           |</w:t>
        <w:br/>
        <w:t>|    - Modul Publik: Katalog, Smart Customizer, Keranjang, Checkout, Tiket |</w:t>
        <w:br/>
        <w:t>|    - Modul Admin: POS Walk-in, Live KDS, Verifikasi, CRUD, Laporan Excel |</w:t>
        <w:br/>
        <w:t>|    - Keamanan: Prepared statement, MIME check, Bcrypt hashing            |</w:t>
        <w:br/>
        <w:t>+------------------------------------+-------------------------------------+</w:t>
        <w:br/>
        <w:t xml:space="preserve">                                     |</w:t>
        <w:br/>
        <w:t xml:space="preserve">                                     v</w:t>
        <w:br/>
        <w:t>+--------------------------------------------------------------------------+</w:t>
        <w:br/>
        <w:t>| 4. PENGUJIAN SISTEM (TESTING)                                            |</w:t>
        <w:br/>
        <w:t>|    - Black-box testing pada 25 skenario uji                              |</w:t>
        <w:br/>
        <w:t>|    - Validasi batas input nominal, file upload, dan anti-concurrency     |</w:t>
        <w:br/>
        <w:t>+------------------------------------+-------------------------------------+</w:t>
        <w:br/>
        <w:t xml:space="preserve">                                     |</w:t>
        <w:br/>
        <w:t xml:space="preserve">                                     v</w:t>
        <w:br/>
        <w:t>+--------------------------------------------------------------------------+</w:t>
        <w:br/>
        <w:t>| 5. EVALUASI LAPORAN KEMAJUAN (MILESTONE DEMO 1)                          |</w:t>
        <w:br/>
        <w:t>|    - Dokumentasi menyeluruh arsitektur sistem                            |</w:t>
        <w:br/>
        <w:t>|    - Penyusunan materi presentasi &amp; persiapan uji coba lapangan (UAT)    |</w:t>
        <w:br/>
        <w:t>+--------------------------------------------------------------------------+</w:t>
      </w:r>
    </w:p>
    <w:p>
      <w:pPr>
        <w:spacing w:before="240" w:after="80"/>
      </w:pPr>
      <w:r>
        <w:rPr>
          <w:rFonts w:ascii="Arial" w:hAnsi="Arial"/>
          <w:b/>
          <w:color w:val="AA2814"/>
          <w:sz w:val="28"/>
        </w:rPr>
        <w:t>2.3 Linimasa &amp; Matriks Jadwal Pengerjaan</w:t>
      </w:r>
    </w:p>
    <w:tbl>
      <w:tblPr>
        <w:tblW w:type="auto" w:w="0"/>
        <w:jc w:val="center"/>
        <w:tblLook w:firstColumn="1" w:firstRow="1" w:lastColumn="0" w:lastRow="0" w:noHBand="0" w:noVBand="1" w:val="04A0"/>
      </w:tblPr>
      <w:tblGrid>
        <w:gridCol w:w="1290"/>
        <w:gridCol w:w="1290"/>
        <w:gridCol w:w="1290"/>
        <w:gridCol w:w="1290"/>
        <w:gridCol w:w="1290"/>
        <w:gridCol w:w="1290"/>
        <w:gridCol w:w="1290"/>
      </w:tblGrid>
      <w:tr>
        <w:tc>
          <w:tcPr>
            <w:tcW w:type="dxa" w:w="1290"/>
            <w:tcBorders>
              <w:top w:val="single" w:sz="4" w:space="0" w:color="D3D3D3"/>
              <w:left w:val="single" w:sz="4" w:space="0" w:color="D3D3D3"/>
              <w:bottom w:val="single" w:sz="4" w:space="0" w:color="D3D3D3"/>
              <w:right w:val="single" w:sz="4" w:space="0" w:color="D3D3D3"/>
            </w:tcBorders>
            <w:shd w:fill="8B1E0F"/>
          </w:tcPr>
          <w:p>
            <w:pPr>
              <w:spacing w:after="40" w:before="40" w:line="252" w:lineRule="auto"/>
            </w:pPr>
            <w:r/>
            <w:r>
              <w:rPr>
                <w:b/>
                <w:color w:val="FFFFFF"/>
                <w:sz w:val="19"/>
              </w:rPr>
              <w:t>No</w:t>
            </w:r>
          </w:p>
        </w:tc>
        <w:tc>
          <w:tcPr>
            <w:tcW w:type="dxa" w:w="1290"/>
            <w:tcBorders>
              <w:top w:val="single" w:sz="4" w:space="0" w:color="D3D3D3"/>
              <w:left w:val="single" w:sz="4" w:space="0" w:color="D3D3D3"/>
              <w:bottom w:val="single" w:sz="4" w:space="0" w:color="D3D3D3"/>
              <w:right w:val="single" w:sz="4" w:space="0" w:color="D3D3D3"/>
            </w:tcBorders>
            <w:shd w:fill="8B1E0F"/>
          </w:tcPr>
          <w:p>
            <w:pPr>
              <w:spacing w:after="40" w:before="40" w:line="252" w:lineRule="auto"/>
            </w:pPr>
            <w:r/>
            <w:r>
              <w:rPr>
                <w:b/>
                <w:color w:val="FFFFFF"/>
                <w:sz w:val="19"/>
              </w:rPr>
              <w:t>Aktivitas Pengembangan</w:t>
            </w:r>
          </w:p>
        </w:tc>
        <w:tc>
          <w:tcPr>
            <w:tcW w:type="dxa" w:w="1290"/>
            <w:tcBorders>
              <w:top w:val="single" w:sz="4" w:space="0" w:color="D3D3D3"/>
              <w:left w:val="single" w:sz="4" w:space="0" w:color="D3D3D3"/>
              <w:bottom w:val="single" w:sz="4" w:space="0" w:color="D3D3D3"/>
              <w:right w:val="single" w:sz="4" w:space="0" w:color="D3D3D3"/>
            </w:tcBorders>
            <w:shd w:fill="8B1E0F"/>
          </w:tcPr>
          <w:p>
            <w:pPr>
              <w:spacing w:after="40" w:before="40" w:line="252" w:lineRule="auto"/>
            </w:pPr>
            <w:r/>
            <w:r>
              <w:rPr>
                <w:b/>
                <w:color w:val="FFFFFF"/>
                <w:sz w:val="19"/>
              </w:rPr>
              <w:t>Minggu 1</w:t>
            </w:r>
          </w:p>
        </w:tc>
        <w:tc>
          <w:tcPr>
            <w:tcW w:type="dxa" w:w="1290"/>
            <w:tcBorders>
              <w:top w:val="single" w:sz="4" w:space="0" w:color="D3D3D3"/>
              <w:left w:val="single" w:sz="4" w:space="0" w:color="D3D3D3"/>
              <w:bottom w:val="single" w:sz="4" w:space="0" w:color="D3D3D3"/>
              <w:right w:val="single" w:sz="4" w:space="0" w:color="D3D3D3"/>
            </w:tcBorders>
            <w:shd w:fill="8B1E0F"/>
          </w:tcPr>
          <w:p>
            <w:pPr>
              <w:spacing w:after="40" w:before="40" w:line="252" w:lineRule="auto"/>
            </w:pPr>
            <w:r/>
            <w:r>
              <w:rPr>
                <w:b/>
                <w:color w:val="FFFFFF"/>
                <w:sz w:val="19"/>
              </w:rPr>
              <w:t>Minggu 2</w:t>
            </w:r>
          </w:p>
        </w:tc>
        <w:tc>
          <w:tcPr>
            <w:tcW w:type="dxa" w:w="1290"/>
            <w:tcBorders>
              <w:top w:val="single" w:sz="4" w:space="0" w:color="D3D3D3"/>
              <w:left w:val="single" w:sz="4" w:space="0" w:color="D3D3D3"/>
              <w:bottom w:val="single" w:sz="4" w:space="0" w:color="D3D3D3"/>
              <w:right w:val="single" w:sz="4" w:space="0" w:color="D3D3D3"/>
            </w:tcBorders>
            <w:shd w:fill="8B1E0F"/>
          </w:tcPr>
          <w:p>
            <w:pPr>
              <w:spacing w:after="40" w:before="40" w:line="252" w:lineRule="auto"/>
            </w:pPr>
            <w:r/>
            <w:r>
              <w:rPr>
                <w:b/>
                <w:color w:val="FFFFFF"/>
                <w:sz w:val="19"/>
              </w:rPr>
              <w:t>Minggu 3</w:t>
            </w:r>
          </w:p>
        </w:tc>
        <w:tc>
          <w:tcPr>
            <w:tcW w:type="dxa" w:w="1290"/>
            <w:tcBorders>
              <w:top w:val="single" w:sz="4" w:space="0" w:color="D3D3D3"/>
              <w:left w:val="single" w:sz="4" w:space="0" w:color="D3D3D3"/>
              <w:bottom w:val="single" w:sz="4" w:space="0" w:color="D3D3D3"/>
              <w:right w:val="single" w:sz="4" w:space="0" w:color="D3D3D3"/>
            </w:tcBorders>
            <w:shd w:fill="8B1E0F"/>
          </w:tcPr>
          <w:p>
            <w:pPr>
              <w:spacing w:after="40" w:before="40" w:line="252" w:lineRule="auto"/>
            </w:pPr>
            <w:r/>
            <w:r>
              <w:rPr>
                <w:b/>
                <w:color w:val="FFFFFF"/>
                <w:sz w:val="19"/>
              </w:rPr>
              <w:t>Minggu 4</w:t>
            </w:r>
          </w:p>
        </w:tc>
        <w:tc>
          <w:tcPr>
            <w:tcW w:type="dxa" w:w="1290"/>
            <w:tcBorders>
              <w:top w:val="single" w:sz="4" w:space="0" w:color="D3D3D3"/>
              <w:left w:val="single" w:sz="4" w:space="0" w:color="D3D3D3"/>
              <w:bottom w:val="single" w:sz="4" w:space="0" w:color="D3D3D3"/>
              <w:right w:val="single" w:sz="4" w:space="0" w:color="D3D3D3"/>
            </w:tcBorders>
            <w:shd w:fill="8B1E0F"/>
          </w:tcPr>
          <w:p>
            <w:pPr>
              <w:spacing w:after="40" w:before="40" w:line="252" w:lineRule="auto"/>
            </w:pPr>
            <w:r/>
            <w:r>
              <w:rPr>
                <w:b/>
                <w:color w:val="FFFFFF"/>
                <w:sz w:val="19"/>
              </w:rPr>
              <w:t>Status Capaian</w:t>
            </w:r>
          </w:p>
        </w:tc>
      </w:tr>
      <w:tr>
        <w:tc>
          <w:tcPr>
            <w:tcW w:type="dxa" w:w="1290"/>
            <w:tcBorders>
              <w:top w:val="single" w:sz="4" w:space="0" w:color="D3D3D3"/>
              <w:left w:val="single" w:sz="4" w:space="0" w:color="D3D3D3"/>
              <w:bottom w:val="single" w:sz="4" w:space="0" w:color="D3D3D3"/>
              <w:right w:val="single" w:sz="4" w:space="0" w:color="D3D3D3"/>
            </w:tcBorders>
            <w:shd w:fill="F9F6F0"/>
          </w:tcPr>
          <w:p>
            <w:pPr>
              <w:spacing w:after="40" w:before="40" w:line="252" w:lineRule="auto"/>
            </w:pPr>
            <w:r/>
            <w:r>
              <w:rPr>
                <w:sz w:val="19"/>
              </w:rPr>
              <w:t>1</w:t>
            </w:r>
          </w:p>
        </w:tc>
        <w:tc>
          <w:tcPr>
            <w:tcW w:type="dxa" w:w="1290"/>
            <w:tcBorders>
              <w:top w:val="single" w:sz="4" w:space="0" w:color="D3D3D3"/>
              <w:left w:val="single" w:sz="4" w:space="0" w:color="D3D3D3"/>
              <w:bottom w:val="single" w:sz="4" w:space="0" w:color="D3D3D3"/>
              <w:right w:val="single" w:sz="4" w:space="0" w:color="D3D3D3"/>
            </w:tcBorders>
            <w:shd w:fill="F9F6F0"/>
          </w:tcPr>
          <w:p>
            <w:pPr>
              <w:spacing w:after="40" w:before="40" w:line="252" w:lineRule="auto"/>
            </w:pPr>
            <w:r/>
            <w:r>
              <w:rPr>
                <w:sz w:val="19"/>
              </w:rPr>
              <w:t>Wawancara, Observasi Gerai &amp; Analisis Kebutuhan</w:t>
            </w:r>
          </w:p>
        </w:tc>
        <w:tc>
          <w:tcPr>
            <w:tcW w:type="dxa" w:w="1290"/>
            <w:tcBorders>
              <w:top w:val="single" w:sz="4" w:space="0" w:color="D3D3D3"/>
              <w:left w:val="single" w:sz="4" w:space="0" w:color="D3D3D3"/>
              <w:bottom w:val="single" w:sz="4" w:space="0" w:color="D3D3D3"/>
              <w:right w:val="single" w:sz="4" w:space="0" w:color="D3D3D3"/>
            </w:tcBorders>
            <w:shd w:fill="F9F6F0"/>
          </w:tcPr>
          <w:p>
            <w:pPr>
              <w:spacing w:after="40" w:before="40" w:line="252" w:lineRule="auto"/>
            </w:pPr>
            <w:r/>
            <w:r>
              <w:rPr>
                <w:sz w:val="19"/>
              </w:rPr>
              <w:t>[X]</w:t>
            </w:r>
          </w:p>
        </w:tc>
        <w:tc>
          <w:tcPr>
            <w:tcW w:type="dxa" w:w="1290"/>
            <w:tcBorders>
              <w:top w:val="single" w:sz="4" w:space="0" w:color="D3D3D3"/>
              <w:left w:val="single" w:sz="4" w:space="0" w:color="D3D3D3"/>
              <w:bottom w:val="single" w:sz="4" w:space="0" w:color="D3D3D3"/>
              <w:right w:val="single" w:sz="4" w:space="0" w:color="D3D3D3"/>
            </w:tcBorders>
            <w:shd w:fill="F9F6F0"/>
          </w:tcPr>
          <w:p>
            <w:pPr>
              <w:spacing w:after="40" w:before="40" w:line="252" w:lineRule="auto"/>
            </w:pPr>
            <w:r/>
            <w:r>
              <w:rPr>
                <w:sz w:val="19"/>
              </w:rPr>
              <w:t>[ ]</w:t>
            </w:r>
          </w:p>
        </w:tc>
        <w:tc>
          <w:tcPr>
            <w:tcW w:type="dxa" w:w="1290"/>
            <w:tcBorders>
              <w:top w:val="single" w:sz="4" w:space="0" w:color="D3D3D3"/>
              <w:left w:val="single" w:sz="4" w:space="0" w:color="D3D3D3"/>
              <w:bottom w:val="single" w:sz="4" w:space="0" w:color="D3D3D3"/>
              <w:right w:val="single" w:sz="4" w:space="0" w:color="D3D3D3"/>
            </w:tcBorders>
            <w:shd w:fill="F9F6F0"/>
          </w:tcPr>
          <w:p>
            <w:pPr>
              <w:spacing w:after="40" w:before="40" w:line="252" w:lineRule="auto"/>
            </w:pPr>
            <w:r/>
            <w:r>
              <w:rPr>
                <w:sz w:val="19"/>
              </w:rPr>
              <w:t>[ ]</w:t>
            </w:r>
          </w:p>
        </w:tc>
        <w:tc>
          <w:tcPr>
            <w:tcW w:type="dxa" w:w="1290"/>
            <w:tcBorders>
              <w:top w:val="single" w:sz="4" w:space="0" w:color="D3D3D3"/>
              <w:left w:val="single" w:sz="4" w:space="0" w:color="D3D3D3"/>
              <w:bottom w:val="single" w:sz="4" w:space="0" w:color="D3D3D3"/>
              <w:right w:val="single" w:sz="4" w:space="0" w:color="D3D3D3"/>
            </w:tcBorders>
            <w:shd w:fill="F9F6F0"/>
          </w:tcPr>
          <w:p>
            <w:pPr>
              <w:spacing w:after="40" w:before="40" w:line="252" w:lineRule="auto"/>
            </w:pPr>
            <w:r/>
            <w:r>
              <w:rPr>
                <w:sz w:val="19"/>
              </w:rPr>
              <w:t>[ ]</w:t>
            </w:r>
          </w:p>
        </w:tc>
        <w:tc>
          <w:tcPr>
            <w:tcW w:type="dxa" w:w="1290"/>
            <w:tcBorders>
              <w:top w:val="single" w:sz="4" w:space="0" w:color="D3D3D3"/>
              <w:left w:val="single" w:sz="4" w:space="0" w:color="D3D3D3"/>
              <w:bottom w:val="single" w:sz="4" w:space="0" w:color="D3D3D3"/>
              <w:right w:val="single" w:sz="4" w:space="0" w:color="D3D3D3"/>
            </w:tcBorders>
            <w:shd w:fill="F9F6F0"/>
          </w:tcPr>
          <w:p>
            <w:pPr>
              <w:spacing w:after="40" w:before="40" w:line="252" w:lineRule="auto"/>
            </w:pPr>
            <w:r/>
            <w:r>
              <w:rPr>
                <w:sz w:val="19"/>
              </w:rPr>
              <w:t>Selesai (100%)</w:t>
            </w:r>
          </w:p>
        </w:tc>
      </w:tr>
      <w:tr>
        <w:tc>
          <w:tcPr>
            <w:tcW w:type="dxa" w:w="1290"/>
            <w:tcBorders>
              <w:top w:val="single" w:sz="4" w:space="0" w:color="D3D3D3"/>
              <w:left w:val="single" w:sz="4" w:space="0" w:color="D3D3D3"/>
              <w:bottom w:val="single" w:sz="4" w:space="0" w:color="D3D3D3"/>
              <w:right w:val="single" w:sz="4" w:space="0" w:color="D3D3D3"/>
            </w:tcBorders>
            <w:shd w:fill="FFFFFF"/>
          </w:tcPr>
          <w:p>
            <w:pPr>
              <w:spacing w:after="40" w:before="40" w:line="252" w:lineRule="auto"/>
            </w:pPr>
            <w:r/>
            <w:r>
              <w:rPr>
                <w:sz w:val="19"/>
              </w:rPr>
              <w:t>2</w:t>
            </w:r>
          </w:p>
        </w:tc>
        <w:tc>
          <w:tcPr>
            <w:tcW w:type="dxa" w:w="1290"/>
            <w:tcBorders>
              <w:top w:val="single" w:sz="4" w:space="0" w:color="D3D3D3"/>
              <w:left w:val="single" w:sz="4" w:space="0" w:color="D3D3D3"/>
              <w:bottom w:val="single" w:sz="4" w:space="0" w:color="D3D3D3"/>
              <w:right w:val="single" w:sz="4" w:space="0" w:color="D3D3D3"/>
            </w:tcBorders>
            <w:shd w:fill="FFFFFF"/>
          </w:tcPr>
          <w:p>
            <w:pPr>
              <w:spacing w:after="40" w:before="40" w:line="252" w:lineRule="auto"/>
            </w:pPr>
            <w:r/>
            <w:r>
              <w:rPr>
                <w:sz w:val="19"/>
              </w:rPr>
              <w:t>Perancangan Database Relasional (DDL &amp; Relasi)</w:t>
            </w:r>
          </w:p>
        </w:tc>
        <w:tc>
          <w:tcPr>
            <w:tcW w:type="dxa" w:w="1290"/>
            <w:tcBorders>
              <w:top w:val="single" w:sz="4" w:space="0" w:color="D3D3D3"/>
              <w:left w:val="single" w:sz="4" w:space="0" w:color="D3D3D3"/>
              <w:bottom w:val="single" w:sz="4" w:space="0" w:color="D3D3D3"/>
              <w:right w:val="single" w:sz="4" w:space="0" w:color="D3D3D3"/>
            </w:tcBorders>
            <w:shd w:fill="FFFFFF"/>
          </w:tcPr>
          <w:p>
            <w:pPr>
              <w:spacing w:after="40" w:before="40" w:line="252" w:lineRule="auto"/>
            </w:pPr>
            <w:r/>
            <w:r>
              <w:rPr>
                <w:sz w:val="19"/>
              </w:rPr>
              <w:t>[X]</w:t>
            </w:r>
          </w:p>
        </w:tc>
        <w:tc>
          <w:tcPr>
            <w:tcW w:type="dxa" w:w="1290"/>
            <w:tcBorders>
              <w:top w:val="single" w:sz="4" w:space="0" w:color="D3D3D3"/>
              <w:left w:val="single" w:sz="4" w:space="0" w:color="D3D3D3"/>
              <w:bottom w:val="single" w:sz="4" w:space="0" w:color="D3D3D3"/>
              <w:right w:val="single" w:sz="4" w:space="0" w:color="D3D3D3"/>
            </w:tcBorders>
            <w:shd w:fill="FFFFFF"/>
          </w:tcPr>
          <w:p>
            <w:pPr>
              <w:spacing w:after="40" w:before="40" w:line="252" w:lineRule="auto"/>
            </w:pPr>
            <w:r/>
            <w:r>
              <w:rPr>
                <w:sz w:val="19"/>
              </w:rPr>
              <w:t>[X]</w:t>
            </w:r>
          </w:p>
        </w:tc>
        <w:tc>
          <w:tcPr>
            <w:tcW w:type="dxa" w:w="1290"/>
            <w:tcBorders>
              <w:top w:val="single" w:sz="4" w:space="0" w:color="D3D3D3"/>
              <w:left w:val="single" w:sz="4" w:space="0" w:color="D3D3D3"/>
              <w:bottom w:val="single" w:sz="4" w:space="0" w:color="D3D3D3"/>
              <w:right w:val="single" w:sz="4" w:space="0" w:color="D3D3D3"/>
            </w:tcBorders>
            <w:shd w:fill="FFFFFF"/>
          </w:tcPr>
          <w:p>
            <w:pPr>
              <w:spacing w:after="40" w:before="40" w:line="252" w:lineRule="auto"/>
            </w:pPr>
            <w:r/>
            <w:r>
              <w:rPr>
                <w:sz w:val="19"/>
              </w:rPr>
              <w:t>[ ]</w:t>
            </w:r>
          </w:p>
        </w:tc>
        <w:tc>
          <w:tcPr>
            <w:tcW w:type="dxa" w:w="1290"/>
            <w:tcBorders>
              <w:top w:val="single" w:sz="4" w:space="0" w:color="D3D3D3"/>
              <w:left w:val="single" w:sz="4" w:space="0" w:color="D3D3D3"/>
              <w:bottom w:val="single" w:sz="4" w:space="0" w:color="D3D3D3"/>
              <w:right w:val="single" w:sz="4" w:space="0" w:color="D3D3D3"/>
            </w:tcBorders>
            <w:shd w:fill="FFFFFF"/>
          </w:tcPr>
          <w:p>
            <w:pPr>
              <w:spacing w:after="40" w:before="40" w:line="252" w:lineRule="auto"/>
            </w:pPr>
            <w:r/>
            <w:r>
              <w:rPr>
                <w:sz w:val="19"/>
              </w:rPr>
              <w:t>[ ]</w:t>
            </w:r>
          </w:p>
        </w:tc>
        <w:tc>
          <w:tcPr>
            <w:tcW w:type="dxa" w:w="1290"/>
            <w:tcBorders>
              <w:top w:val="single" w:sz="4" w:space="0" w:color="D3D3D3"/>
              <w:left w:val="single" w:sz="4" w:space="0" w:color="D3D3D3"/>
              <w:bottom w:val="single" w:sz="4" w:space="0" w:color="D3D3D3"/>
              <w:right w:val="single" w:sz="4" w:space="0" w:color="D3D3D3"/>
            </w:tcBorders>
            <w:shd w:fill="FFFFFF"/>
          </w:tcPr>
          <w:p>
            <w:pPr>
              <w:spacing w:after="40" w:before="40" w:line="252" w:lineRule="auto"/>
            </w:pPr>
            <w:r/>
            <w:r>
              <w:rPr>
                <w:sz w:val="19"/>
              </w:rPr>
              <w:t>Selesai (100%)</w:t>
            </w:r>
          </w:p>
        </w:tc>
      </w:tr>
      <w:tr>
        <w:tc>
          <w:tcPr>
            <w:tcW w:type="dxa" w:w="1290"/>
            <w:tcBorders>
              <w:top w:val="single" w:sz="4" w:space="0" w:color="D3D3D3"/>
              <w:left w:val="single" w:sz="4" w:space="0" w:color="D3D3D3"/>
              <w:bottom w:val="single" w:sz="4" w:space="0" w:color="D3D3D3"/>
              <w:right w:val="single" w:sz="4" w:space="0" w:color="D3D3D3"/>
            </w:tcBorders>
            <w:shd w:fill="F9F6F0"/>
          </w:tcPr>
          <w:p>
            <w:pPr>
              <w:spacing w:after="40" w:before="40" w:line="252" w:lineRule="auto"/>
            </w:pPr>
            <w:r/>
            <w:r>
              <w:rPr>
                <w:sz w:val="19"/>
              </w:rPr>
              <w:t>3</w:t>
            </w:r>
          </w:p>
        </w:tc>
        <w:tc>
          <w:tcPr>
            <w:tcW w:type="dxa" w:w="1290"/>
            <w:tcBorders>
              <w:top w:val="single" w:sz="4" w:space="0" w:color="D3D3D3"/>
              <w:left w:val="single" w:sz="4" w:space="0" w:color="D3D3D3"/>
              <w:bottom w:val="single" w:sz="4" w:space="0" w:color="D3D3D3"/>
              <w:right w:val="single" w:sz="4" w:space="0" w:color="D3D3D3"/>
            </w:tcBorders>
            <w:shd w:fill="F9F6F0"/>
          </w:tcPr>
          <w:p>
            <w:pPr>
              <w:spacing w:after="40" w:before="40" w:line="252" w:lineRule="auto"/>
            </w:pPr>
            <w:r/>
            <w:r>
              <w:rPr>
                <w:sz w:val="19"/>
              </w:rPr>
              <w:t>Perancangan UI/UX &amp; Pemodelan Diagram UML</w:t>
            </w:r>
          </w:p>
        </w:tc>
        <w:tc>
          <w:tcPr>
            <w:tcW w:type="dxa" w:w="1290"/>
            <w:tcBorders>
              <w:top w:val="single" w:sz="4" w:space="0" w:color="D3D3D3"/>
              <w:left w:val="single" w:sz="4" w:space="0" w:color="D3D3D3"/>
              <w:bottom w:val="single" w:sz="4" w:space="0" w:color="D3D3D3"/>
              <w:right w:val="single" w:sz="4" w:space="0" w:color="D3D3D3"/>
            </w:tcBorders>
            <w:shd w:fill="F9F6F0"/>
          </w:tcPr>
          <w:p>
            <w:pPr>
              <w:spacing w:after="40" w:before="40" w:line="252" w:lineRule="auto"/>
            </w:pPr>
            <w:r/>
            <w:r>
              <w:rPr>
                <w:sz w:val="19"/>
              </w:rPr>
              <w:t>[ ]</w:t>
            </w:r>
          </w:p>
        </w:tc>
        <w:tc>
          <w:tcPr>
            <w:tcW w:type="dxa" w:w="1290"/>
            <w:tcBorders>
              <w:top w:val="single" w:sz="4" w:space="0" w:color="D3D3D3"/>
              <w:left w:val="single" w:sz="4" w:space="0" w:color="D3D3D3"/>
              <w:bottom w:val="single" w:sz="4" w:space="0" w:color="D3D3D3"/>
              <w:right w:val="single" w:sz="4" w:space="0" w:color="D3D3D3"/>
            </w:tcBorders>
            <w:shd w:fill="F9F6F0"/>
          </w:tcPr>
          <w:p>
            <w:pPr>
              <w:spacing w:after="40" w:before="40" w:line="252" w:lineRule="auto"/>
            </w:pPr>
            <w:r/>
            <w:r>
              <w:rPr>
                <w:sz w:val="19"/>
              </w:rPr>
              <w:t>[X]</w:t>
            </w:r>
          </w:p>
        </w:tc>
        <w:tc>
          <w:tcPr>
            <w:tcW w:type="dxa" w:w="1290"/>
            <w:tcBorders>
              <w:top w:val="single" w:sz="4" w:space="0" w:color="D3D3D3"/>
              <w:left w:val="single" w:sz="4" w:space="0" w:color="D3D3D3"/>
              <w:bottom w:val="single" w:sz="4" w:space="0" w:color="D3D3D3"/>
              <w:right w:val="single" w:sz="4" w:space="0" w:color="D3D3D3"/>
            </w:tcBorders>
            <w:shd w:fill="F9F6F0"/>
          </w:tcPr>
          <w:p>
            <w:pPr>
              <w:spacing w:after="40" w:before="40" w:line="252" w:lineRule="auto"/>
            </w:pPr>
            <w:r/>
            <w:r>
              <w:rPr>
                <w:sz w:val="19"/>
              </w:rPr>
              <w:t>[ ]</w:t>
            </w:r>
          </w:p>
        </w:tc>
        <w:tc>
          <w:tcPr>
            <w:tcW w:type="dxa" w:w="1290"/>
            <w:tcBorders>
              <w:top w:val="single" w:sz="4" w:space="0" w:color="D3D3D3"/>
              <w:left w:val="single" w:sz="4" w:space="0" w:color="D3D3D3"/>
              <w:bottom w:val="single" w:sz="4" w:space="0" w:color="D3D3D3"/>
              <w:right w:val="single" w:sz="4" w:space="0" w:color="D3D3D3"/>
            </w:tcBorders>
            <w:shd w:fill="F9F6F0"/>
          </w:tcPr>
          <w:p>
            <w:pPr>
              <w:spacing w:after="40" w:before="40" w:line="252" w:lineRule="auto"/>
            </w:pPr>
            <w:r/>
            <w:r>
              <w:rPr>
                <w:sz w:val="19"/>
              </w:rPr>
              <w:t>[ ]</w:t>
            </w:r>
          </w:p>
        </w:tc>
        <w:tc>
          <w:tcPr>
            <w:tcW w:type="dxa" w:w="1290"/>
            <w:tcBorders>
              <w:top w:val="single" w:sz="4" w:space="0" w:color="D3D3D3"/>
              <w:left w:val="single" w:sz="4" w:space="0" w:color="D3D3D3"/>
              <w:bottom w:val="single" w:sz="4" w:space="0" w:color="D3D3D3"/>
              <w:right w:val="single" w:sz="4" w:space="0" w:color="D3D3D3"/>
            </w:tcBorders>
            <w:shd w:fill="F9F6F0"/>
          </w:tcPr>
          <w:p>
            <w:pPr>
              <w:spacing w:after="40" w:before="40" w:line="252" w:lineRule="auto"/>
            </w:pPr>
            <w:r/>
            <w:r>
              <w:rPr>
                <w:sz w:val="19"/>
              </w:rPr>
              <w:t>Selesai (100%)</w:t>
            </w:r>
          </w:p>
        </w:tc>
      </w:tr>
      <w:tr>
        <w:tc>
          <w:tcPr>
            <w:tcW w:type="dxa" w:w="1290"/>
            <w:tcBorders>
              <w:top w:val="single" w:sz="4" w:space="0" w:color="D3D3D3"/>
              <w:left w:val="single" w:sz="4" w:space="0" w:color="D3D3D3"/>
              <w:bottom w:val="single" w:sz="4" w:space="0" w:color="D3D3D3"/>
              <w:right w:val="single" w:sz="4" w:space="0" w:color="D3D3D3"/>
            </w:tcBorders>
            <w:shd w:fill="FFFFFF"/>
          </w:tcPr>
          <w:p>
            <w:pPr>
              <w:spacing w:after="40" w:before="40" w:line="252" w:lineRule="auto"/>
            </w:pPr>
            <w:r/>
            <w:r>
              <w:rPr>
                <w:sz w:val="19"/>
              </w:rPr>
              <w:t>4</w:t>
            </w:r>
          </w:p>
        </w:tc>
        <w:tc>
          <w:tcPr>
            <w:tcW w:type="dxa" w:w="1290"/>
            <w:tcBorders>
              <w:top w:val="single" w:sz="4" w:space="0" w:color="D3D3D3"/>
              <w:left w:val="single" w:sz="4" w:space="0" w:color="D3D3D3"/>
              <w:bottom w:val="single" w:sz="4" w:space="0" w:color="D3D3D3"/>
              <w:right w:val="single" w:sz="4" w:space="0" w:color="D3D3D3"/>
            </w:tcBorders>
            <w:shd w:fill="FFFFFF"/>
          </w:tcPr>
          <w:p>
            <w:pPr>
              <w:spacing w:after="40" w:before="40" w:line="252" w:lineRule="auto"/>
            </w:pPr>
            <w:r/>
            <w:r>
              <w:rPr>
                <w:sz w:val="19"/>
              </w:rPr>
              <w:t>Coding Modul Publik (Katalog, Customizer, Keranjang)</w:t>
            </w:r>
          </w:p>
        </w:tc>
        <w:tc>
          <w:tcPr>
            <w:tcW w:type="dxa" w:w="1290"/>
            <w:tcBorders>
              <w:top w:val="single" w:sz="4" w:space="0" w:color="D3D3D3"/>
              <w:left w:val="single" w:sz="4" w:space="0" w:color="D3D3D3"/>
              <w:bottom w:val="single" w:sz="4" w:space="0" w:color="D3D3D3"/>
              <w:right w:val="single" w:sz="4" w:space="0" w:color="D3D3D3"/>
            </w:tcBorders>
            <w:shd w:fill="FFFFFF"/>
          </w:tcPr>
          <w:p>
            <w:pPr>
              <w:spacing w:after="40" w:before="40" w:line="252" w:lineRule="auto"/>
            </w:pPr>
            <w:r/>
            <w:r>
              <w:rPr>
                <w:sz w:val="19"/>
              </w:rPr>
              <w:t>[ ]</w:t>
            </w:r>
          </w:p>
        </w:tc>
        <w:tc>
          <w:tcPr>
            <w:tcW w:type="dxa" w:w="1290"/>
            <w:tcBorders>
              <w:top w:val="single" w:sz="4" w:space="0" w:color="D3D3D3"/>
              <w:left w:val="single" w:sz="4" w:space="0" w:color="D3D3D3"/>
              <w:bottom w:val="single" w:sz="4" w:space="0" w:color="D3D3D3"/>
              <w:right w:val="single" w:sz="4" w:space="0" w:color="D3D3D3"/>
            </w:tcBorders>
            <w:shd w:fill="FFFFFF"/>
          </w:tcPr>
          <w:p>
            <w:pPr>
              <w:spacing w:after="40" w:before="40" w:line="252" w:lineRule="auto"/>
            </w:pPr>
            <w:r/>
            <w:r>
              <w:rPr>
                <w:sz w:val="19"/>
              </w:rPr>
              <w:t>[X]</w:t>
            </w:r>
          </w:p>
        </w:tc>
        <w:tc>
          <w:tcPr>
            <w:tcW w:type="dxa" w:w="1290"/>
            <w:tcBorders>
              <w:top w:val="single" w:sz="4" w:space="0" w:color="D3D3D3"/>
              <w:left w:val="single" w:sz="4" w:space="0" w:color="D3D3D3"/>
              <w:bottom w:val="single" w:sz="4" w:space="0" w:color="D3D3D3"/>
              <w:right w:val="single" w:sz="4" w:space="0" w:color="D3D3D3"/>
            </w:tcBorders>
            <w:shd w:fill="FFFFFF"/>
          </w:tcPr>
          <w:p>
            <w:pPr>
              <w:spacing w:after="40" w:before="40" w:line="252" w:lineRule="auto"/>
            </w:pPr>
            <w:r/>
            <w:r>
              <w:rPr>
                <w:sz w:val="19"/>
              </w:rPr>
              <w:t>[X]</w:t>
            </w:r>
          </w:p>
        </w:tc>
        <w:tc>
          <w:tcPr>
            <w:tcW w:type="dxa" w:w="1290"/>
            <w:tcBorders>
              <w:top w:val="single" w:sz="4" w:space="0" w:color="D3D3D3"/>
              <w:left w:val="single" w:sz="4" w:space="0" w:color="D3D3D3"/>
              <w:bottom w:val="single" w:sz="4" w:space="0" w:color="D3D3D3"/>
              <w:right w:val="single" w:sz="4" w:space="0" w:color="D3D3D3"/>
            </w:tcBorders>
            <w:shd w:fill="FFFFFF"/>
          </w:tcPr>
          <w:p>
            <w:pPr>
              <w:spacing w:after="40" w:before="40" w:line="252" w:lineRule="auto"/>
            </w:pPr>
            <w:r/>
            <w:r>
              <w:rPr>
                <w:sz w:val="19"/>
              </w:rPr>
              <w:t>[ ]</w:t>
            </w:r>
          </w:p>
        </w:tc>
        <w:tc>
          <w:tcPr>
            <w:tcW w:type="dxa" w:w="1290"/>
            <w:tcBorders>
              <w:top w:val="single" w:sz="4" w:space="0" w:color="D3D3D3"/>
              <w:left w:val="single" w:sz="4" w:space="0" w:color="D3D3D3"/>
              <w:bottom w:val="single" w:sz="4" w:space="0" w:color="D3D3D3"/>
              <w:right w:val="single" w:sz="4" w:space="0" w:color="D3D3D3"/>
            </w:tcBorders>
            <w:shd w:fill="FFFFFF"/>
          </w:tcPr>
          <w:p>
            <w:pPr>
              <w:spacing w:after="40" w:before="40" w:line="252" w:lineRule="auto"/>
            </w:pPr>
            <w:r/>
            <w:r>
              <w:rPr>
                <w:sz w:val="19"/>
              </w:rPr>
              <w:t>Selesai (100%)</w:t>
            </w:r>
          </w:p>
        </w:tc>
      </w:tr>
      <w:tr>
        <w:tc>
          <w:tcPr>
            <w:tcW w:type="dxa" w:w="1290"/>
            <w:tcBorders>
              <w:top w:val="single" w:sz="4" w:space="0" w:color="D3D3D3"/>
              <w:left w:val="single" w:sz="4" w:space="0" w:color="D3D3D3"/>
              <w:bottom w:val="single" w:sz="4" w:space="0" w:color="D3D3D3"/>
              <w:right w:val="single" w:sz="4" w:space="0" w:color="D3D3D3"/>
            </w:tcBorders>
            <w:shd w:fill="F9F6F0"/>
          </w:tcPr>
          <w:p>
            <w:pPr>
              <w:spacing w:after="40" w:before="40" w:line="252" w:lineRule="auto"/>
            </w:pPr>
            <w:r/>
            <w:r>
              <w:rPr>
                <w:sz w:val="19"/>
              </w:rPr>
              <w:t>5</w:t>
            </w:r>
          </w:p>
        </w:tc>
        <w:tc>
          <w:tcPr>
            <w:tcW w:type="dxa" w:w="1290"/>
            <w:tcBorders>
              <w:top w:val="single" w:sz="4" w:space="0" w:color="D3D3D3"/>
              <w:left w:val="single" w:sz="4" w:space="0" w:color="D3D3D3"/>
              <w:bottom w:val="single" w:sz="4" w:space="0" w:color="D3D3D3"/>
              <w:right w:val="single" w:sz="4" w:space="0" w:color="D3D3D3"/>
            </w:tcBorders>
            <w:shd w:fill="F9F6F0"/>
          </w:tcPr>
          <w:p>
            <w:pPr>
              <w:spacing w:after="40" w:before="40" w:line="252" w:lineRule="auto"/>
            </w:pPr>
            <w:r/>
            <w:r>
              <w:rPr>
                <w:sz w:val="19"/>
              </w:rPr>
              <w:t>Coding Modul Checkout &amp; Engine Tiket Antrean</w:t>
            </w:r>
          </w:p>
        </w:tc>
        <w:tc>
          <w:tcPr>
            <w:tcW w:type="dxa" w:w="1290"/>
            <w:tcBorders>
              <w:top w:val="single" w:sz="4" w:space="0" w:color="D3D3D3"/>
              <w:left w:val="single" w:sz="4" w:space="0" w:color="D3D3D3"/>
              <w:bottom w:val="single" w:sz="4" w:space="0" w:color="D3D3D3"/>
              <w:right w:val="single" w:sz="4" w:space="0" w:color="D3D3D3"/>
            </w:tcBorders>
            <w:shd w:fill="F9F6F0"/>
          </w:tcPr>
          <w:p>
            <w:pPr>
              <w:spacing w:after="40" w:before="40" w:line="252" w:lineRule="auto"/>
            </w:pPr>
            <w:r/>
            <w:r>
              <w:rPr>
                <w:sz w:val="19"/>
              </w:rPr>
              <w:t>[ ]</w:t>
            </w:r>
          </w:p>
        </w:tc>
        <w:tc>
          <w:tcPr>
            <w:tcW w:type="dxa" w:w="1290"/>
            <w:tcBorders>
              <w:top w:val="single" w:sz="4" w:space="0" w:color="D3D3D3"/>
              <w:left w:val="single" w:sz="4" w:space="0" w:color="D3D3D3"/>
              <w:bottom w:val="single" w:sz="4" w:space="0" w:color="D3D3D3"/>
              <w:right w:val="single" w:sz="4" w:space="0" w:color="D3D3D3"/>
            </w:tcBorders>
            <w:shd w:fill="F9F6F0"/>
          </w:tcPr>
          <w:p>
            <w:pPr>
              <w:spacing w:after="40" w:before="40" w:line="252" w:lineRule="auto"/>
            </w:pPr>
            <w:r/>
            <w:r>
              <w:rPr>
                <w:sz w:val="19"/>
              </w:rPr>
              <w:t>[ ]</w:t>
            </w:r>
          </w:p>
        </w:tc>
        <w:tc>
          <w:tcPr>
            <w:tcW w:type="dxa" w:w="1290"/>
            <w:tcBorders>
              <w:top w:val="single" w:sz="4" w:space="0" w:color="D3D3D3"/>
              <w:left w:val="single" w:sz="4" w:space="0" w:color="D3D3D3"/>
              <w:bottom w:val="single" w:sz="4" w:space="0" w:color="D3D3D3"/>
              <w:right w:val="single" w:sz="4" w:space="0" w:color="D3D3D3"/>
            </w:tcBorders>
            <w:shd w:fill="F9F6F0"/>
          </w:tcPr>
          <w:p>
            <w:pPr>
              <w:spacing w:after="40" w:before="40" w:line="252" w:lineRule="auto"/>
            </w:pPr>
            <w:r/>
            <w:r>
              <w:rPr>
                <w:sz w:val="19"/>
              </w:rPr>
              <w:t>[X]</w:t>
            </w:r>
          </w:p>
        </w:tc>
        <w:tc>
          <w:tcPr>
            <w:tcW w:type="dxa" w:w="1290"/>
            <w:tcBorders>
              <w:top w:val="single" w:sz="4" w:space="0" w:color="D3D3D3"/>
              <w:left w:val="single" w:sz="4" w:space="0" w:color="D3D3D3"/>
              <w:bottom w:val="single" w:sz="4" w:space="0" w:color="D3D3D3"/>
              <w:right w:val="single" w:sz="4" w:space="0" w:color="D3D3D3"/>
            </w:tcBorders>
            <w:shd w:fill="F9F6F0"/>
          </w:tcPr>
          <w:p>
            <w:pPr>
              <w:spacing w:after="40" w:before="40" w:line="252" w:lineRule="auto"/>
            </w:pPr>
            <w:r/>
            <w:r>
              <w:rPr>
                <w:sz w:val="19"/>
              </w:rPr>
              <w:t>[ ]</w:t>
            </w:r>
          </w:p>
        </w:tc>
        <w:tc>
          <w:tcPr>
            <w:tcW w:type="dxa" w:w="1290"/>
            <w:tcBorders>
              <w:top w:val="single" w:sz="4" w:space="0" w:color="D3D3D3"/>
              <w:left w:val="single" w:sz="4" w:space="0" w:color="D3D3D3"/>
              <w:bottom w:val="single" w:sz="4" w:space="0" w:color="D3D3D3"/>
              <w:right w:val="single" w:sz="4" w:space="0" w:color="D3D3D3"/>
            </w:tcBorders>
            <w:shd w:fill="F9F6F0"/>
          </w:tcPr>
          <w:p>
            <w:pPr>
              <w:spacing w:after="40" w:before="40" w:line="252" w:lineRule="auto"/>
            </w:pPr>
            <w:r/>
            <w:r>
              <w:rPr>
                <w:sz w:val="19"/>
              </w:rPr>
              <w:t>Selesai (100%)</w:t>
            </w:r>
          </w:p>
        </w:tc>
      </w:tr>
      <w:tr>
        <w:tc>
          <w:tcPr>
            <w:tcW w:type="dxa" w:w="1290"/>
            <w:tcBorders>
              <w:top w:val="single" w:sz="4" w:space="0" w:color="D3D3D3"/>
              <w:left w:val="single" w:sz="4" w:space="0" w:color="D3D3D3"/>
              <w:bottom w:val="single" w:sz="4" w:space="0" w:color="D3D3D3"/>
              <w:right w:val="single" w:sz="4" w:space="0" w:color="D3D3D3"/>
            </w:tcBorders>
            <w:shd w:fill="FFFFFF"/>
          </w:tcPr>
          <w:p>
            <w:pPr>
              <w:spacing w:after="40" w:before="40" w:line="252" w:lineRule="auto"/>
            </w:pPr>
            <w:r/>
            <w:r>
              <w:rPr>
                <w:sz w:val="19"/>
              </w:rPr>
              <w:t>6</w:t>
            </w:r>
          </w:p>
        </w:tc>
        <w:tc>
          <w:tcPr>
            <w:tcW w:type="dxa" w:w="1290"/>
            <w:tcBorders>
              <w:top w:val="single" w:sz="4" w:space="0" w:color="D3D3D3"/>
              <w:left w:val="single" w:sz="4" w:space="0" w:color="D3D3D3"/>
              <w:bottom w:val="single" w:sz="4" w:space="0" w:color="D3D3D3"/>
              <w:right w:val="single" w:sz="4" w:space="0" w:color="D3D3D3"/>
            </w:tcBorders>
            <w:shd w:fill="FFFFFF"/>
          </w:tcPr>
          <w:p>
            <w:pPr>
              <w:spacing w:after="40" w:before="40" w:line="252" w:lineRule="auto"/>
            </w:pPr>
            <w:r/>
            <w:r>
              <w:rPr>
                <w:sz w:val="19"/>
              </w:rPr>
              <w:t>Coding Modul POS Kasir Walk-in &amp; Kalkulator Kembalian</w:t>
            </w:r>
          </w:p>
        </w:tc>
        <w:tc>
          <w:tcPr>
            <w:tcW w:type="dxa" w:w="1290"/>
            <w:tcBorders>
              <w:top w:val="single" w:sz="4" w:space="0" w:color="D3D3D3"/>
              <w:left w:val="single" w:sz="4" w:space="0" w:color="D3D3D3"/>
              <w:bottom w:val="single" w:sz="4" w:space="0" w:color="D3D3D3"/>
              <w:right w:val="single" w:sz="4" w:space="0" w:color="D3D3D3"/>
            </w:tcBorders>
            <w:shd w:fill="FFFFFF"/>
          </w:tcPr>
          <w:p>
            <w:pPr>
              <w:spacing w:after="40" w:before="40" w:line="252" w:lineRule="auto"/>
            </w:pPr>
            <w:r/>
            <w:r>
              <w:rPr>
                <w:sz w:val="19"/>
              </w:rPr>
              <w:t>[ ]</w:t>
            </w:r>
          </w:p>
        </w:tc>
        <w:tc>
          <w:tcPr>
            <w:tcW w:type="dxa" w:w="1290"/>
            <w:tcBorders>
              <w:top w:val="single" w:sz="4" w:space="0" w:color="D3D3D3"/>
              <w:left w:val="single" w:sz="4" w:space="0" w:color="D3D3D3"/>
              <w:bottom w:val="single" w:sz="4" w:space="0" w:color="D3D3D3"/>
              <w:right w:val="single" w:sz="4" w:space="0" w:color="D3D3D3"/>
            </w:tcBorders>
            <w:shd w:fill="FFFFFF"/>
          </w:tcPr>
          <w:p>
            <w:pPr>
              <w:spacing w:after="40" w:before="40" w:line="252" w:lineRule="auto"/>
            </w:pPr>
            <w:r/>
            <w:r>
              <w:rPr>
                <w:sz w:val="19"/>
              </w:rPr>
              <w:t>[ ]</w:t>
            </w:r>
          </w:p>
        </w:tc>
        <w:tc>
          <w:tcPr>
            <w:tcW w:type="dxa" w:w="1290"/>
            <w:tcBorders>
              <w:top w:val="single" w:sz="4" w:space="0" w:color="D3D3D3"/>
              <w:left w:val="single" w:sz="4" w:space="0" w:color="D3D3D3"/>
              <w:bottom w:val="single" w:sz="4" w:space="0" w:color="D3D3D3"/>
              <w:right w:val="single" w:sz="4" w:space="0" w:color="D3D3D3"/>
            </w:tcBorders>
            <w:shd w:fill="FFFFFF"/>
          </w:tcPr>
          <w:p>
            <w:pPr>
              <w:spacing w:after="40" w:before="40" w:line="252" w:lineRule="auto"/>
            </w:pPr>
            <w:r/>
            <w:r>
              <w:rPr>
                <w:sz w:val="19"/>
              </w:rPr>
              <w:t>[X]</w:t>
            </w:r>
          </w:p>
        </w:tc>
        <w:tc>
          <w:tcPr>
            <w:tcW w:type="dxa" w:w="1290"/>
            <w:tcBorders>
              <w:top w:val="single" w:sz="4" w:space="0" w:color="D3D3D3"/>
              <w:left w:val="single" w:sz="4" w:space="0" w:color="D3D3D3"/>
              <w:bottom w:val="single" w:sz="4" w:space="0" w:color="D3D3D3"/>
              <w:right w:val="single" w:sz="4" w:space="0" w:color="D3D3D3"/>
            </w:tcBorders>
            <w:shd w:fill="FFFFFF"/>
          </w:tcPr>
          <w:p>
            <w:pPr>
              <w:spacing w:after="40" w:before="40" w:line="252" w:lineRule="auto"/>
            </w:pPr>
            <w:r/>
            <w:r>
              <w:rPr>
                <w:sz w:val="19"/>
              </w:rPr>
              <w:t>[X]</w:t>
            </w:r>
          </w:p>
        </w:tc>
        <w:tc>
          <w:tcPr>
            <w:tcW w:type="dxa" w:w="1290"/>
            <w:tcBorders>
              <w:top w:val="single" w:sz="4" w:space="0" w:color="D3D3D3"/>
              <w:left w:val="single" w:sz="4" w:space="0" w:color="D3D3D3"/>
              <w:bottom w:val="single" w:sz="4" w:space="0" w:color="D3D3D3"/>
              <w:right w:val="single" w:sz="4" w:space="0" w:color="D3D3D3"/>
            </w:tcBorders>
            <w:shd w:fill="FFFFFF"/>
          </w:tcPr>
          <w:p>
            <w:pPr>
              <w:spacing w:after="40" w:before="40" w:line="252" w:lineRule="auto"/>
            </w:pPr>
            <w:r/>
            <w:r>
              <w:rPr>
                <w:sz w:val="19"/>
              </w:rPr>
              <w:t>Selesai (100%)</w:t>
            </w:r>
          </w:p>
        </w:tc>
      </w:tr>
      <w:tr>
        <w:tc>
          <w:tcPr>
            <w:tcW w:type="dxa" w:w="1290"/>
            <w:tcBorders>
              <w:top w:val="single" w:sz="4" w:space="0" w:color="D3D3D3"/>
              <w:left w:val="single" w:sz="4" w:space="0" w:color="D3D3D3"/>
              <w:bottom w:val="single" w:sz="4" w:space="0" w:color="D3D3D3"/>
              <w:right w:val="single" w:sz="4" w:space="0" w:color="D3D3D3"/>
            </w:tcBorders>
            <w:shd w:fill="F9F6F0"/>
          </w:tcPr>
          <w:p>
            <w:pPr>
              <w:spacing w:after="40" w:before="40" w:line="252" w:lineRule="auto"/>
            </w:pPr>
            <w:r/>
            <w:r>
              <w:rPr>
                <w:sz w:val="19"/>
              </w:rPr>
              <w:t>7</w:t>
            </w:r>
          </w:p>
        </w:tc>
        <w:tc>
          <w:tcPr>
            <w:tcW w:type="dxa" w:w="1290"/>
            <w:tcBorders>
              <w:top w:val="single" w:sz="4" w:space="0" w:color="D3D3D3"/>
              <w:left w:val="single" w:sz="4" w:space="0" w:color="D3D3D3"/>
              <w:bottom w:val="single" w:sz="4" w:space="0" w:color="D3D3D3"/>
              <w:right w:val="single" w:sz="4" w:space="0" w:color="D3D3D3"/>
            </w:tcBorders>
            <w:shd w:fill="F9F6F0"/>
          </w:tcPr>
          <w:p>
            <w:pPr>
              <w:spacing w:after="40" w:before="40" w:line="252" w:lineRule="auto"/>
            </w:pPr>
            <w:r/>
            <w:r>
              <w:rPr>
                <w:sz w:val="19"/>
              </w:rPr>
              <w:t>Coding Live Order Kitchen Display &amp; Verifikasi QRIS</w:t>
            </w:r>
          </w:p>
        </w:tc>
        <w:tc>
          <w:tcPr>
            <w:tcW w:type="dxa" w:w="1290"/>
            <w:tcBorders>
              <w:top w:val="single" w:sz="4" w:space="0" w:color="D3D3D3"/>
              <w:left w:val="single" w:sz="4" w:space="0" w:color="D3D3D3"/>
              <w:bottom w:val="single" w:sz="4" w:space="0" w:color="D3D3D3"/>
              <w:right w:val="single" w:sz="4" w:space="0" w:color="D3D3D3"/>
            </w:tcBorders>
            <w:shd w:fill="F9F6F0"/>
          </w:tcPr>
          <w:p>
            <w:pPr>
              <w:spacing w:after="40" w:before="40" w:line="252" w:lineRule="auto"/>
            </w:pPr>
            <w:r/>
            <w:r>
              <w:rPr>
                <w:sz w:val="19"/>
              </w:rPr>
              <w:t>[ ]</w:t>
            </w:r>
          </w:p>
        </w:tc>
        <w:tc>
          <w:tcPr>
            <w:tcW w:type="dxa" w:w="1290"/>
            <w:tcBorders>
              <w:top w:val="single" w:sz="4" w:space="0" w:color="D3D3D3"/>
              <w:left w:val="single" w:sz="4" w:space="0" w:color="D3D3D3"/>
              <w:bottom w:val="single" w:sz="4" w:space="0" w:color="D3D3D3"/>
              <w:right w:val="single" w:sz="4" w:space="0" w:color="D3D3D3"/>
            </w:tcBorders>
            <w:shd w:fill="F9F6F0"/>
          </w:tcPr>
          <w:p>
            <w:pPr>
              <w:spacing w:after="40" w:before="40" w:line="252" w:lineRule="auto"/>
            </w:pPr>
            <w:r/>
            <w:r>
              <w:rPr>
                <w:sz w:val="19"/>
              </w:rPr>
              <w:t>[ ]</w:t>
            </w:r>
          </w:p>
        </w:tc>
        <w:tc>
          <w:tcPr>
            <w:tcW w:type="dxa" w:w="1290"/>
            <w:tcBorders>
              <w:top w:val="single" w:sz="4" w:space="0" w:color="D3D3D3"/>
              <w:left w:val="single" w:sz="4" w:space="0" w:color="D3D3D3"/>
              <w:bottom w:val="single" w:sz="4" w:space="0" w:color="D3D3D3"/>
              <w:right w:val="single" w:sz="4" w:space="0" w:color="D3D3D3"/>
            </w:tcBorders>
            <w:shd w:fill="F9F6F0"/>
          </w:tcPr>
          <w:p>
            <w:pPr>
              <w:spacing w:after="40" w:before="40" w:line="252" w:lineRule="auto"/>
            </w:pPr>
            <w:r/>
            <w:r>
              <w:rPr>
                <w:sz w:val="19"/>
              </w:rPr>
              <w:t>[ ]</w:t>
            </w:r>
          </w:p>
        </w:tc>
        <w:tc>
          <w:tcPr>
            <w:tcW w:type="dxa" w:w="1290"/>
            <w:tcBorders>
              <w:top w:val="single" w:sz="4" w:space="0" w:color="D3D3D3"/>
              <w:left w:val="single" w:sz="4" w:space="0" w:color="D3D3D3"/>
              <w:bottom w:val="single" w:sz="4" w:space="0" w:color="D3D3D3"/>
              <w:right w:val="single" w:sz="4" w:space="0" w:color="D3D3D3"/>
            </w:tcBorders>
            <w:shd w:fill="F9F6F0"/>
          </w:tcPr>
          <w:p>
            <w:pPr>
              <w:spacing w:after="40" w:before="40" w:line="252" w:lineRule="auto"/>
            </w:pPr>
            <w:r/>
            <w:r>
              <w:rPr>
                <w:sz w:val="19"/>
              </w:rPr>
              <w:t>[X]</w:t>
            </w:r>
          </w:p>
        </w:tc>
        <w:tc>
          <w:tcPr>
            <w:tcW w:type="dxa" w:w="1290"/>
            <w:tcBorders>
              <w:top w:val="single" w:sz="4" w:space="0" w:color="D3D3D3"/>
              <w:left w:val="single" w:sz="4" w:space="0" w:color="D3D3D3"/>
              <w:bottom w:val="single" w:sz="4" w:space="0" w:color="D3D3D3"/>
              <w:right w:val="single" w:sz="4" w:space="0" w:color="D3D3D3"/>
            </w:tcBorders>
            <w:shd w:fill="F9F6F0"/>
          </w:tcPr>
          <w:p>
            <w:pPr>
              <w:spacing w:after="40" w:before="40" w:line="252" w:lineRule="auto"/>
            </w:pPr>
            <w:r/>
            <w:r>
              <w:rPr>
                <w:sz w:val="19"/>
              </w:rPr>
              <w:t>Selesai (100%)</w:t>
            </w:r>
          </w:p>
        </w:tc>
      </w:tr>
      <w:tr>
        <w:tc>
          <w:tcPr>
            <w:tcW w:type="dxa" w:w="1290"/>
            <w:tcBorders>
              <w:top w:val="single" w:sz="4" w:space="0" w:color="D3D3D3"/>
              <w:left w:val="single" w:sz="4" w:space="0" w:color="D3D3D3"/>
              <w:bottom w:val="single" w:sz="4" w:space="0" w:color="D3D3D3"/>
              <w:right w:val="single" w:sz="4" w:space="0" w:color="D3D3D3"/>
            </w:tcBorders>
            <w:shd w:fill="FFFFFF"/>
          </w:tcPr>
          <w:p>
            <w:pPr>
              <w:spacing w:after="40" w:before="40" w:line="252" w:lineRule="auto"/>
            </w:pPr>
            <w:r/>
            <w:r>
              <w:rPr>
                <w:sz w:val="19"/>
              </w:rPr>
              <w:t>8</w:t>
            </w:r>
          </w:p>
        </w:tc>
        <w:tc>
          <w:tcPr>
            <w:tcW w:type="dxa" w:w="1290"/>
            <w:tcBorders>
              <w:top w:val="single" w:sz="4" w:space="0" w:color="D3D3D3"/>
              <w:left w:val="single" w:sz="4" w:space="0" w:color="D3D3D3"/>
              <w:bottom w:val="single" w:sz="4" w:space="0" w:color="D3D3D3"/>
              <w:right w:val="single" w:sz="4" w:space="0" w:color="D3D3D3"/>
            </w:tcBorders>
            <w:shd w:fill="FFFFFF"/>
          </w:tcPr>
          <w:p>
            <w:pPr>
              <w:spacing w:after="40" w:before="40" w:line="252" w:lineRule="auto"/>
            </w:pPr>
            <w:r/>
            <w:r>
              <w:rPr>
                <w:sz w:val="19"/>
              </w:rPr>
              <w:t>Coding CRUD Menu, Topping, &amp; Rekomendasi Asosiasi</w:t>
            </w:r>
          </w:p>
        </w:tc>
        <w:tc>
          <w:tcPr>
            <w:tcW w:type="dxa" w:w="1290"/>
            <w:tcBorders>
              <w:top w:val="single" w:sz="4" w:space="0" w:color="D3D3D3"/>
              <w:left w:val="single" w:sz="4" w:space="0" w:color="D3D3D3"/>
              <w:bottom w:val="single" w:sz="4" w:space="0" w:color="D3D3D3"/>
              <w:right w:val="single" w:sz="4" w:space="0" w:color="D3D3D3"/>
            </w:tcBorders>
            <w:shd w:fill="FFFFFF"/>
          </w:tcPr>
          <w:p>
            <w:pPr>
              <w:spacing w:after="40" w:before="40" w:line="252" w:lineRule="auto"/>
            </w:pPr>
            <w:r/>
            <w:r>
              <w:rPr>
                <w:sz w:val="19"/>
              </w:rPr>
              <w:t>[ ]</w:t>
            </w:r>
          </w:p>
        </w:tc>
        <w:tc>
          <w:tcPr>
            <w:tcW w:type="dxa" w:w="1290"/>
            <w:tcBorders>
              <w:top w:val="single" w:sz="4" w:space="0" w:color="D3D3D3"/>
              <w:left w:val="single" w:sz="4" w:space="0" w:color="D3D3D3"/>
              <w:bottom w:val="single" w:sz="4" w:space="0" w:color="D3D3D3"/>
              <w:right w:val="single" w:sz="4" w:space="0" w:color="D3D3D3"/>
            </w:tcBorders>
            <w:shd w:fill="FFFFFF"/>
          </w:tcPr>
          <w:p>
            <w:pPr>
              <w:spacing w:after="40" w:before="40" w:line="252" w:lineRule="auto"/>
            </w:pPr>
            <w:r/>
            <w:r>
              <w:rPr>
                <w:sz w:val="19"/>
              </w:rPr>
              <w:t>[ ]</w:t>
            </w:r>
          </w:p>
        </w:tc>
        <w:tc>
          <w:tcPr>
            <w:tcW w:type="dxa" w:w="1290"/>
            <w:tcBorders>
              <w:top w:val="single" w:sz="4" w:space="0" w:color="D3D3D3"/>
              <w:left w:val="single" w:sz="4" w:space="0" w:color="D3D3D3"/>
              <w:bottom w:val="single" w:sz="4" w:space="0" w:color="D3D3D3"/>
              <w:right w:val="single" w:sz="4" w:space="0" w:color="D3D3D3"/>
            </w:tcBorders>
            <w:shd w:fill="FFFFFF"/>
          </w:tcPr>
          <w:p>
            <w:pPr>
              <w:spacing w:after="40" w:before="40" w:line="252" w:lineRule="auto"/>
            </w:pPr>
            <w:r/>
            <w:r>
              <w:rPr>
                <w:sz w:val="19"/>
              </w:rPr>
              <w:t>[ ]</w:t>
            </w:r>
          </w:p>
        </w:tc>
        <w:tc>
          <w:tcPr>
            <w:tcW w:type="dxa" w:w="1290"/>
            <w:tcBorders>
              <w:top w:val="single" w:sz="4" w:space="0" w:color="D3D3D3"/>
              <w:left w:val="single" w:sz="4" w:space="0" w:color="D3D3D3"/>
              <w:bottom w:val="single" w:sz="4" w:space="0" w:color="D3D3D3"/>
              <w:right w:val="single" w:sz="4" w:space="0" w:color="D3D3D3"/>
            </w:tcBorders>
            <w:shd w:fill="FFFFFF"/>
          </w:tcPr>
          <w:p>
            <w:pPr>
              <w:spacing w:after="40" w:before="40" w:line="252" w:lineRule="auto"/>
            </w:pPr>
            <w:r/>
            <w:r>
              <w:rPr>
                <w:sz w:val="19"/>
              </w:rPr>
              <w:t>[X]</w:t>
            </w:r>
          </w:p>
        </w:tc>
        <w:tc>
          <w:tcPr>
            <w:tcW w:type="dxa" w:w="1290"/>
            <w:tcBorders>
              <w:top w:val="single" w:sz="4" w:space="0" w:color="D3D3D3"/>
              <w:left w:val="single" w:sz="4" w:space="0" w:color="D3D3D3"/>
              <w:bottom w:val="single" w:sz="4" w:space="0" w:color="D3D3D3"/>
              <w:right w:val="single" w:sz="4" w:space="0" w:color="D3D3D3"/>
            </w:tcBorders>
            <w:shd w:fill="FFFFFF"/>
          </w:tcPr>
          <w:p>
            <w:pPr>
              <w:spacing w:after="40" w:before="40" w:line="252" w:lineRule="auto"/>
            </w:pPr>
            <w:r/>
            <w:r>
              <w:rPr>
                <w:sz w:val="19"/>
              </w:rPr>
              <w:t>Selesai (100%)</w:t>
            </w:r>
          </w:p>
        </w:tc>
      </w:tr>
      <w:tr>
        <w:tc>
          <w:tcPr>
            <w:tcW w:type="dxa" w:w="1290"/>
            <w:tcBorders>
              <w:top w:val="single" w:sz="4" w:space="0" w:color="D3D3D3"/>
              <w:left w:val="single" w:sz="4" w:space="0" w:color="D3D3D3"/>
              <w:bottom w:val="single" w:sz="4" w:space="0" w:color="D3D3D3"/>
              <w:right w:val="single" w:sz="4" w:space="0" w:color="D3D3D3"/>
            </w:tcBorders>
            <w:shd w:fill="F9F6F0"/>
          </w:tcPr>
          <w:p>
            <w:pPr>
              <w:spacing w:after="40" w:before="40" w:line="252" w:lineRule="auto"/>
            </w:pPr>
            <w:r/>
            <w:r>
              <w:rPr>
                <w:sz w:val="19"/>
              </w:rPr>
              <w:t>9</w:t>
            </w:r>
          </w:p>
        </w:tc>
        <w:tc>
          <w:tcPr>
            <w:tcW w:type="dxa" w:w="1290"/>
            <w:tcBorders>
              <w:top w:val="single" w:sz="4" w:space="0" w:color="D3D3D3"/>
              <w:left w:val="single" w:sz="4" w:space="0" w:color="D3D3D3"/>
              <w:bottom w:val="single" w:sz="4" w:space="0" w:color="D3D3D3"/>
              <w:right w:val="single" w:sz="4" w:space="0" w:color="D3D3D3"/>
            </w:tcBorders>
            <w:shd w:fill="F9F6F0"/>
          </w:tcPr>
          <w:p>
            <w:pPr>
              <w:spacing w:after="40" w:before="40" w:line="252" w:lineRule="auto"/>
            </w:pPr>
            <w:r/>
            <w:r>
              <w:rPr>
                <w:sz w:val="19"/>
              </w:rPr>
              <w:t>Coding Laporan Omzet, Top 5 &amp; Generator Excel XML</w:t>
            </w:r>
          </w:p>
        </w:tc>
        <w:tc>
          <w:tcPr>
            <w:tcW w:type="dxa" w:w="1290"/>
            <w:tcBorders>
              <w:top w:val="single" w:sz="4" w:space="0" w:color="D3D3D3"/>
              <w:left w:val="single" w:sz="4" w:space="0" w:color="D3D3D3"/>
              <w:bottom w:val="single" w:sz="4" w:space="0" w:color="D3D3D3"/>
              <w:right w:val="single" w:sz="4" w:space="0" w:color="D3D3D3"/>
            </w:tcBorders>
            <w:shd w:fill="F9F6F0"/>
          </w:tcPr>
          <w:p>
            <w:pPr>
              <w:spacing w:after="40" w:before="40" w:line="252" w:lineRule="auto"/>
            </w:pPr>
            <w:r/>
            <w:r>
              <w:rPr>
                <w:sz w:val="19"/>
              </w:rPr>
              <w:t>[ ]</w:t>
            </w:r>
          </w:p>
        </w:tc>
        <w:tc>
          <w:tcPr>
            <w:tcW w:type="dxa" w:w="1290"/>
            <w:tcBorders>
              <w:top w:val="single" w:sz="4" w:space="0" w:color="D3D3D3"/>
              <w:left w:val="single" w:sz="4" w:space="0" w:color="D3D3D3"/>
              <w:bottom w:val="single" w:sz="4" w:space="0" w:color="D3D3D3"/>
              <w:right w:val="single" w:sz="4" w:space="0" w:color="D3D3D3"/>
            </w:tcBorders>
            <w:shd w:fill="F9F6F0"/>
          </w:tcPr>
          <w:p>
            <w:pPr>
              <w:spacing w:after="40" w:before="40" w:line="252" w:lineRule="auto"/>
            </w:pPr>
            <w:r/>
            <w:r>
              <w:rPr>
                <w:sz w:val="19"/>
              </w:rPr>
              <w:t>[ ]</w:t>
            </w:r>
          </w:p>
        </w:tc>
        <w:tc>
          <w:tcPr>
            <w:tcW w:type="dxa" w:w="1290"/>
            <w:tcBorders>
              <w:top w:val="single" w:sz="4" w:space="0" w:color="D3D3D3"/>
              <w:left w:val="single" w:sz="4" w:space="0" w:color="D3D3D3"/>
              <w:bottom w:val="single" w:sz="4" w:space="0" w:color="D3D3D3"/>
              <w:right w:val="single" w:sz="4" w:space="0" w:color="D3D3D3"/>
            </w:tcBorders>
            <w:shd w:fill="F9F6F0"/>
          </w:tcPr>
          <w:p>
            <w:pPr>
              <w:spacing w:after="40" w:before="40" w:line="252" w:lineRule="auto"/>
            </w:pPr>
            <w:r/>
            <w:r>
              <w:rPr>
                <w:sz w:val="19"/>
              </w:rPr>
              <w:t>[ ]</w:t>
            </w:r>
          </w:p>
        </w:tc>
        <w:tc>
          <w:tcPr>
            <w:tcW w:type="dxa" w:w="1290"/>
            <w:tcBorders>
              <w:top w:val="single" w:sz="4" w:space="0" w:color="D3D3D3"/>
              <w:left w:val="single" w:sz="4" w:space="0" w:color="D3D3D3"/>
              <w:bottom w:val="single" w:sz="4" w:space="0" w:color="D3D3D3"/>
              <w:right w:val="single" w:sz="4" w:space="0" w:color="D3D3D3"/>
            </w:tcBorders>
            <w:shd w:fill="F9F6F0"/>
          </w:tcPr>
          <w:p>
            <w:pPr>
              <w:spacing w:after="40" w:before="40" w:line="252" w:lineRule="auto"/>
            </w:pPr>
            <w:r/>
            <w:r>
              <w:rPr>
                <w:sz w:val="19"/>
              </w:rPr>
              <w:t>[X]</w:t>
            </w:r>
          </w:p>
        </w:tc>
        <w:tc>
          <w:tcPr>
            <w:tcW w:type="dxa" w:w="1290"/>
            <w:tcBorders>
              <w:top w:val="single" w:sz="4" w:space="0" w:color="D3D3D3"/>
              <w:left w:val="single" w:sz="4" w:space="0" w:color="D3D3D3"/>
              <w:bottom w:val="single" w:sz="4" w:space="0" w:color="D3D3D3"/>
              <w:right w:val="single" w:sz="4" w:space="0" w:color="D3D3D3"/>
            </w:tcBorders>
            <w:shd w:fill="F9F6F0"/>
          </w:tcPr>
          <w:p>
            <w:pPr>
              <w:spacing w:after="40" w:before="40" w:line="252" w:lineRule="auto"/>
            </w:pPr>
            <w:r/>
            <w:r>
              <w:rPr>
                <w:sz w:val="19"/>
              </w:rPr>
              <w:t>Selesai (100%)</w:t>
            </w:r>
          </w:p>
        </w:tc>
      </w:tr>
      <w:tr>
        <w:tc>
          <w:tcPr>
            <w:tcW w:type="dxa" w:w="1290"/>
            <w:tcBorders>
              <w:top w:val="single" w:sz="4" w:space="0" w:color="D3D3D3"/>
              <w:left w:val="single" w:sz="4" w:space="0" w:color="D3D3D3"/>
              <w:bottom w:val="single" w:sz="4" w:space="0" w:color="D3D3D3"/>
              <w:right w:val="single" w:sz="4" w:space="0" w:color="D3D3D3"/>
            </w:tcBorders>
            <w:shd w:fill="FFFFFF"/>
          </w:tcPr>
          <w:p>
            <w:pPr>
              <w:spacing w:after="40" w:before="40" w:line="252" w:lineRule="auto"/>
            </w:pPr>
            <w:r/>
            <w:r>
              <w:rPr>
                <w:sz w:val="19"/>
              </w:rPr>
              <w:t>10</w:t>
            </w:r>
          </w:p>
        </w:tc>
        <w:tc>
          <w:tcPr>
            <w:tcW w:type="dxa" w:w="1290"/>
            <w:tcBorders>
              <w:top w:val="single" w:sz="4" w:space="0" w:color="D3D3D3"/>
              <w:left w:val="single" w:sz="4" w:space="0" w:color="D3D3D3"/>
              <w:bottom w:val="single" w:sz="4" w:space="0" w:color="D3D3D3"/>
              <w:right w:val="single" w:sz="4" w:space="0" w:color="D3D3D3"/>
            </w:tcBorders>
            <w:shd w:fill="FFFFFF"/>
          </w:tcPr>
          <w:p>
            <w:pPr>
              <w:spacing w:after="40" w:before="40" w:line="252" w:lineRule="auto"/>
            </w:pPr>
            <w:r/>
            <w:r>
              <w:rPr>
                <w:sz w:val="19"/>
              </w:rPr>
              <w:t>Pengujian Black-Box, Hardening &amp; Dokumentasi Laporan</w:t>
            </w:r>
          </w:p>
        </w:tc>
        <w:tc>
          <w:tcPr>
            <w:tcW w:type="dxa" w:w="1290"/>
            <w:tcBorders>
              <w:top w:val="single" w:sz="4" w:space="0" w:color="D3D3D3"/>
              <w:left w:val="single" w:sz="4" w:space="0" w:color="D3D3D3"/>
              <w:bottom w:val="single" w:sz="4" w:space="0" w:color="D3D3D3"/>
              <w:right w:val="single" w:sz="4" w:space="0" w:color="D3D3D3"/>
            </w:tcBorders>
            <w:shd w:fill="FFFFFF"/>
          </w:tcPr>
          <w:p>
            <w:pPr>
              <w:spacing w:after="40" w:before="40" w:line="252" w:lineRule="auto"/>
            </w:pPr>
            <w:r/>
            <w:r>
              <w:rPr>
                <w:sz w:val="19"/>
              </w:rPr>
              <w:t>[ ]</w:t>
            </w:r>
          </w:p>
        </w:tc>
        <w:tc>
          <w:tcPr>
            <w:tcW w:type="dxa" w:w="1290"/>
            <w:tcBorders>
              <w:top w:val="single" w:sz="4" w:space="0" w:color="D3D3D3"/>
              <w:left w:val="single" w:sz="4" w:space="0" w:color="D3D3D3"/>
              <w:bottom w:val="single" w:sz="4" w:space="0" w:color="D3D3D3"/>
              <w:right w:val="single" w:sz="4" w:space="0" w:color="D3D3D3"/>
            </w:tcBorders>
            <w:shd w:fill="FFFFFF"/>
          </w:tcPr>
          <w:p>
            <w:pPr>
              <w:spacing w:after="40" w:before="40" w:line="252" w:lineRule="auto"/>
            </w:pPr>
            <w:r/>
            <w:r>
              <w:rPr>
                <w:sz w:val="19"/>
              </w:rPr>
              <w:t>[ ]</w:t>
            </w:r>
          </w:p>
        </w:tc>
        <w:tc>
          <w:tcPr>
            <w:tcW w:type="dxa" w:w="1290"/>
            <w:tcBorders>
              <w:top w:val="single" w:sz="4" w:space="0" w:color="D3D3D3"/>
              <w:left w:val="single" w:sz="4" w:space="0" w:color="D3D3D3"/>
              <w:bottom w:val="single" w:sz="4" w:space="0" w:color="D3D3D3"/>
              <w:right w:val="single" w:sz="4" w:space="0" w:color="D3D3D3"/>
            </w:tcBorders>
            <w:shd w:fill="FFFFFF"/>
          </w:tcPr>
          <w:p>
            <w:pPr>
              <w:spacing w:after="40" w:before="40" w:line="252" w:lineRule="auto"/>
            </w:pPr>
            <w:r/>
            <w:r>
              <w:rPr>
                <w:sz w:val="19"/>
              </w:rPr>
              <w:t>[ ]</w:t>
            </w:r>
          </w:p>
        </w:tc>
        <w:tc>
          <w:tcPr>
            <w:tcW w:type="dxa" w:w="1290"/>
            <w:tcBorders>
              <w:top w:val="single" w:sz="4" w:space="0" w:color="D3D3D3"/>
              <w:left w:val="single" w:sz="4" w:space="0" w:color="D3D3D3"/>
              <w:bottom w:val="single" w:sz="4" w:space="0" w:color="D3D3D3"/>
              <w:right w:val="single" w:sz="4" w:space="0" w:color="D3D3D3"/>
            </w:tcBorders>
            <w:shd w:fill="FFFFFF"/>
          </w:tcPr>
          <w:p>
            <w:pPr>
              <w:spacing w:after="40" w:before="40" w:line="252" w:lineRule="auto"/>
            </w:pPr>
            <w:r/>
            <w:r>
              <w:rPr>
                <w:sz w:val="19"/>
              </w:rPr>
              <w:t>[X]</w:t>
            </w:r>
          </w:p>
        </w:tc>
        <w:tc>
          <w:tcPr>
            <w:tcW w:type="dxa" w:w="1290"/>
            <w:tcBorders>
              <w:top w:val="single" w:sz="4" w:space="0" w:color="D3D3D3"/>
              <w:left w:val="single" w:sz="4" w:space="0" w:color="D3D3D3"/>
              <w:bottom w:val="single" w:sz="4" w:space="0" w:color="D3D3D3"/>
              <w:right w:val="single" w:sz="4" w:space="0" w:color="D3D3D3"/>
            </w:tcBorders>
            <w:shd w:fill="FFFFFF"/>
          </w:tcPr>
          <w:p>
            <w:pPr>
              <w:spacing w:after="40" w:before="40" w:line="252" w:lineRule="auto"/>
            </w:pPr>
            <w:r/>
            <w:r>
              <w:rPr>
                <w:sz w:val="19"/>
              </w:rPr>
              <w:t>Selesai (100%)</w:t>
            </w:r>
          </w:p>
        </w:tc>
      </w:tr>
    </w:tbl>
    <w:p>
      <w:pPr>
        <w:spacing w:after="120"/>
      </w:pPr>
    </w:p>
    <w:p>
      <w:pPr>
        <w:spacing w:before="120" w:after="120"/>
        <w:pBdr>
          <w:bottom w:val="single" w:sz="6" w:space="1" w:color="CCCCCC"/>
        </w:pBdr>
      </w:pPr>
    </w:p>
    <w:p>
      <w:pPr>
        <w:spacing w:before="280" w:after="120"/>
      </w:pPr>
      <w:r>
        <w:rPr>
          <w:rFonts w:ascii="Arial" w:hAnsi="Arial"/>
          <w:b/>
          <w:color w:val="8C1414"/>
          <w:sz w:val="36"/>
        </w:rPr>
        <w:t>BAB III: ANALISIS KEBUTUHAN SISTEM</w:t>
      </w:r>
    </w:p>
    <w:p>
      <w:pPr>
        <w:spacing w:before="240" w:after="80"/>
      </w:pPr>
      <w:r>
        <w:rPr>
          <w:rFonts w:ascii="Arial" w:hAnsi="Arial"/>
          <w:b/>
          <w:color w:val="AA2814"/>
          <w:sz w:val="28"/>
        </w:rPr>
        <w:t>3.1 Analisis Aktor &amp; Hak Akses Pengguna</w:t>
      </w:r>
    </w:p>
    <w:tbl>
      <w:tblPr>
        <w:tblW w:type="auto" w:w="0"/>
        <w:jc w:val="center"/>
        <w:tblLook w:firstColumn="1" w:firstRow="1" w:lastColumn="0" w:lastRow="0" w:noHBand="0" w:noVBand="1" w:val="04A0"/>
      </w:tblPr>
      <w:tblGrid>
        <w:gridCol w:w="2257"/>
        <w:gridCol w:w="2257"/>
        <w:gridCol w:w="2257"/>
        <w:gridCol w:w="2257"/>
      </w:tblGrid>
      <w:tr>
        <w:tc>
          <w:tcPr>
            <w:tcW w:type="dxa" w:w="2257"/>
            <w:tcBorders>
              <w:top w:val="single" w:sz="4" w:space="0" w:color="D3D3D3"/>
              <w:left w:val="single" w:sz="4" w:space="0" w:color="D3D3D3"/>
              <w:bottom w:val="single" w:sz="4" w:space="0" w:color="D3D3D3"/>
              <w:right w:val="single" w:sz="4" w:space="0" w:color="D3D3D3"/>
            </w:tcBorders>
            <w:shd w:fill="8B1E0F"/>
          </w:tcPr>
          <w:p>
            <w:pPr>
              <w:spacing w:after="40" w:before="40" w:line="252" w:lineRule="auto"/>
            </w:pPr>
            <w:r/>
            <w:r>
              <w:rPr>
                <w:b/>
                <w:color w:val="FFFFFF"/>
                <w:sz w:val="19"/>
              </w:rPr>
              <w:t>ID Aktor</w:t>
            </w:r>
          </w:p>
        </w:tc>
        <w:tc>
          <w:tcPr>
            <w:tcW w:type="dxa" w:w="2257"/>
            <w:tcBorders>
              <w:top w:val="single" w:sz="4" w:space="0" w:color="D3D3D3"/>
              <w:left w:val="single" w:sz="4" w:space="0" w:color="D3D3D3"/>
              <w:bottom w:val="single" w:sz="4" w:space="0" w:color="D3D3D3"/>
              <w:right w:val="single" w:sz="4" w:space="0" w:color="D3D3D3"/>
            </w:tcBorders>
            <w:shd w:fill="8B1E0F"/>
          </w:tcPr>
          <w:p>
            <w:pPr>
              <w:spacing w:after="40" w:before="40" w:line="252" w:lineRule="auto"/>
            </w:pPr>
            <w:r/>
            <w:r>
              <w:rPr>
                <w:b/>
                <w:color w:val="FFFFFF"/>
                <w:sz w:val="19"/>
              </w:rPr>
              <w:t>Nama Aktor</w:t>
            </w:r>
          </w:p>
        </w:tc>
        <w:tc>
          <w:tcPr>
            <w:tcW w:type="dxa" w:w="2257"/>
            <w:tcBorders>
              <w:top w:val="single" w:sz="4" w:space="0" w:color="D3D3D3"/>
              <w:left w:val="single" w:sz="4" w:space="0" w:color="D3D3D3"/>
              <w:bottom w:val="single" w:sz="4" w:space="0" w:color="D3D3D3"/>
              <w:right w:val="single" w:sz="4" w:space="0" w:color="D3D3D3"/>
            </w:tcBorders>
            <w:shd w:fill="8B1E0F"/>
          </w:tcPr>
          <w:p>
            <w:pPr>
              <w:spacing w:after="40" w:before="40" w:line="252" w:lineRule="auto"/>
            </w:pPr>
            <w:r/>
            <w:r>
              <w:rPr>
                <w:b/>
                <w:color w:val="FFFFFF"/>
                <w:sz w:val="19"/>
              </w:rPr>
              <w:t>Deskripsi Peran</w:t>
            </w:r>
          </w:p>
        </w:tc>
        <w:tc>
          <w:tcPr>
            <w:tcW w:type="dxa" w:w="2257"/>
            <w:tcBorders>
              <w:top w:val="single" w:sz="4" w:space="0" w:color="D3D3D3"/>
              <w:left w:val="single" w:sz="4" w:space="0" w:color="D3D3D3"/>
              <w:bottom w:val="single" w:sz="4" w:space="0" w:color="D3D3D3"/>
              <w:right w:val="single" w:sz="4" w:space="0" w:color="D3D3D3"/>
            </w:tcBorders>
            <w:shd w:fill="8B1E0F"/>
          </w:tcPr>
          <w:p>
            <w:pPr>
              <w:spacing w:after="40" w:before="40" w:line="252" w:lineRule="auto"/>
            </w:pPr>
            <w:r/>
            <w:r>
              <w:rPr>
                <w:b/>
                <w:color w:val="FFFFFF"/>
                <w:sz w:val="19"/>
              </w:rPr>
              <w:t>Batasan Hak Akses</w:t>
            </w:r>
          </w:p>
        </w:tc>
      </w:tr>
      <w:tr>
        <w:tc>
          <w:tcPr>
            <w:tcW w:type="dxa" w:w="2257"/>
            <w:tcBorders>
              <w:top w:val="single" w:sz="4" w:space="0" w:color="D3D3D3"/>
              <w:left w:val="single" w:sz="4" w:space="0" w:color="D3D3D3"/>
              <w:bottom w:val="single" w:sz="4" w:space="0" w:color="D3D3D3"/>
              <w:right w:val="single" w:sz="4" w:space="0" w:color="D3D3D3"/>
            </w:tcBorders>
            <w:shd w:fill="F9F6F0"/>
          </w:tcPr>
          <w:p>
            <w:pPr>
              <w:spacing w:after="40" w:before="40" w:line="252" w:lineRule="auto"/>
            </w:pPr>
            <w:r/>
            <w:r>
              <w:rPr>
                <w:b/>
                <w:sz w:val="19"/>
              </w:rPr>
              <w:t>A-01</w:t>
            </w:r>
          </w:p>
        </w:tc>
        <w:tc>
          <w:tcPr>
            <w:tcW w:type="dxa" w:w="2257"/>
            <w:tcBorders>
              <w:top w:val="single" w:sz="4" w:space="0" w:color="D3D3D3"/>
              <w:left w:val="single" w:sz="4" w:space="0" w:color="D3D3D3"/>
              <w:bottom w:val="single" w:sz="4" w:space="0" w:color="D3D3D3"/>
              <w:right w:val="single" w:sz="4" w:space="0" w:color="D3D3D3"/>
            </w:tcBorders>
            <w:shd w:fill="F9F6F0"/>
          </w:tcPr>
          <w:p>
            <w:pPr>
              <w:spacing w:after="40" w:before="40" w:line="252" w:lineRule="auto"/>
            </w:pPr>
            <w:r/>
            <w:r>
              <w:rPr>
                <w:b/>
                <w:sz w:val="19"/>
              </w:rPr>
              <w:t>Tamu (*Guest*)</w:t>
            </w:r>
          </w:p>
        </w:tc>
        <w:tc>
          <w:tcPr>
            <w:tcW w:type="dxa" w:w="2257"/>
            <w:tcBorders>
              <w:top w:val="single" w:sz="4" w:space="0" w:color="D3D3D3"/>
              <w:left w:val="single" w:sz="4" w:space="0" w:color="D3D3D3"/>
              <w:bottom w:val="single" w:sz="4" w:space="0" w:color="D3D3D3"/>
              <w:right w:val="single" w:sz="4" w:space="0" w:color="D3D3D3"/>
            </w:tcBorders>
            <w:shd w:fill="F9F6F0"/>
          </w:tcPr>
          <w:p>
            <w:pPr>
              <w:spacing w:after="40" w:before="40" w:line="252" w:lineRule="auto"/>
            </w:pPr>
            <w:r/>
            <w:r>
              <w:rPr>
                <w:sz w:val="19"/>
              </w:rPr>
              <w:t>Pelanggan umum yang membuka situs tanpa melakukan registrasi/login akun.</w:t>
            </w:r>
          </w:p>
        </w:tc>
        <w:tc>
          <w:tcPr>
            <w:tcW w:type="dxa" w:w="2257"/>
            <w:tcBorders>
              <w:top w:val="single" w:sz="4" w:space="0" w:color="D3D3D3"/>
              <w:left w:val="single" w:sz="4" w:space="0" w:color="D3D3D3"/>
              <w:bottom w:val="single" w:sz="4" w:space="0" w:color="D3D3D3"/>
              <w:right w:val="single" w:sz="4" w:space="0" w:color="D3D3D3"/>
            </w:tcBorders>
            <w:shd w:fill="F9F6F0"/>
          </w:tcPr>
          <w:p>
            <w:pPr>
              <w:spacing w:after="40" w:before="40" w:line="252" w:lineRule="auto"/>
            </w:pPr>
            <w:r/>
            <w:r>
              <w:rPr>
                <w:sz w:val="19"/>
              </w:rPr>
              <w:t>Menjelajahi katalog menu, pencarian/filter, membuka customizer, kelola keranjang belanja di browser lokal, checkout pesanan mandiri, unggah bukti bayar, menerima dan memantau tiket antrean via kode tiket atau sesi aktif.</w:t>
            </w:r>
          </w:p>
        </w:tc>
      </w:tr>
      <w:tr>
        <w:tc>
          <w:tcPr>
            <w:tcW w:type="dxa" w:w="2257"/>
            <w:tcBorders>
              <w:top w:val="single" w:sz="4" w:space="0" w:color="D3D3D3"/>
              <w:left w:val="single" w:sz="4" w:space="0" w:color="D3D3D3"/>
              <w:bottom w:val="single" w:sz="4" w:space="0" w:color="D3D3D3"/>
              <w:right w:val="single" w:sz="4" w:space="0" w:color="D3D3D3"/>
            </w:tcBorders>
            <w:shd w:fill="FFFFFF"/>
          </w:tcPr>
          <w:p>
            <w:pPr>
              <w:spacing w:after="40" w:before="40" w:line="252" w:lineRule="auto"/>
            </w:pPr>
            <w:r/>
            <w:r>
              <w:rPr>
                <w:b/>
                <w:sz w:val="19"/>
              </w:rPr>
              <w:t>A-02</w:t>
            </w:r>
          </w:p>
        </w:tc>
        <w:tc>
          <w:tcPr>
            <w:tcW w:type="dxa" w:w="2257"/>
            <w:tcBorders>
              <w:top w:val="single" w:sz="4" w:space="0" w:color="D3D3D3"/>
              <w:left w:val="single" w:sz="4" w:space="0" w:color="D3D3D3"/>
              <w:bottom w:val="single" w:sz="4" w:space="0" w:color="D3D3D3"/>
              <w:right w:val="single" w:sz="4" w:space="0" w:color="D3D3D3"/>
            </w:tcBorders>
            <w:shd w:fill="FFFFFF"/>
          </w:tcPr>
          <w:p>
            <w:pPr>
              <w:spacing w:after="40" w:before="40" w:line="252" w:lineRule="auto"/>
            </w:pPr>
            <w:r/>
            <w:r>
              <w:rPr>
                <w:b/>
                <w:sz w:val="19"/>
              </w:rPr>
              <w:t>Pelanggan (*Customer*)</w:t>
            </w:r>
          </w:p>
        </w:tc>
        <w:tc>
          <w:tcPr>
            <w:tcW w:type="dxa" w:w="2257"/>
            <w:tcBorders>
              <w:top w:val="single" w:sz="4" w:space="0" w:color="D3D3D3"/>
              <w:left w:val="single" w:sz="4" w:space="0" w:color="D3D3D3"/>
              <w:bottom w:val="single" w:sz="4" w:space="0" w:color="D3D3D3"/>
              <w:right w:val="single" w:sz="4" w:space="0" w:color="D3D3D3"/>
            </w:tcBorders>
            <w:shd w:fill="FFFFFF"/>
          </w:tcPr>
          <w:p>
            <w:pPr>
              <w:spacing w:after="40" w:before="40" w:line="252" w:lineRule="auto"/>
            </w:pPr>
            <w:r/>
            <w:r>
              <w:rPr>
                <w:sz w:val="19"/>
              </w:rPr>
              <w:t>Pelanggan yang telah mendaftar dan masuk ke dalam akun terverifikasi.</w:t>
            </w:r>
          </w:p>
        </w:tc>
        <w:tc>
          <w:tcPr>
            <w:tcW w:type="dxa" w:w="2257"/>
            <w:tcBorders>
              <w:top w:val="single" w:sz="4" w:space="0" w:color="D3D3D3"/>
              <w:left w:val="single" w:sz="4" w:space="0" w:color="D3D3D3"/>
              <w:bottom w:val="single" w:sz="4" w:space="0" w:color="D3D3D3"/>
              <w:right w:val="single" w:sz="4" w:space="0" w:color="D3D3D3"/>
            </w:tcBorders>
            <w:shd w:fill="FFFFFF"/>
          </w:tcPr>
          <w:p>
            <w:pPr>
              <w:spacing w:after="40" w:before="40" w:line="252" w:lineRule="auto"/>
            </w:pPr>
            <w:r/>
            <w:r>
              <w:rPr>
                <w:sz w:val="19"/>
              </w:rPr>
              <w:t>Memiliki seluruh hak akses Tamu, ditambah: otomatisasi pengisian nama (</w:t>
            </w:r>
            <w:r>
              <w:rPr>
                <w:i/>
                <w:sz w:val="19"/>
              </w:rPr>
              <w:t>prefill</w:t>
            </w:r>
            <w:r>
              <w:rPr>
                <w:sz w:val="19"/>
              </w:rPr>
              <w:t>), klaim tiket tamu otomatis ke akun, pelacakan riwayat 5 transaksi terakhir, dan manajemen status sesi.</w:t>
            </w:r>
          </w:p>
        </w:tc>
      </w:tr>
      <w:tr>
        <w:tc>
          <w:tcPr>
            <w:tcW w:type="dxa" w:w="2257"/>
            <w:tcBorders>
              <w:top w:val="single" w:sz="4" w:space="0" w:color="D3D3D3"/>
              <w:left w:val="single" w:sz="4" w:space="0" w:color="D3D3D3"/>
              <w:bottom w:val="single" w:sz="4" w:space="0" w:color="D3D3D3"/>
              <w:right w:val="single" w:sz="4" w:space="0" w:color="D3D3D3"/>
            </w:tcBorders>
            <w:shd w:fill="F9F6F0"/>
          </w:tcPr>
          <w:p>
            <w:pPr>
              <w:spacing w:after="40" w:before="40" w:line="252" w:lineRule="auto"/>
            </w:pPr>
            <w:r/>
            <w:r>
              <w:rPr>
                <w:b/>
                <w:sz w:val="19"/>
              </w:rPr>
              <w:t>A-03</w:t>
            </w:r>
          </w:p>
        </w:tc>
        <w:tc>
          <w:tcPr>
            <w:tcW w:type="dxa" w:w="2257"/>
            <w:tcBorders>
              <w:top w:val="single" w:sz="4" w:space="0" w:color="D3D3D3"/>
              <w:left w:val="single" w:sz="4" w:space="0" w:color="D3D3D3"/>
              <w:bottom w:val="single" w:sz="4" w:space="0" w:color="D3D3D3"/>
              <w:right w:val="single" w:sz="4" w:space="0" w:color="D3D3D3"/>
            </w:tcBorders>
            <w:shd w:fill="F9F6F0"/>
          </w:tcPr>
          <w:p>
            <w:pPr>
              <w:spacing w:after="40" w:before="40" w:line="252" w:lineRule="auto"/>
            </w:pPr>
            <w:r/>
            <w:r>
              <w:rPr>
                <w:b/>
                <w:sz w:val="19"/>
              </w:rPr>
              <w:t>Kasir / Admin / Dapur</w:t>
            </w:r>
          </w:p>
        </w:tc>
        <w:tc>
          <w:tcPr>
            <w:tcW w:type="dxa" w:w="2257"/>
            <w:tcBorders>
              <w:top w:val="single" w:sz="4" w:space="0" w:color="D3D3D3"/>
              <w:left w:val="single" w:sz="4" w:space="0" w:color="D3D3D3"/>
              <w:bottom w:val="single" w:sz="4" w:space="0" w:color="D3D3D3"/>
              <w:right w:val="single" w:sz="4" w:space="0" w:color="D3D3D3"/>
            </w:tcBorders>
            <w:shd w:fill="F9F6F0"/>
          </w:tcPr>
          <w:p>
            <w:pPr>
              <w:spacing w:after="40" w:before="40" w:line="252" w:lineRule="auto"/>
            </w:pPr>
            <w:r/>
            <w:r>
              <w:rPr>
                <w:sz w:val="19"/>
              </w:rPr>
              <w:t>Petugas gerai dan pengelola operasional yang memiliki hak akses administratif (</w:t>
            </w:r>
            <w:r>
              <w:rPr>
                <w:rFonts w:ascii="Consolas" w:hAnsi="Consolas"/>
                <w:color w:val="A02828"/>
                <w:sz w:val="19"/>
              </w:rPr>
              <w:t>users.role = 'admin'</w:t>
            </w:r>
            <w:r>
              <w:rPr>
                <w:sz w:val="19"/>
              </w:rPr>
              <w:t>).</w:t>
            </w:r>
          </w:p>
        </w:tc>
        <w:tc>
          <w:tcPr>
            <w:tcW w:type="dxa" w:w="2257"/>
            <w:tcBorders>
              <w:top w:val="single" w:sz="4" w:space="0" w:color="D3D3D3"/>
              <w:left w:val="single" w:sz="4" w:space="0" w:color="D3D3D3"/>
              <w:bottom w:val="single" w:sz="4" w:space="0" w:color="D3D3D3"/>
              <w:right w:val="single" w:sz="4" w:space="0" w:color="D3D3D3"/>
            </w:tcBorders>
            <w:shd w:fill="F9F6F0"/>
          </w:tcPr>
          <w:p>
            <w:pPr>
              <w:spacing w:after="40" w:before="40" w:line="252" w:lineRule="auto"/>
            </w:pPr>
            <w:r/>
            <w:r>
              <w:rPr>
                <w:sz w:val="19"/>
              </w:rPr>
              <w:t xml:space="preserve">Mengoperasikan POS kasir </w:t>
            </w:r>
            <w:r>
              <w:rPr>
                <w:i/>
                <w:sz w:val="19"/>
              </w:rPr>
              <w:t>walk-in</w:t>
            </w:r>
            <w:r>
              <w:rPr>
                <w:sz w:val="19"/>
              </w:rPr>
              <w:t xml:space="preserve">, mengontrol Live Order KDS, memverifikasi keabsahan pembayaran QRIS, memajukan status panggangan, mengelola master menu (CRUD), master topping, aturan rekomendasi </w:t>
            </w:r>
            <w:r>
              <w:rPr>
                <w:i/>
                <w:sz w:val="19"/>
              </w:rPr>
              <w:t>cross-selling</w:t>
            </w:r>
            <w:r>
              <w:rPr>
                <w:sz w:val="19"/>
              </w:rPr>
              <w:t>, memantau grafik omzet, ekspor laporan Excel, dan menghapus riwayat transaksi.</w:t>
            </w:r>
          </w:p>
        </w:tc>
      </w:tr>
      <w:tr>
        <w:tc>
          <w:tcPr>
            <w:tcW w:type="dxa" w:w="2257"/>
            <w:tcBorders>
              <w:top w:val="single" w:sz="4" w:space="0" w:color="D3D3D3"/>
              <w:left w:val="single" w:sz="4" w:space="0" w:color="D3D3D3"/>
              <w:bottom w:val="single" w:sz="4" w:space="0" w:color="D3D3D3"/>
              <w:right w:val="single" w:sz="4" w:space="0" w:color="D3D3D3"/>
            </w:tcBorders>
            <w:shd w:fill="FFFFFF"/>
          </w:tcPr>
          <w:p>
            <w:pPr>
              <w:spacing w:after="40" w:before="40" w:line="252" w:lineRule="auto"/>
            </w:pPr>
            <w:r/>
            <w:r>
              <w:rPr>
                <w:b/>
                <w:sz w:val="19"/>
              </w:rPr>
              <w:t>A-04</w:t>
            </w:r>
          </w:p>
        </w:tc>
        <w:tc>
          <w:tcPr>
            <w:tcW w:type="dxa" w:w="2257"/>
            <w:tcBorders>
              <w:top w:val="single" w:sz="4" w:space="0" w:color="D3D3D3"/>
              <w:left w:val="single" w:sz="4" w:space="0" w:color="D3D3D3"/>
              <w:bottom w:val="single" w:sz="4" w:space="0" w:color="D3D3D3"/>
              <w:right w:val="single" w:sz="4" w:space="0" w:color="D3D3D3"/>
            </w:tcBorders>
            <w:shd w:fill="FFFFFF"/>
          </w:tcPr>
          <w:p>
            <w:pPr>
              <w:spacing w:after="40" w:before="40" w:line="252" w:lineRule="auto"/>
            </w:pPr>
            <w:r/>
            <w:r>
              <w:rPr>
                <w:b/>
                <w:sz w:val="19"/>
              </w:rPr>
              <w:t>Sistem &amp; Basis Data</w:t>
            </w:r>
          </w:p>
        </w:tc>
        <w:tc>
          <w:tcPr>
            <w:tcW w:type="dxa" w:w="2257"/>
            <w:tcBorders>
              <w:top w:val="single" w:sz="4" w:space="0" w:color="D3D3D3"/>
              <w:left w:val="single" w:sz="4" w:space="0" w:color="D3D3D3"/>
              <w:bottom w:val="single" w:sz="4" w:space="0" w:color="D3D3D3"/>
              <w:right w:val="single" w:sz="4" w:space="0" w:color="D3D3D3"/>
            </w:tcBorders>
            <w:shd w:fill="FFFFFF"/>
          </w:tcPr>
          <w:p>
            <w:pPr>
              <w:spacing w:after="40" w:before="40" w:line="252" w:lineRule="auto"/>
            </w:pPr>
            <w:r/>
            <w:r>
              <w:rPr>
                <w:sz w:val="19"/>
              </w:rPr>
              <w:t>Mesin server PHP dan RDBMS MySQL.</w:t>
            </w:r>
          </w:p>
        </w:tc>
        <w:tc>
          <w:tcPr>
            <w:tcW w:type="dxa" w:w="2257"/>
            <w:tcBorders>
              <w:top w:val="single" w:sz="4" w:space="0" w:color="D3D3D3"/>
              <w:left w:val="single" w:sz="4" w:space="0" w:color="D3D3D3"/>
              <w:bottom w:val="single" w:sz="4" w:space="0" w:color="D3D3D3"/>
              <w:right w:val="single" w:sz="4" w:space="0" w:color="D3D3D3"/>
            </w:tcBorders>
            <w:shd w:fill="FFFFFF"/>
          </w:tcPr>
          <w:p>
            <w:pPr>
              <w:spacing w:after="40" w:before="40" w:line="252" w:lineRule="auto"/>
            </w:pPr>
            <w:r/>
            <w:r>
              <w:rPr>
                <w:sz w:val="19"/>
              </w:rPr>
              <w:t>Menghitung ulang total belanja di sisi server (</w:t>
            </w:r>
            <w:r>
              <w:rPr>
                <w:i/>
                <w:sz w:val="19"/>
              </w:rPr>
              <w:t>anti-tampering</w:t>
            </w:r>
            <w:r>
              <w:rPr>
                <w:sz w:val="19"/>
              </w:rPr>
              <w:t>), menerbitkan nomor antrean thread-safe (</w:t>
            </w:r>
            <w:r>
              <w:rPr>
                <w:rFonts w:ascii="Consolas" w:hAnsi="Consolas"/>
                <w:color w:val="A02828"/>
                <w:sz w:val="19"/>
              </w:rPr>
              <w:t>FOR UPDATE</w:t>
            </w:r>
            <w:r>
              <w:rPr>
                <w:sz w:val="19"/>
              </w:rPr>
              <w:t xml:space="preserve">), memvalidasi integritas file bukti bayar, mengeksekusi </w:t>
            </w:r>
            <w:r>
              <w:rPr>
                <w:i/>
                <w:sz w:val="19"/>
              </w:rPr>
              <w:t>commit/rollback</w:t>
            </w:r>
            <w:r>
              <w:rPr>
                <w:sz w:val="19"/>
              </w:rPr>
              <w:t xml:space="preserve"> transaksi, dan menghapus fisik berkas.</w:t>
            </w:r>
          </w:p>
        </w:tc>
      </w:tr>
    </w:tbl>
    <w:p>
      <w:pPr>
        <w:spacing w:after="120"/>
      </w:pPr>
    </w:p>
    <w:p>
      <w:pPr>
        <w:spacing w:before="240" w:after="80"/>
      </w:pPr>
      <w:r>
        <w:rPr>
          <w:rFonts w:ascii="Arial" w:hAnsi="Arial"/>
          <w:b/>
          <w:color w:val="AA2814"/>
          <w:sz w:val="28"/>
        </w:rPr>
        <w:t>3.2 Analisis Kebutuhan Fungsional (*Functional Requirements* / FR)</w:t>
      </w:r>
    </w:p>
    <w:tbl>
      <w:tblPr>
        <w:tblW w:type="auto" w:w="0"/>
        <w:jc w:val="center"/>
        <w:tblLook w:firstColumn="1" w:firstRow="1" w:lastColumn="0" w:lastRow="0" w:noHBand="0" w:noVBand="1" w:val="04A0"/>
      </w:tblPr>
      <w:tblGrid>
        <w:gridCol w:w="3010"/>
        <w:gridCol w:w="3010"/>
        <w:gridCol w:w="3010"/>
      </w:tblGrid>
      <w:tr>
        <w:tc>
          <w:tcPr>
            <w:tcW w:type="dxa" w:w="3010"/>
            <w:tcBorders>
              <w:top w:val="single" w:sz="4" w:space="0" w:color="D3D3D3"/>
              <w:left w:val="single" w:sz="4" w:space="0" w:color="D3D3D3"/>
              <w:bottom w:val="single" w:sz="4" w:space="0" w:color="D3D3D3"/>
              <w:right w:val="single" w:sz="4" w:space="0" w:color="D3D3D3"/>
            </w:tcBorders>
            <w:shd w:fill="8B1E0F"/>
          </w:tcPr>
          <w:p>
            <w:pPr>
              <w:spacing w:after="40" w:before="40" w:line="252" w:lineRule="auto"/>
            </w:pPr>
            <w:r/>
            <w:r>
              <w:rPr>
                <w:b/>
                <w:color w:val="FFFFFF"/>
                <w:sz w:val="19"/>
              </w:rPr>
              <w:t>Kode FR</w:t>
            </w:r>
          </w:p>
        </w:tc>
        <w:tc>
          <w:tcPr>
            <w:tcW w:type="dxa" w:w="3010"/>
            <w:tcBorders>
              <w:top w:val="single" w:sz="4" w:space="0" w:color="D3D3D3"/>
              <w:left w:val="single" w:sz="4" w:space="0" w:color="D3D3D3"/>
              <w:bottom w:val="single" w:sz="4" w:space="0" w:color="D3D3D3"/>
              <w:right w:val="single" w:sz="4" w:space="0" w:color="D3D3D3"/>
            </w:tcBorders>
            <w:shd w:fill="8B1E0F"/>
          </w:tcPr>
          <w:p>
            <w:pPr>
              <w:spacing w:after="40" w:before="40" w:line="252" w:lineRule="auto"/>
            </w:pPr>
            <w:r/>
            <w:r>
              <w:rPr>
                <w:b/>
                <w:color w:val="FFFFFF"/>
                <w:sz w:val="19"/>
              </w:rPr>
              <w:t>Nama Kebutuhan Fungsional</w:t>
            </w:r>
          </w:p>
        </w:tc>
        <w:tc>
          <w:tcPr>
            <w:tcW w:type="dxa" w:w="3010"/>
            <w:tcBorders>
              <w:top w:val="single" w:sz="4" w:space="0" w:color="D3D3D3"/>
              <w:left w:val="single" w:sz="4" w:space="0" w:color="D3D3D3"/>
              <w:bottom w:val="single" w:sz="4" w:space="0" w:color="D3D3D3"/>
              <w:right w:val="single" w:sz="4" w:space="0" w:color="D3D3D3"/>
            </w:tcBorders>
            <w:shd w:fill="8B1E0F"/>
          </w:tcPr>
          <w:p>
            <w:pPr>
              <w:spacing w:after="40" w:before="40" w:line="252" w:lineRule="auto"/>
            </w:pPr>
            <w:r/>
            <w:r>
              <w:rPr>
                <w:b/>
                <w:color w:val="FFFFFF"/>
                <w:sz w:val="19"/>
              </w:rPr>
              <w:t>Deskripsi Spesifikasi Input, Proses, dan Output</w:t>
            </w:r>
          </w:p>
        </w:tc>
      </w:tr>
      <w:tr>
        <w:tc>
          <w:tcPr>
            <w:tcW w:type="dxa" w:w="3010"/>
            <w:tcBorders>
              <w:top w:val="single" w:sz="4" w:space="0" w:color="D3D3D3"/>
              <w:left w:val="single" w:sz="4" w:space="0" w:color="D3D3D3"/>
              <w:bottom w:val="single" w:sz="4" w:space="0" w:color="D3D3D3"/>
              <w:right w:val="single" w:sz="4" w:space="0" w:color="D3D3D3"/>
            </w:tcBorders>
            <w:shd w:fill="F9F6F0"/>
          </w:tcPr>
          <w:p>
            <w:pPr>
              <w:spacing w:after="40" w:before="40" w:line="252" w:lineRule="auto"/>
            </w:pPr>
            <w:r/>
            <w:r>
              <w:rPr>
                <w:b/>
                <w:sz w:val="19"/>
              </w:rPr>
              <w:t>FR-01</w:t>
            </w:r>
          </w:p>
        </w:tc>
        <w:tc>
          <w:tcPr>
            <w:tcW w:type="dxa" w:w="3010"/>
            <w:tcBorders>
              <w:top w:val="single" w:sz="4" w:space="0" w:color="D3D3D3"/>
              <w:left w:val="single" w:sz="4" w:space="0" w:color="D3D3D3"/>
              <w:bottom w:val="single" w:sz="4" w:space="0" w:color="D3D3D3"/>
              <w:right w:val="single" w:sz="4" w:space="0" w:color="D3D3D3"/>
            </w:tcBorders>
            <w:shd w:fill="F9F6F0"/>
          </w:tcPr>
          <w:p>
            <w:pPr>
              <w:spacing w:after="40" w:before="40" w:line="252" w:lineRule="auto"/>
            </w:pPr>
            <w:r/>
            <w:r>
              <w:rPr>
                <w:sz w:val="19"/>
              </w:rPr>
              <w:t>Registrasi Akun Pelanggan</w:t>
            </w:r>
          </w:p>
        </w:tc>
        <w:tc>
          <w:tcPr>
            <w:tcW w:type="dxa" w:w="3010"/>
            <w:tcBorders>
              <w:top w:val="single" w:sz="4" w:space="0" w:color="D3D3D3"/>
              <w:left w:val="single" w:sz="4" w:space="0" w:color="D3D3D3"/>
              <w:bottom w:val="single" w:sz="4" w:space="0" w:color="D3D3D3"/>
              <w:right w:val="single" w:sz="4" w:space="0" w:color="D3D3D3"/>
            </w:tcBorders>
            <w:shd w:fill="F9F6F0"/>
          </w:tcPr>
          <w:p>
            <w:pPr>
              <w:spacing w:after="40" w:before="40" w:line="252" w:lineRule="auto"/>
            </w:pPr>
            <w:r/>
            <w:r>
              <w:rPr>
                <w:b/>
                <w:sz w:val="19"/>
              </w:rPr>
              <w:t>Input:</w:t>
            </w:r>
            <w:r>
              <w:rPr>
                <w:sz w:val="19"/>
              </w:rPr>
              <w:t xml:space="preserve"> Nama lengkap, username unik (min 4 karakter), email valid, password (min 6 karakter), dan konfirmasi password.&lt;br&gt;</w:t>
            </w:r>
            <w:r>
              <w:rPr>
                <w:b/>
                <w:sz w:val="19"/>
              </w:rPr>
              <w:t>Proses:</w:t>
            </w:r>
            <w:r>
              <w:rPr>
                <w:sz w:val="19"/>
              </w:rPr>
              <w:t xml:space="preserve"> Validasi duplikasi username, hashing password dengan algoritma Bcrypt (</w:t>
            </w:r>
            <w:r>
              <w:rPr>
                <w:rFonts w:ascii="Consolas" w:hAnsi="Consolas"/>
                <w:color w:val="A02828"/>
                <w:sz w:val="19"/>
              </w:rPr>
              <w:t>PASSWORD_DEFAULT</w:t>
            </w:r>
            <w:r>
              <w:rPr>
                <w:sz w:val="19"/>
              </w:rPr>
              <w:t xml:space="preserve">), penyimpanan data dengan role </w:t>
            </w:r>
            <w:r>
              <w:rPr>
                <w:rFonts w:ascii="Consolas" w:hAnsi="Consolas"/>
                <w:color w:val="A02828"/>
                <w:sz w:val="19"/>
              </w:rPr>
              <w:t>customer</w:t>
            </w:r>
            <w:r>
              <w:rPr>
                <w:sz w:val="19"/>
              </w:rPr>
              <w:t>.&lt;br&gt;</w:t>
            </w:r>
            <w:r>
              <w:rPr>
                <w:b/>
                <w:sz w:val="19"/>
              </w:rPr>
              <w:t>Output:</w:t>
            </w:r>
            <w:r>
              <w:rPr>
                <w:sz w:val="19"/>
              </w:rPr>
              <w:t xml:space="preserve"> Akun terdaftar dan otomatis login ke sistem.</w:t>
            </w:r>
          </w:p>
        </w:tc>
      </w:tr>
      <w:tr>
        <w:tc>
          <w:tcPr>
            <w:tcW w:type="dxa" w:w="3010"/>
            <w:tcBorders>
              <w:top w:val="single" w:sz="4" w:space="0" w:color="D3D3D3"/>
              <w:left w:val="single" w:sz="4" w:space="0" w:color="D3D3D3"/>
              <w:bottom w:val="single" w:sz="4" w:space="0" w:color="D3D3D3"/>
              <w:right w:val="single" w:sz="4" w:space="0" w:color="D3D3D3"/>
            </w:tcBorders>
            <w:shd w:fill="FFFFFF"/>
          </w:tcPr>
          <w:p>
            <w:pPr>
              <w:spacing w:after="40" w:before="40" w:line="252" w:lineRule="auto"/>
            </w:pPr>
            <w:r/>
            <w:r>
              <w:rPr>
                <w:b/>
                <w:sz w:val="19"/>
              </w:rPr>
              <w:t>FR-02</w:t>
            </w:r>
          </w:p>
        </w:tc>
        <w:tc>
          <w:tcPr>
            <w:tcW w:type="dxa" w:w="3010"/>
            <w:tcBorders>
              <w:top w:val="single" w:sz="4" w:space="0" w:color="D3D3D3"/>
              <w:left w:val="single" w:sz="4" w:space="0" w:color="D3D3D3"/>
              <w:bottom w:val="single" w:sz="4" w:space="0" w:color="D3D3D3"/>
              <w:right w:val="single" w:sz="4" w:space="0" w:color="D3D3D3"/>
            </w:tcBorders>
            <w:shd w:fill="FFFFFF"/>
          </w:tcPr>
          <w:p>
            <w:pPr>
              <w:spacing w:after="40" w:before="40" w:line="252" w:lineRule="auto"/>
            </w:pPr>
            <w:r/>
            <w:r>
              <w:rPr>
                <w:sz w:val="19"/>
              </w:rPr>
              <w:t>Otentikasi Multi-Role &amp; Demo 1-Klik</w:t>
            </w:r>
          </w:p>
        </w:tc>
        <w:tc>
          <w:tcPr>
            <w:tcW w:type="dxa" w:w="3010"/>
            <w:tcBorders>
              <w:top w:val="single" w:sz="4" w:space="0" w:color="D3D3D3"/>
              <w:left w:val="single" w:sz="4" w:space="0" w:color="D3D3D3"/>
              <w:bottom w:val="single" w:sz="4" w:space="0" w:color="D3D3D3"/>
              <w:right w:val="single" w:sz="4" w:space="0" w:color="D3D3D3"/>
            </w:tcBorders>
            <w:shd w:fill="FFFFFF"/>
          </w:tcPr>
          <w:p>
            <w:pPr>
              <w:spacing w:after="40" w:before="40" w:line="252" w:lineRule="auto"/>
            </w:pPr>
            <w:r/>
            <w:r>
              <w:rPr>
                <w:b/>
                <w:sz w:val="19"/>
              </w:rPr>
              <w:t>Input:</w:t>
            </w:r>
            <w:r>
              <w:rPr>
                <w:sz w:val="19"/>
              </w:rPr>
              <w:t xml:space="preserve"> Username dan password (atau klik tombol login demo admin/customer).&lt;br&gt;</w:t>
            </w:r>
            <w:r>
              <w:rPr>
                <w:b/>
                <w:sz w:val="19"/>
              </w:rPr>
              <w:t>Proses:</w:t>
            </w:r>
            <w:r>
              <w:rPr>
                <w:sz w:val="19"/>
              </w:rPr>
              <w:t xml:space="preserve"> Pengecekan username via prepared statement, verifikasi password via </w:t>
            </w:r>
            <w:r>
              <w:rPr>
                <w:rFonts w:ascii="Consolas" w:hAnsi="Consolas"/>
                <w:color w:val="A02828"/>
                <w:sz w:val="19"/>
              </w:rPr>
              <w:t>password_verify</w:t>
            </w:r>
            <w:r>
              <w:rPr>
                <w:sz w:val="19"/>
              </w:rPr>
              <w:t xml:space="preserve"> (disertai fallback plaintext untuk migrasi seed awal yang langsung di-upgrade ke Bcrypt), inisialisasi sesi login, pengalihan rute sesuai role.&lt;br&gt;</w:t>
            </w:r>
            <w:r>
              <w:rPr>
                <w:b/>
                <w:sz w:val="19"/>
              </w:rPr>
              <w:t>Output:</w:t>
            </w:r>
            <w:r>
              <w:rPr>
                <w:sz w:val="19"/>
              </w:rPr>
              <w:t xml:space="preserve"> Akses ke dasbor admin untuk role </w:t>
            </w:r>
            <w:r>
              <w:rPr>
                <w:rFonts w:ascii="Consolas" w:hAnsi="Consolas"/>
                <w:color w:val="A02828"/>
                <w:sz w:val="19"/>
              </w:rPr>
              <w:t>admin</w:t>
            </w:r>
            <w:r>
              <w:rPr>
                <w:sz w:val="19"/>
              </w:rPr>
              <w:t xml:space="preserve"> atau beranda pemesanan untuk role </w:t>
            </w:r>
            <w:r>
              <w:rPr>
                <w:rFonts w:ascii="Consolas" w:hAnsi="Consolas"/>
                <w:color w:val="A02828"/>
                <w:sz w:val="19"/>
              </w:rPr>
              <w:t>customer</w:t>
            </w:r>
            <w:r>
              <w:rPr>
                <w:sz w:val="19"/>
              </w:rPr>
              <w:t>.</w:t>
            </w:r>
          </w:p>
        </w:tc>
      </w:tr>
      <w:tr>
        <w:tc>
          <w:tcPr>
            <w:tcW w:type="dxa" w:w="3010"/>
            <w:tcBorders>
              <w:top w:val="single" w:sz="4" w:space="0" w:color="D3D3D3"/>
              <w:left w:val="single" w:sz="4" w:space="0" w:color="D3D3D3"/>
              <w:bottom w:val="single" w:sz="4" w:space="0" w:color="D3D3D3"/>
              <w:right w:val="single" w:sz="4" w:space="0" w:color="D3D3D3"/>
            </w:tcBorders>
            <w:shd w:fill="F9F6F0"/>
          </w:tcPr>
          <w:p>
            <w:pPr>
              <w:spacing w:after="40" w:before="40" w:line="252" w:lineRule="auto"/>
            </w:pPr>
            <w:r/>
            <w:r>
              <w:rPr>
                <w:b/>
                <w:sz w:val="19"/>
              </w:rPr>
              <w:t>FR-03</w:t>
            </w:r>
          </w:p>
        </w:tc>
        <w:tc>
          <w:tcPr>
            <w:tcW w:type="dxa" w:w="3010"/>
            <w:tcBorders>
              <w:top w:val="single" w:sz="4" w:space="0" w:color="D3D3D3"/>
              <w:left w:val="single" w:sz="4" w:space="0" w:color="D3D3D3"/>
              <w:bottom w:val="single" w:sz="4" w:space="0" w:color="D3D3D3"/>
              <w:right w:val="single" w:sz="4" w:space="0" w:color="D3D3D3"/>
            </w:tcBorders>
            <w:shd w:fill="F9F6F0"/>
          </w:tcPr>
          <w:p>
            <w:pPr>
              <w:spacing w:after="40" w:before="40" w:line="252" w:lineRule="auto"/>
            </w:pPr>
            <w:r/>
            <w:r>
              <w:rPr>
                <w:sz w:val="19"/>
              </w:rPr>
              <w:t>Penelusuran Katalog &amp; Filter Menu</w:t>
            </w:r>
          </w:p>
        </w:tc>
        <w:tc>
          <w:tcPr>
            <w:tcW w:type="dxa" w:w="3010"/>
            <w:tcBorders>
              <w:top w:val="single" w:sz="4" w:space="0" w:color="D3D3D3"/>
              <w:left w:val="single" w:sz="4" w:space="0" w:color="D3D3D3"/>
              <w:bottom w:val="single" w:sz="4" w:space="0" w:color="D3D3D3"/>
              <w:right w:val="single" w:sz="4" w:space="0" w:color="D3D3D3"/>
            </w:tcBorders>
            <w:shd w:fill="F9F6F0"/>
          </w:tcPr>
          <w:p>
            <w:pPr>
              <w:spacing w:after="40" w:before="40" w:line="252" w:lineRule="auto"/>
            </w:pPr>
            <w:r/>
            <w:r>
              <w:rPr>
                <w:b/>
                <w:sz w:val="19"/>
              </w:rPr>
              <w:t>Input:</w:t>
            </w:r>
            <w:r>
              <w:rPr>
                <w:sz w:val="19"/>
              </w:rPr>
              <w:t xml:space="preserve"> Kata kunci pencarian dan pilihan tab kategori produk.&lt;br&gt;</w:t>
            </w:r>
            <w:r>
              <w:rPr>
                <w:b/>
                <w:sz w:val="19"/>
              </w:rPr>
              <w:t>Proses:</w:t>
            </w:r>
            <w:r>
              <w:rPr>
                <w:sz w:val="19"/>
              </w:rPr>
              <w:t xml:space="preserve"> Query produk aktif yang digabungkan (</w:t>
            </w:r>
            <w:r>
              <w:rPr>
                <w:i/>
                <w:sz w:val="19"/>
              </w:rPr>
              <w:t>JOIN</w:t>
            </w:r>
            <w:r>
              <w:rPr>
                <w:sz w:val="19"/>
              </w:rPr>
              <w:t>) dengan tabel kategori, penentuan visual foto/SVG monogram fallback, serta penentuan lencana produk (</w:t>
            </w:r>
            <w:r>
              <w:rPr>
                <w:i/>
                <w:sz w:val="19"/>
              </w:rPr>
              <w:t>Best Seller</w:t>
            </w:r>
            <w:r>
              <w:rPr>
                <w:sz w:val="19"/>
              </w:rPr>
              <w:t xml:space="preserve">, </w:t>
            </w:r>
            <w:r>
              <w:rPr>
                <w:i/>
                <w:sz w:val="19"/>
              </w:rPr>
              <w:t>Lumer Favorit</w:t>
            </w:r>
            <w:r>
              <w:rPr>
                <w:sz w:val="19"/>
              </w:rPr>
              <w:t xml:space="preserve">, </w:t>
            </w:r>
            <w:r>
              <w:rPr>
                <w:i/>
                <w:sz w:val="19"/>
              </w:rPr>
              <w:t>Habis</w:t>
            </w:r>
            <w:r>
              <w:rPr>
                <w:sz w:val="19"/>
              </w:rPr>
              <w:t>).&lt;br&gt;</w:t>
            </w:r>
            <w:r>
              <w:rPr>
                <w:b/>
                <w:sz w:val="19"/>
              </w:rPr>
              <w:t>Output:</w:t>
            </w:r>
            <w:r>
              <w:rPr>
                <w:sz w:val="19"/>
              </w:rPr>
              <w:t xml:space="preserve"> Tampilan kartu menu interaktif dengan informasi nama, deskripsi, harga dasar, dan tombol kustomisasi.</w:t>
            </w:r>
          </w:p>
        </w:tc>
      </w:tr>
      <w:tr>
        <w:tc>
          <w:tcPr>
            <w:tcW w:type="dxa" w:w="3010"/>
            <w:tcBorders>
              <w:top w:val="single" w:sz="4" w:space="0" w:color="D3D3D3"/>
              <w:left w:val="single" w:sz="4" w:space="0" w:color="D3D3D3"/>
              <w:bottom w:val="single" w:sz="4" w:space="0" w:color="D3D3D3"/>
              <w:right w:val="single" w:sz="4" w:space="0" w:color="D3D3D3"/>
            </w:tcBorders>
            <w:shd w:fill="FFFFFF"/>
          </w:tcPr>
          <w:p>
            <w:pPr>
              <w:spacing w:after="40" w:before="40" w:line="252" w:lineRule="auto"/>
            </w:pPr>
            <w:r/>
            <w:r>
              <w:rPr>
                <w:b/>
                <w:sz w:val="19"/>
              </w:rPr>
              <w:t>FR-04</w:t>
            </w:r>
          </w:p>
        </w:tc>
        <w:tc>
          <w:tcPr>
            <w:tcW w:type="dxa" w:w="3010"/>
            <w:tcBorders>
              <w:top w:val="single" w:sz="4" w:space="0" w:color="D3D3D3"/>
              <w:left w:val="single" w:sz="4" w:space="0" w:color="D3D3D3"/>
              <w:bottom w:val="single" w:sz="4" w:space="0" w:color="D3D3D3"/>
              <w:right w:val="single" w:sz="4" w:space="0" w:color="D3D3D3"/>
            </w:tcBorders>
            <w:shd w:fill="FFFFFF"/>
          </w:tcPr>
          <w:p>
            <w:pPr>
              <w:spacing w:after="40" w:before="40" w:line="252" w:lineRule="auto"/>
            </w:pPr>
            <w:r/>
            <w:r>
              <w:rPr>
                <w:sz w:val="19"/>
              </w:rPr>
              <w:t>Kustomisasi Menu &amp; Rekomendasi Topping</w:t>
            </w:r>
          </w:p>
        </w:tc>
        <w:tc>
          <w:tcPr>
            <w:tcW w:type="dxa" w:w="3010"/>
            <w:tcBorders>
              <w:top w:val="single" w:sz="4" w:space="0" w:color="D3D3D3"/>
              <w:left w:val="single" w:sz="4" w:space="0" w:color="D3D3D3"/>
              <w:bottom w:val="single" w:sz="4" w:space="0" w:color="D3D3D3"/>
              <w:right w:val="single" w:sz="4" w:space="0" w:color="D3D3D3"/>
            </w:tcBorders>
            <w:shd w:fill="FFFFFF"/>
          </w:tcPr>
          <w:p>
            <w:pPr>
              <w:spacing w:after="40" w:before="40" w:line="252" w:lineRule="auto"/>
            </w:pPr>
            <w:r/>
            <w:r>
              <w:rPr>
                <w:b/>
                <w:sz w:val="19"/>
              </w:rPr>
              <w:t>Input:</w:t>
            </w:r>
            <w:r>
              <w:rPr>
                <w:sz w:val="19"/>
              </w:rPr>
              <w:t xml:space="preserve"> Pilihan varian porsi (1 Loyang / 1/2 Loyang), pilihan tingkat kematangan (Setengah Matang / 3/4 Matang / Matang Sempurna), centang pilihan multi-topping, dan kuantitas (1–20).&lt;br&gt;</w:t>
            </w:r>
            <w:r>
              <w:rPr>
                <w:b/>
                <w:sz w:val="19"/>
              </w:rPr>
              <w:t>Proses:</w:t>
            </w:r>
            <w:r>
              <w:rPr>
                <w:sz w:val="19"/>
              </w:rPr>
              <w:t xml:space="preserve"> Perhitungan dinamis harga dasar (1/2 loyang = 50% pembulatan) ditambah akumulasi harga topping aktif, serta query dinamis tabel </w:t>
            </w:r>
            <w:r>
              <w:rPr>
                <w:rFonts w:ascii="Consolas" w:hAnsi="Consolas"/>
                <w:color w:val="A02828"/>
                <w:sz w:val="19"/>
              </w:rPr>
              <w:t>topping_recommendations</w:t>
            </w:r>
            <w:r>
              <w:rPr>
                <w:sz w:val="19"/>
              </w:rPr>
              <w:t xml:space="preserve"> untuk menampilkan saran topping pendamping beserta alasan rasanya.&lt;br&gt;</w:t>
            </w:r>
            <w:r>
              <w:rPr>
                <w:b/>
                <w:sz w:val="19"/>
              </w:rPr>
              <w:t>Output:</w:t>
            </w:r>
            <w:r>
              <w:rPr>
                <w:sz w:val="19"/>
              </w:rPr>
              <w:t xml:space="preserve"> Tampilan modal kustomisasi dengan rincian subtotal </w:t>
            </w:r>
            <w:r>
              <w:rPr>
                <w:i/>
                <w:sz w:val="19"/>
              </w:rPr>
              <w:t>real-time</w:t>
            </w:r>
            <w:r>
              <w:rPr>
                <w:sz w:val="19"/>
              </w:rPr>
              <w:t xml:space="preserve"> yang siap dimasukkan ke keranjang.</w:t>
            </w:r>
          </w:p>
        </w:tc>
      </w:tr>
      <w:tr>
        <w:tc>
          <w:tcPr>
            <w:tcW w:type="dxa" w:w="3010"/>
            <w:tcBorders>
              <w:top w:val="single" w:sz="4" w:space="0" w:color="D3D3D3"/>
              <w:left w:val="single" w:sz="4" w:space="0" w:color="D3D3D3"/>
              <w:bottom w:val="single" w:sz="4" w:space="0" w:color="D3D3D3"/>
              <w:right w:val="single" w:sz="4" w:space="0" w:color="D3D3D3"/>
            </w:tcBorders>
            <w:shd w:fill="F9F6F0"/>
          </w:tcPr>
          <w:p>
            <w:pPr>
              <w:spacing w:after="40" w:before="40" w:line="252" w:lineRule="auto"/>
            </w:pPr>
            <w:r/>
            <w:r>
              <w:rPr>
                <w:b/>
                <w:sz w:val="19"/>
              </w:rPr>
              <w:t>FR-05</w:t>
            </w:r>
          </w:p>
        </w:tc>
        <w:tc>
          <w:tcPr>
            <w:tcW w:type="dxa" w:w="3010"/>
            <w:tcBorders>
              <w:top w:val="single" w:sz="4" w:space="0" w:color="D3D3D3"/>
              <w:left w:val="single" w:sz="4" w:space="0" w:color="D3D3D3"/>
              <w:bottom w:val="single" w:sz="4" w:space="0" w:color="D3D3D3"/>
              <w:right w:val="single" w:sz="4" w:space="0" w:color="D3D3D3"/>
            </w:tcBorders>
            <w:shd w:fill="F9F6F0"/>
          </w:tcPr>
          <w:p>
            <w:pPr>
              <w:spacing w:after="40" w:before="40" w:line="252" w:lineRule="auto"/>
            </w:pPr>
            <w:r/>
            <w:r>
              <w:rPr>
                <w:sz w:val="19"/>
              </w:rPr>
              <w:t>Pengelolaan Keranjang Belanja (</w:t>
            </w:r>
            <w:r>
              <w:rPr>
                <w:i/>
                <w:sz w:val="19"/>
              </w:rPr>
              <w:t>Client-Side Cart</w:t>
            </w:r>
            <w:r>
              <w:rPr>
                <w:sz w:val="19"/>
              </w:rPr>
              <w:t>)</w:t>
            </w:r>
          </w:p>
        </w:tc>
        <w:tc>
          <w:tcPr>
            <w:tcW w:type="dxa" w:w="3010"/>
            <w:tcBorders>
              <w:top w:val="single" w:sz="4" w:space="0" w:color="D3D3D3"/>
              <w:left w:val="single" w:sz="4" w:space="0" w:color="D3D3D3"/>
              <w:bottom w:val="single" w:sz="4" w:space="0" w:color="D3D3D3"/>
              <w:right w:val="single" w:sz="4" w:space="0" w:color="D3D3D3"/>
            </w:tcBorders>
            <w:shd w:fill="F9F6F0"/>
          </w:tcPr>
          <w:p>
            <w:pPr>
              <w:spacing w:after="40" w:before="40" w:line="252" w:lineRule="auto"/>
            </w:pPr>
            <w:r/>
            <w:r>
              <w:rPr>
                <w:b/>
                <w:sz w:val="19"/>
              </w:rPr>
              <w:t>Input:</w:t>
            </w:r>
            <w:r>
              <w:rPr>
                <w:sz w:val="19"/>
              </w:rPr>
              <w:t xml:space="preserve"> Aksi tambah item, ubah jumlah pesanan (</w:t>
            </w:r>
            <w:r>
              <w:rPr>
                <w:i/>
                <w:sz w:val="19"/>
              </w:rPr>
              <w:t>stepper</w:t>
            </w:r>
            <w:r>
              <w:rPr>
                <w:sz w:val="19"/>
              </w:rPr>
              <w:t xml:space="preserve"> +/-), dan hapus item keranjang.&lt;br&gt;</w:t>
            </w:r>
            <w:r>
              <w:rPr>
                <w:b/>
                <w:sz w:val="19"/>
              </w:rPr>
              <w:t>Proses:</w:t>
            </w:r>
            <w:r>
              <w:rPr>
                <w:sz w:val="19"/>
              </w:rPr>
              <w:t xml:space="preserve"> Sinkronisasi array objek pesanan ke dalam </w:t>
            </w:r>
            <w:r>
              <w:rPr>
                <w:rFonts w:ascii="Consolas" w:hAnsi="Consolas"/>
                <w:color w:val="A02828"/>
                <w:sz w:val="19"/>
              </w:rPr>
              <w:t>localStorage</w:t>
            </w:r>
            <w:r>
              <w:rPr>
                <w:sz w:val="19"/>
              </w:rPr>
              <w:t xml:space="preserve"> browser (</w:t>
            </w:r>
            <w:r>
              <w:rPr>
                <w:rFonts w:ascii="Consolas" w:hAnsi="Consolas"/>
                <w:color w:val="A02828"/>
                <w:sz w:val="19"/>
              </w:rPr>
              <w:t>pl_cart</w:t>
            </w:r>
            <w:r>
              <w:rPr>
                <w:sz w:val="19"/>
              </w:rPr>
              <w:t xml:space="preserve">), pembaruan angka lencana keranjang pada </w:t>
            </w:r>
            <w:r>
              <w:rPr>
                <w:i/>
                <w:sz w:val="19"/>
              </w:rPr>
              <w:t>header</w:t>
            </w:r>
            <w:r>
              <w:rPr>
                <w:sz w:val="19"/>
              </w:rPr>
              <w:t xml:space="preserve"> dan tombol melayang (</w:t>
            </w:r>
            <w:r>
              <w:rPr>
                <w:i/>
                <w:sz w:val="19"/>
              </w:rPr>
              <w:t>FAB</w:t>
            </w:r>
            <w:r>
              <w:rPr>
                <w:sz w:val="19"/>
              </w:rPr>
              <w:t>), sinkronisasi tipe pesanan (</w:t>
            </w:r>
            <w:r>
              <w:rPr>
                <w:i/>
                <w:sz w:val="19"/>
              </w:rPr>
              <w:t>takeaway</w:t>
            </w:r>
            <w:r>
              <w:rPr>
                <w:sz w:val="19"/>
              </w:rPr>
              <w:t xml:space="preserve"> / </w:t>
            </w:r>
            <w:r>
              <w:rPr>
                <w:i/>
                <w:sz w:val="19"/>
              </w:rPr>
              <w:t>dine-in</w:t>
            </w:r>
            <w:r>
              <w:rPr>
                <w:sz w:val="19"/>
              </w:rPr>
              <w:t>).&lt;br&gt;</w:t>
            </w:r>
            <w:r>
              <w:rPr>
                <w:b/>
                <w:sz w:val="19"/>
              </w:rPr>
              <w:t>Output:</w:t>
            </w:r>
            <w:r>
              <w:rPr>
                <w:sz w:val="19"/>
              </w:rPr>
              <w:t xml:space="preserve"> Tampilan daftar pesanan keranjang belanja, subtotal per item, estimasi total belanja, dan tombol lanjut ke checkout.</w:t>
            </w:r>
          </w:p>
        </w:tc>
      </w:tr>
      <w:tr>
        <w:tc>
          <w:tcPr>
            <w:tcW w:type="dxa" w:w="3010"/>
            <w:tcBorders>
              <w:top w:val="single" w:sz="4" w:space="0" w:color="D3D3D3"/>
              <w:left w:val="single" w:sz="4" w:space="0" w:color="D3D3D3"/>
              <w:bottom w:val="single" w:sz="4" w:space="0" w:color="D3D3D3"/>
              <w:right w:val="single" w:sz="4" w:space="0" w:color="D3D3D3"/>
            </w:tcBorders>
            <w:shd w:fill="FFFFFF"/>
          </w:tcPr>
          <w:p>
            <w:pPr>
              <w:spacing w:after="40" w:before="40" w:line="252" w:lineRule="auto"/>
            </w:pPr>
            <w:r/>
            <w:r>
              <w:rPr>
                <w:b/>
                <w:sz w:val="19"/>
              </w:rPr>
              <w:t>FR-06</w:t>
            </w:r>
          </w:p>
        </w:tc>
        <w:tc>
          <w:tcPr>
            <w:tcW w:type="dxa" w:w="3010"/>
            <w:tcBorders>
              <w:top w:val="single" w:sz="4" w:space="0" w:color="D3D3D3"/>
              <w:left w:val="single" w:sz="4" w:space="0" w:color="D3D3D3"/>
              <w:bottom w:val="single" w:sz="4" w:space="0" w:color="D3D3D3"/>
              <w:right w:val="single" w:sz="4" w:space="0" w:color="D3D3D3"/>
            </w:tcBorders>
            <w:shd w:fill="FFFFFF"/>
          </w:tcPr>
          <w:p>
            <w:pPr>
              <w:spacing w:after="40" w:before="40" w:line="252" w:lineRule="auto"/>
            </w:pPr>
            <w:r/>
            <w:r>
              <w:rPr>
                <w:sz w:val="19"/>
              </w:rPr>
              <w:t>Formulir Checkout &amp; Verifikasi Server-Side</w:t>
            </w:r>
          </w:p>
        </w:tc>
        <w:tc>
          <w:tcPr>
            <w:tcW w:type="dxa" w:w="3010"/>
            <w:tcBorders>
              <w:top w:val="single" w:sz="4" w:space="0" w:color="D3D3D3"/>
              <w:left w:val="single" w:sz="4" w:space="0" w:color="D3D3D3"/>
              <w:bottom w:val="single" w:sz="4" w:space="0" w:color="D3D3D3"/>
              <w:right w:val="single" w:sz="4" w:space="0" w:color="D3D3D3"/>
            </w:tcBorders>
            <w:shd w:fill="FFFFFF"/>
          </w:tcPr>
          <w:p>
            <w:pPr>
              <w:spacing w:after="40" w:before="40" w:line="252" w:lineRule="auto"/>
            </w:pPr>
            <w:r/>
            <w:r>
              <w:rPr>
                <w:b/>
                <w:sz w:val="19"/>
              </w:rPr>
              <w:t>Input:</w:t>
            </w:r>
            <w:r>
              <w:rPr>
                <w:sz w:val="19"/>
              </w:rPr>
              <w:t xml:space="preserve"> Nama pemesan (min 3 huruf), nomor WhatsApp (format regex </w:t>
            </w:r>
            <w:r>
              <w:rPr>
                <w:rFonts w:ascii="Consolas" w:hAnsi="Consolas"/>
                <w:color w:val="A02828"/>
                <w:sz w:val="19"/>
              </w:rPr>
              <w:t>08xxxxxxxxxx</w:t>
            </w:r>
            <w:r>
              <w:rPr>
                <w:sz w:val="19"/>
              </w:rPr>
              <w:t>), tipe pesanan, metode bayar (Tunai/QRIS), berkas bukti bayar (khusus QRIS), dan data keranjang dalam JSON (</w:t>
            </w:r>
            <w:r>
              <w:rPr>
                <w:rFonts w:ascii="Consolas" w:hAnsi="Consolas"/>
                <w:color w:val="A02828"/>
                <w:sz w:val="19"/>
              </w:rPr>
              <w:t>cartJson</w:t>
            </w:r>
            <w:r>
              <w:rPr>
                <w:sz w:val="19"/>
              </w:rPr>
              <w:t>).&lt;br&gt;</w:t>
            </w:r>
            <w:r>
              <w:rPr>
                <w:b/>
                <w:sz w:val="19"/>
              </w:rPr>
              <w:t>Proses:</w:t>
            </w:r>
            <w:r>
              <w:rPr>
                <w:sz w:val="19"/>
              </w:rPr>
              <w:t xml:space="preserve"> Validasi formulir di client, pengiriman POST, kalkulasi ulang seluruh harga item dari database (mencegah manipulasi harga lewat DevTools), validasi berkas gambar via PHP </w:t>
            </w:r>
            <w:r>
              <w:rPr>
                <w:rFonts w:ascii="Consolas" w:hAnsi="Consolas"/>
                <w:color w:val="A02828"/>
                <w:sz w:val="19"/>
              </w:rPr>
              <w:t>finfo</w:t>
            </w:r>
            <w:r>
              <w:rPr>
                <w:sz w:val="19"/>
              </w:rPr>
              <w:t xml:space="preserve"> (ekstensi, tipe MIME image/jpeg atau image/png, ukuran maks 2MB), penyimpanan berkas fisik unik </w:t>
            </w:r>
            <w:r>
              <w:rPr>
                <w:rFonts w:ascii="Consolas" w:hAnsi="Consolas"/>
                <w:color w:val="A02828"/>
                <w:sz w:val="19"/>
              </w:rPr>
              <w:t>bukti_YmdHis_hash.ext</w:t>
            </w:r>
            <w:r>
              <w:rPr>
                <w:sz w:val="19"/>
              </w:rPr>
              <w:t>.&lt;br&gt;</w:t>
            </w:r>
            <w:r>
              <w:rPr>
                <w:b/>
                <w:sz w:val="19"/>
              </w:rPr>
              <w:t>Output:</w:t>
            </w:r>
            <w:r>
              <w:rPr>
                <w:sz w:val="19"/>
              </w:rPr>
              <w:t xml:space="preserve"> Transaksi aman siap diproses ke penyimpanan permanen.</w:t>
            </w:r>
          </w:p>
        </w:tc>
      </w:tr>
      <w:tr>
        <w:tc>
          <w:tcPr>
            <w:tcW w:type="dxa" w:w="3010"/>
            <w:tcBorders>
              <w:top w:val="single" w:sz="4" w:space="0" w:color="D3D3D3"/>
              <w:left w:val="single" w:sz="4" w:space="0" w:color="D3D3D3"/>
              <w:bottom w:val="single" w:sz="4" w:space="0" w:color="D3D3D3"/>
              <w:right w:val="single" w:sz="4" w:space="0" w:color="D3D3D3"/>
            </w:tcBorders>
            <w:shd w:fill="F9F6F0"/>
          </w:tcPr>
          <w:p>
            <w:pPr>
              <w:spacing w:after="40" w:before="40" w:line="252" w:lineRule="auto"/>
            </w:pPr>
            <w:r/>
            <w:r>
              <w:rPr>
                <w:b/>
                <w:sz w:val="19"/>
              </w:rPr>
              <w:t>FR-07</w:t>
            </w:r>
          </w:p>
        </w:tc>
        <w:tc>
          <w:tcPr>
            <w:tcW w:type="dxa" w:w="3010"/>
            <w:tcBorders>
              <w:top w:val="single" w:sz="4" w:space="0" w:color="D3D3D3"/>
              <w:left w:val="single" w:sz="4" w:space="0" w:color="D3D3D3"/>
              <w:bottom w:val="single" w:sz="4" w:space="0" w:color="D3D3D3"/>
              <w:right w:val="single" w:sz="4" w:space="0" w:color="D3D3D3"/>
            </w:tcBorders>
            <w:shd w:fill="F9F6F0"/>
          </w:tcPr>
          <w:p>
            <w:pPr>
              <w:spacing w:after="40" w:before="40" w:line="252" w:lineRule="auto"/>
            </w:pPr>
            <w:r/>
            <w:r>
              <w:rPr>
                <w:sz w:val="19"/>
              </w:rPr>
              <w:t>Penerbitan Nomor Antrean Thread-Safe</w:t>
            </w:r>
          </w:p>
        </w:tc>
        <w:tc>
          <w:tcPr>
            <w:tcW w:type="dxa" w:w="3010"/>
            <w:tcBorders>
              <w:top w:val="single" w:sz="4" w:space="0" w:color="D3D3D3"/>
              <w:left w:val="single" w:sz="4" w:space="0" w:color="D3D3D3"/>
              <w:bottom w:val="single" w:sz="4" w:space="0" w:color="D3D3D3"/>
              <w:right w:val="single" w:sz="4" w:space="0" w:color="D3D3D3"/>
            </w:tcBorders>
            <w:shd w:fill="F9F6F0"/>
          </w:tcPr>
          <w:p>
            <w:pPr>
              <w:spacing w:after="40" w:before="40" w:line="252" w:lineRule="auto"/>
            </w:pPr>
            <w:r/>
            <w:r>
              <w:rPr>
                <w:b/>
                <w:sz w:val="19"/>
              </w:rPr>
              <w:t>Input:</w:t>
            </w:r>
            <w:r>
              <w:rPr>
                <w:sz w:val="19"/>
              </w:rPr>
              <w:t xml:space="preserve"> Transaksi checkout yang telah tervalidasi.&lt;br&gt;</w:t>
            </w:r>
            <w:r>
              <w:rPr>
                <w:b/>
                <w:sz w:val="19"/>
              </w:rPr>
              <w:t>Proses:</w:t>
            </w:r>
            <w:r>
              <w:rPr>
                <w:sz w:val="19"/>
              </w:rPr>
              <w:t xml:space="preserve"> Pembukaan transaksi basis data (</w:t>
            </w:r>
            <w:r>
              <w:rPr>
                <w:rFonts w:ascii="Consolas" w:hAnsi="Consolas"/>
                <w:color w:val="A02828"/>
                <w:sz w:val="19"/>
              </w:rPr>
              <w:t>START TRANSACTION</w:t>
            </w:r>
            <w:r>
              <w:rPr>
                <w:sz w:val="19"/>
              </w:rPr>
              <w:t>), penguncian baris (</w:t>
            </w:r>
            <w:r>
              <w:rPr>
                <w:rFonts w:ascii="Consolas" w:hAnsi="Consolas"/>
                <w:color w:val="A02828"/>
                <w:sz w:val="19"/>
              </w:rPr>
              <w:t>SELECT MAX(urutan_harian) ... FOR UPDATE</w:t>
            </w:r>
            <w:r>
              <w:rPr>
                <w:sz w:val="19"/>
              </w:rPr>
              <w:t xml:space="preserve">) untuk tanggal hari ini, kalkulasi </w:t>
            </w:r>
            <w:r>
              <w:rPr>
                <w:rFonts w:ascii="Consolas" w:hAnsi="Consolas"/>
                <w:color w:val="A02828"/>
                <w:sz w:val="19"/>
              </w:rPr>
              <w:t>urutan_harian + 1</w:t>
            </w:r>
            <w:r>
              <w:rPr>
                <w:sz w:val="19"/>
              </w:rPr>
              <w:t xml:space="preserve">, pembentukan nomor antrean berformat </w:t>
            </w:r>
            <w:r>
              <w:rPr>
                <w:rFonts w:ascii="Consolas" w:hAnsi="Consolas"/>
                <w:color w:val="A02828"/>
                <w:sz w:val="19"/>
              </w:rPr>
              <w:t>PC-YYYYMMDD-XXX</w:t>
            </w:r>
            <w:r>
              <w:rPr>
                <w:sz w:val="19"/>
              </w:rPr>
              <w:t xml:space="preserve">, penyimpanan </w:t>
            </w:r>
            <w:r>
              <w:rPr>
                <w:i/>
                <w:sz w:val="19"/>
              </w:rPr>
              <w:t>batch</w:t>
            </w:r>
            <w:r>
              <w:rPr>
                <w:sz w:val="19"/>
              </w:rPr>
              <w:t xml:space="preserve"> ke tabel </w:t>
            </w:r>
            <w:r>
              <w:rPr>
                <w:rFonts w:ascii="Consolas" w:hAnsi="Consolas"/>
                <w:color w:val="A02828"/>
                <w:sz w:val="19"/>
              </w:rPr>
              <w:t>orders</w:t>
            </w:r>
            <w:r>
              <w:rPr>
                <w:sz w:val="19"/>
              </w:rPr>
              <w:t xml:space="preserve">, </w:t>
            </w:r>
            <w:r>
              <w:rPr>
                <w:rFonts w:ascii="Consolas" w:hAnsi="Consolas"/>
                <w:color w:val="A02828"/>
                <w:sz w:val="19"/>
              </w:rPr>
              <w:t>order_items</w:t>
            </w:r>
            <w:r>
              <w:rPr>
                <w:sz w:val="19"/>
              </w:rPr>
              <w:t xml:space="preserve">, dan snapshot harga ke </w:t>
            </w:r>
            <w:r>
              <w:rPr>
                <w:rFonts w:ascii="Consolas" w:hAnsi="Consolas"/>
                <w:color w:val="A02828"/>
                <w:sz w:val="19"/>
              </w:rPr>
              <w:t>order_item_toppings</w:t>
            </w:r>
            <w:r>
              <w:rPr>
                <w:sz w:val="19"/>
              </w:rPr>
              <w:t xml:space="preserve">, diakhiri perintah </w:t>
            </w:r>
            <w:r>
              <w:rPr>
                <w:rFonts w:ascii="Consolas" w:hAnsi="Consolas"/>
                <w:color w:val="A02828"/>
                <w:sz w:val="19"/>
              </w:rPr>
              <w:t>COMMIT</w:t>
            </w:r>
            <w:r>
              <w:rPr>
                <w:sz w:val="19"/>
              </w:rPr>
              <w:t>.&lt;br&gt;</w:t>
            </w:r>
            <w:r>
              <w:rPr>
                <w:b/>
                <w:sz w:val="19"/>
              </w:rPr>
              <w:t>Output:</w:t>
            </w:r>
            <w:r>
              <w:rPr>
                <w:sz w:val="19"/>
              </w:rPr>
              <w:t xml:space="preserve"> Tiket antrean resmi terbit dan pembersihan keranjang belanja lokal.</w:t>
            </w:r>
          </w:p>
        </w:tc>
      </w:tr>
      <w:tr>
        <w:tc>
          <w:tcPr>
            <w:tcW w:type="dxa" w:w="3010"/>
            <w:tcBorders>
              <w:top w:val="single" w:sz="4" w:space="0" w:color="D3D3D3"/>
              <w:left w:val="single" w:sz="4" w:space="0" w:color="D3D3D3"/>
              <w:bottom w:val="single" w:sz="4" w:space="0" w:color="D3D3D3"/>
              <w:right w:val="single" w:sz="4" w:space="0" w:color="D3D3D3"/>
            </w:tcBorders>
            <w:shd w:fill="FFFFFF"/>
          </w:tcPr>
          <w:p>
            <w:pPr>
              <w:spacing w:after="40" w:before="40" w:line="252" w:lineRule="auto"/>
            </w:pPr>
            <w:r/>
            <w:r>
              <w:rPr>
                <w:b/>
                <w:sz w:val="19"/>
              </w:rPr>
              <w:t>FR-08</w:t>
            </w:r>
          </w:p>
        </w:tc>
        <w:tc>
          <w:tcPr>
            <w:tcW w:type="dxa" w:w="3010"/>
            <w:tcBorders>
              <w:top w:val="single" w:sz="4" w:space="0" w:color="D3D3D3"/>
              <w:left w:val="single" w:sz="4" w:space="0" w:color="D3D3D3"/>
              <w:bottom w:val="single" w:sz="4" w:space="0" w:color="D3D3D3"/>
              <w:right w:val="single" w:sz="4" w:space="0" w:color="D3D3D3"/>
            </w:tcBorders>
            <w:shd w:fill="FFFFFF"/>
          </w:tcPr>
          <w:p>
            <w:pPr>
              <w:spacing w:after="40" w:before="40" w:line="252" w:lineRule="auto"/>
            </w:pPr>
            <w:r/>
            <w:r>
              <w:rPr>
                <w:sz w:val="19"/>
              </w:rPr>
              <w:t>Pelacakan Tiket Digital Live &amp; Riwayat</w:t>
            </w:r>
          </w:p>
        </w:tc>
        <w:tc>
          <w:tcPr>
            <w:tcW w:type="dxa" w:w="3010"/>
            <w:tcBorders>
              <w:top w:val="single" w:sz="4" w:space="0" w:color="D3D3D3"/>
              <w:left w:val="single" w:sz="4" w:space="0" w:color="D3D3D3"/>
              <w:bottom w:val="single" w:sz="4" w:space="0" w:color="D3D3D3"/>
              <w:right w:val="single" w:sz="4" w:space="0" w:color="D3D3D3"/>
            </w:tcBorders>
            <w:shd w:fill="FFFFFF"/>
          </w:tcPr>
          <w:p>
            <w:pPr>
              <w:spacing w:after="40" w:before="40" w:line="252" w:lineRule="auto"/>
            </w:pPr>
            <w:r/>
            <w:r>
              <w:rPr>
                <w:b/>
                <w:sz w:val="19"/>
              </w:rPr>
              <w:t>Input:</w:t>
            </w:r>
            <w:r>
              <w:rPr>
                <w:sz w:val="19"/>
              </w:rPr>
              <w:t xml:space="preserve"> Parameter nomor antrean (</w:t>
            </w:r>
            <w:r>
              <w:rPr>
                <w:rFonts w:ascii="Consolas" w:hAnsi="Consolas"/>
                <w:color w:val="A02828"/>
                <w:sz w:val="19"/>
              </w:rPr>
              <w:t>?no=PC-...</w:t>
            </w:r>
            <w:r>
              <w:rPr>
                <w:sz w:val="19"/>
              </w:rPr>
              <w:t>) atau ID sesi pengguna terdaftar.&lt;br&gt;</w:t>
            </w:r>
            <w:r>
              <w:rPr>
                <w:b/>
                <w:sz w:val="19"/>
              </w:rPr>
              <w:t>Proses:</w:t>
            </w:r>
            <w:r>
              <w:rPr>
                <w:sz w:val="19"/>
              </w:rPr>
              <w:t xml:space="preserve"> Pengambilan data status pesanan dan status bayar dari database, penentuan kelas </w:t>
            </w:r>
            <w:r>
              <w:rPr>
                <w:i/>
                <w:sz w:val="19"/>
              </w:rPr>
              <w:t>stepper</w:t>
            </w:r>
            <w:r>
              <w:rPr>
                <w:sz w:val="19"/>
              </w:rPr>
              <w:t xml:space="preserve"> antrean (Menunggu -&gt; Sedang Dipanggang -&gt; Siap Diambil -&gt; Selesai), pengaktifan penyegaran otomatis (</w:t>
            </w:r>
            <w:r>
              <w:rPr>
                <w:i/>
                <w:sz w:val="19"/>
              </w:rPr>
              <w:t>auto-refresh</w:t>
            </w:r>
            <w:r>
              <w:rPr>
                <w:sz w:val="19"/>
              </w:rPr>
              <w:t>) tiap 15 detik.&lt;br&gt;</w:t>
            </w:r>
            <w:r>
              <w:rPr>
                <w:b/>
                <w:sz w:val="19"/>
              </w:rPr>
              <w:t>Output:</w:t>
            </w:r>
            <w:r>
              <w:rPr>
                <w:sz w:val="19"/>
              </w:rPr>
              <w:t xml:space="preserve"> Antarmuka tiket digital dengan animasi status, detail pesanan, rincian biaya, tombol pemesanan baru, serta daftar 5 riwayat pesanan sebelumnya.</w:t>
            </w:r>
          </w:p>
        </w:tc>
      </w:tr>
      <w:tr>
        <w:tc>
          <w:tcPr>
            <w:tcW w:type="dxa" w:w="3010"/>
            <w:tcBorders>
              <w:top w:val="single" w:sz="4" w:space="0" w:color="D3D3D3"/>
              <w:left w:val="single" w:sz="4" w:space="0" w:color="D3D3D3"/>
              <w:bottom w:val="single" w:sz="4" w:space="0" w:color="D3D3D3"/>
              <w:right w:val="single" w:sz="4" w:space="0" w:color="D3D3D3"/>
            </w:tcBorders>
            <w:shd w:fill="F9F6F0"/>
          </w:tcPr>
          <w:p>
            <w:pPr>
              <w:spacing w:after="40" w:before="40" w:line="252" w:lineRule="auto"/>
            </w:pPr>
            <w:r/>
            <w:r>
              <w:rPr>
                <w:b/>
                <w:sz w:val="19"/>
              </w:rPr>
              <w:t>FR-09</w:t>
            </w:r>
          </w:p>
        </w:tc>
        <w:tc>
          <w:tcPr>
            <w:tcW w:type="dxa" w:w="3010"/>
            <w:tcBorders>
              <w:top w:val="single" w:sz="4" w:space="0" w:color="D3D3D3"/>
              <w:left w:val="single" w:sz="4" w:space="0" w:color="D3D3D3"/>
              <w:bottom w:val="single" w:sz="4" w:space="0" w:color="D3D3D3"/>
              <w:right w:val="single" w:sz="4" w:space="0" w:color="D3D3D3"/>
            </w:tcBorders>
            <w:shd w:fill="F9F6F0"/>
          </w:tcPr>
          <w:p>
            <w:pPr>
              <w:spacing w:after="40" w:before="40" w:line="252" w:lineRule="auto"/>
            </w:pPr>
            <w:r/>
            <w:r>
              <w:rPr>
                <w:sz w:val="19"/>
              </w:rPr>
              <w:t>Workstation POS Kasir untuk Walk-In</w:t>
            </w:r>
          </w:p>
        </w:tc>
        <w:tc>
          <w:tcPr>
            <w:tcW w:type="dxa" w:w="3010"/>
            <w:tcBorders>
              <w:top w:val="single" w:sz="4" w:space="0" w:color="D3D3D3"/>
              <w:left w:val="single" w:sz="4" w:space="0" w:color="D3D3D3"/>
              <w:bottom w:val="single" w:sz="4" w:space="0" w:color="D3D3D3"/>
              <w:right w:val="single" w:sz="4" w:space="0" w:color="D3D3D3"/>
            </w:tcBorders>
            <w:shd w:fill="F9F6F0"/>
          </w:tcPr>
          <w:p>
            <w:pPr>
              <w:spacing w:after="40" w:before="40" w:line="252" w:lineRule="auto"/>
            </w:pPr>
            <w:r/>
            <w:r>
              <w:rPr>
                <w:b/>
                <w:sz w:val="19"/>
              </w:rPr>
              <w:t>Input:</w:t>
            </w:r>
            <w:r>
              <w:rPr>
                <w:sz w:val="19"/>
              </w:rPr>
              <w:t xml:space="preserve"> Klik kartu menu kasir (atau shortcut keyboard </w:t>
            </w:r>
            <w:r>
              <w:rPr>
                <w:rFonts w:ascii="Consolas" w:hAnsi="Consolas"/>
                <w:color w:val="A02828"/>
                <w:sz w:val="19"/>
              </w:rPr>
              <w:t>/</w:t>
            </w:r>
            <w:r>
              <w:rPr>
                <w:sz w:val="19"/>
              </w:rPr>
              <w:t xml:space="preserve"> untuk pencarian), modal kustomisasi POS, nama pelanggan (tombol cepat Walk-in, Meja, Bungkus), nomor WA (opsional), tipe pesanan, metode pembayaran (Tunai/QRIS), dan nominal uang tunai diterima.&lt;br&gt;</w:t>
            </w:r>
            <w:r>
              <w:rPr>
                <w:b/>
                <w:sz w:val="19"/>
              </w:rPr>
              <w:t>Proses:</w:t>
            </w:r>
            <w:r>
              <w:rPr>
                <w:sz w:val="19"/>
              </w:rPr>
              <w:t xml:space="preserve"> Penyusunan slip pesanan POS kasir, perhitungan otomatis uang kembalian (dengan tombol cepat pecahan 20rb, 50rb, 100rb, atau uang pas), penyimpanan pesanan kasir secara transaksional di mana metode tunai otomatis berstatus </w:t>
            </w:r>
            <w:r>
              <w:rPr>
                <w:rFonts w:ascii="Consolas" w:hAnsi="Consolas"/>
                <w:color w:val="A02828"/>
                <w:sz w:val="19"/>
              </w:rPr>
              <w:t>verified</w:t>
            </w:r>
            <w:r>
              <w:rPr>
                <w:sz w:val="19"/>
              </w:rPr>
              <w:t xml:space="preserve"> dan </w:t>
            </w:r>
            <w:r>
              <w:rPr>
                <w:rFonts w:ascii="Consolas" w:hAnsi="Consolas"/>
                <w:color w:val="A02828"/>
                <w:sz w:val="19"/>
              </w:rPr>
              <w:t>dimasak</w:t>
            </w:r>
            <w:r>
              <w:rPr>
                <w:sz w:val="19"/>
              </w:rPr>
              <w:t>.&lt;br&gt;</w:t>
            </w:r>
            <w:r>
              <w:rPr>
                <w:b/>
                <w:sz w:val="19"/>
              </w:rPr>
              <w:t>Output:</w:t>
            </w:r>
            <w:r>
              <w:rPr>
                <w:sz w:val="19"/>
              </w:rPr>
              <w:t xml:space="preserve"> Notifikasi pesanan kasir berhasil, terbit tiket antrean langsung masuk dapur tanpa perlu verifikasi ulang.</w:t>
            </w:r>
          </w:p>
        </w:tc>
      </w:tr>
      <w:tr>
        <w:tc>
          <w:tcPr>
            <w:tcW w:type="dxa" w:w="3010"/>
            <w:tcBorders>
              <w:top w:val="single" w:sz="4" w:space="0" w:color="D3D3D3"/>
              <w:left w:val="single" w:sz="4" w:space="0" w:color="D3D3D3"/>
              <w:bottom w:val="single" w:sz="4" w:space="0" w:color="D3D3D3"/>
              <w:right w:val="single" w:sz="4" w:space="0" w:color="D3D3D3"/>
            </w:tcBorders>
            <w:shd w:fill="FFFFFF"/>
          </w:tcPr>
          <w:p>
            <w:pPr>
              <w:spacing w:after="40" w:before="40" w:line="252" w:lineRule="auto"/>
            </w:pPr>
            <w:r/>
            <w:r>
              <w:rPr>
                <w:b/>
                <w:sz w:val="19"/>
              </w:rPr>
              <w:t>FR-10</w:t>
            </w:r>
          </w:p>
        </w:tc>
        <w:tc>
          <w:tcPr>
            <w:tcW w:type="dxa" w:w="3010"/>
            <w:tcBorders>
              <w:top w:val="single" w:sz="4" w:space="0" w:color="D3D3D3"/>
              <w:left w:val="single" w:sz="4" w:space="0" w:color="D3D3D3"/>
              <w:bottom w:val="single" w:sz="4" w:space="0" w:color="D3D3D3"/>
              <w:right w:val="single" w:sz="4" w:space="0" w:color="D3D3D3"/>
            </w:tcBorders>
            <w:shd w:fill="FFFFFF"/>
          </w:tcPr>
          <w:p>
            <w:pPr>
              <w:spacing w:after="40" w:before="40" w:line="252" w:lineRule="auto"/>
            </w:pPr>
            <w:r/>
            <w:r>
              <w:rPr>
                <w:sz w:val="19"/>
              </w:rPr>
              <w:t>Verifikasi Pembayaran Bukti QRIS Kasir</w:t>
            </w:r>
          </w:p>
        </w:tc>
        <w:tc>
          <w:tcPr>
            <w:tcW w:type="dxa" w:w="3010"/>
            <w:tcBorders>
              <w:top w:val="single" w:sz="4" w:space="0" w:color="D3D3D3"/>
              <w:left w:val="single" w:sz="4" w:space="0" w:color="D3D3D3"/>
              <w:bottom w:val="single" w:sz="4" w:space="0" w:color="D3D3D3"/>
              <w:right w:val="single" w:sz="4" w:space="0" w:color="D3D3D3"/>
            </w:tcBorders>
            <w:shd w:fill="FFFFFF"/>
          </w:tcPr>
          <w:p>
            <w:pPr>
              <w:spacing w:after="40" w:before="40" w:line="252" w:lineRule="auto"/>
            </w:pPr>
            <w:r/>
            <w:r>
              <w:rPr>
                <w:b/>
                <w:sz w:val="19"/>
              </w:rPr>
              <w:t>Input:</w:t>
            </w:r>
            <w:r>
              <w:rPr>
                <w:sz w:val="19"/>
              </w:rPr>
              <w:t xml:space="preserve"> Klik tombol verifikasi pada daftar Live Orders atau modal KDS, keputusan Terima atau Tolak.&lt;br&gt;</w:t>
            </w:r>
            <w:r>
              <w:rPr>
                <w:b/>
                <w:sz w:val="19"/>
              </w:rPr>
              <w:t>Proses:</w:t>
            </w:r>
            <w:r>
              <w:rPr>
                <w:sz w:val="19"/>
              </w:rPr>
              <w:t xml:space="preserve"> Peninjauan gambar bukti bayar (dengan fitur klik perbesar), pencocokan nominal tagihan, eksekusi pembaruan status atomic: Keputusan Terima mengubah </w:t>
            </w:r>
            <w:r>
              <w:rPr>
                <w:rFonts w:ascii="Consolas" w:hAnsi="Consolas"/>
                <w:color w:val="A02828"/>
                <w:sz w:val="19"/>
              </w:rPr>
              <w:t>status_bayar = 'verified'</w:t>
            </w:r>
            <w:r>
              <w:rPr>
                <w:sz w:val="19"/>
              </w:rPr>
              <w:t xml:space="preserve"> dan </w:t>
            </w:r>
            <w:r>
              <w:rPr>
                <w:rFonts w:ascii="Consolas" w:hAnsi="Consolas"/>
                <w:color w:val="A02828"/>
                <w:sz w:val="19"/>
              </w:rPr>
              <w:t>status_pesanan = 'dimasak'</w:t>
            </w:r>
            <w:r>
              <w:rPr>
                <w:sz w:val="19"/>
              </w:rPr>
              <w:t xml:space="preserve">; Keputusan Tolak mengubah </w:t>
            </w:r>
            <w:r>
              <w:rPr>
                <w:rFonts w:ascii="Consolas" w:hAnsi="Consolas"/>
                <w:color w:val="A02828"/>
                <w:sz w:val="19"/>
              </w:rPr>
              <w:t>status_bayar = 'rejected'</w:t>
            </w:r>
            <w:r>
              <w:rPr>
                <w:sz w:val="19"/>
              </w:rPr>
              <w:t xml:space="preserve"> dan </w:t>
            </w:r>
            <w:r>
              <w:rPr>
                <w:rFonts w:ascii="Consolas" w:hAnsi="Consolas"/>
                <w:color w:val="A02828"/>
                <w:sz w:val="19"/>
              </w:rPr>
              <w:t>status_pesanan = 'batal'</w:t>
            </w:r>
            <w:r>
              <w:rPr>
                <w:sz w:val="19"/>
              </w:rPr>
              <w:t xml:space="preserve">. Menggunakan klausul </w:t>
            </w:r>
            <w:r>
              <w:rPr>
                <w:rFonts w:ascii="Consolas" w:hAnsi="Consolas"/>
                <w:color w:val="A02828"/>
                <w:sz w:val="19"/>
              </w:rPr>
              <w:t>WHERE status_pesanan = 'pending'</w:t>
            </w:r>
            <w:r>
              <w:rPr>
                <w:sz w:val="19"/>
              </w:rPr>
              <w:t xml:space="preserve"> untuk mencegah </w:t>
            </w:r>
            <w:r>
              <w:rPr>
                <w:i/>
                <w:sz w:val="19"/>
              </w:rPr>
              <w:t>double-verification</w:t>
            </w:r>
            <w:r>
              <w:rPr>
                <w:sz w:val="19"/>
              </w:rPr>
              <w:t xml:space="preserve"> (race condition).&lt;br&gt;</w:t>
            </w:r>
            <w:r>
              <w:rPr>
                <w:b/>
                <w:sz w:val="19"/>
              </w:rPr>
              <w:t>Output:</w:t>
            </w:r>
            <w:r>
              <w:rPr>
                <w:sz w:val="19"/>
              </w:rPr>
              <w:t xml:space="preserve"> Notifikasi hasil verifikasi dan pembaruan antrean kasir.</w:t>
            </w:r>
          </w:p>
        </w:tc>
      </w:tr>
      <w:tr>
        <w:tc>
          <w:tcPr>
            <w:tcW w:type="dxa" w:w="3010"/>
            <w:tcBorders>
              <w:top w:val="single" w:sz="4" w:space="0" w:color="D3D3D3"/>
              <w:left w:val="single" w:sz="4" w:space="0" w:color="D3D3D3"/>
              <w:bottom w:val="single" w:sz="4" w:space="0" w:color="D3D3D3"/>
              <w:right w:val="single" w:sz="4" w:space="0" w:color="D3D3D3"/>
            </w:tcBorders>
            <w:shd w:fill="F9F6F0"/>
          </w:tcPr>
          <w:p>
            <w:pPr>
              <w:spacing w:after="40" w:before="40" w:line="252" w:lineRule="auto"/>
            </w:pPr>
            <w:r/>
            <w:r>
              <w:rPr>
                <w:b/>
                <w:sz w:val="19"/>
              </w:rPr>
              <w:t>FR-11</w:t>
            </w:r>
          </w:p>
        </w:tc>
        <w:tc>
          <w:tcPr>
            <w:tcW w:type="dxa" w:w="3010"/>
            <w:tcBorders>
              <w:top w:val="single" w:sz="4" w:space="0" w:color="D3D3D3"/>
              <w:left w:val="single" w:sz="4" w:space="0" w:color="D3D3D3"/>
              <w:bottom w:val="single" w:sz="4" w:space="0" w:color="D3D3D3"/>
              <w:right w:val="single" w:sz="4" w:space="0" w:color="D3D3D3"/>
            </w:tcBorders>
            <w:shd w:fill="F9F6F0"/>
          </w:tcPr>
          <w:p>
            <w:pPr>
              <w:spacing w:after="40" w:before="40" w:line="252" w:lineRule="auto"/>
            </w:pPr>
            <w:r/>
            <w:r>
              <w:rPr>
                <w:sz w:val="19"/>
              </w:rPr>
              <w:t>Pembaruan Status Produksi Dapur (</w:t>
            </w:r>
            <w:r>
              <w:rPr>
                <w:i/>
                <w:sz w:val="19"/>
              </w:rPr>
              <w:t>KDS Tracker</w:t>
            </w:r>
            <w:r>
              <w:rPr>
                <w:sz w:val="19"/>
              </w:rPr>
              <w:t>)</w:t>
            </w:r>
          </w:p>
        </w:tc>
        <w:tc>
          <w:tcPr>
            <w:tcW w:type="dxa" w:w="3010"/>
            <w:tcBorders>
              <w:top w:val="single" w:sz="4" w:space="0" w:color="D3D3D3"/>
              <w:left w:val="single" w:sz="4" w:space="0" w:color="D3D3D3"/>
              <w:bottom w:val="single" w:sz="4" w:space="0" w:color="D3D3D3"/>
              <w:right w:val="single" w:sz="4" w:space="0" w:color="D3D3D3"/>
            </w:tcBorders>
            <w:shd w:fill="F9F6F0"/>
          </w:tcPr>
          <w:p>
            <w:pPr>
              <w:spacing w:after="40" w:before="40" w:line="252" w:lineRule="auto"/>
            </w:pPr>
            <w:r/>
            <w:r>
              <w:rPr>
                <w:b/>
                <w:sz w:val="19"/>
              </w:rPr>
              <w:t>Input:</w:t>
            </w:r>
            <w:r>
              <w:rPr>
                <w:sz w:val="19"/>
              </w:rPr>
              <w:t xml:space="preserve"> Klik tombol aksi status: Siap Ambil, Selesai, atau Batalkan Pesanan.&lt;br&gt;</w:t>
            </w:r>
            <w:r>
              <w:rPr>
                <w:b/>
                <w:sz w:val="19"/>
              </w:rPr>
              <w:t>Proses:</w:t>
            </w:r>
            <w:r>
              <w:rPr>
                <w:sz w:val="19"/>
              </w:rPr>
              <w:t xml:space="preserve"> Validasi alur transisi status resmi (Dimasak -&gt; Siap Ambil -&gt; Selesai; pembatalan hanya dari status non-selesai), eksekusi query update bersyarat.&lt;br&gt;</w:t>
            </w:r>
            <w:r>
              <w:rPr>
                <w:b/>
                <w:sz w:val="19"/>
              </w:rPr>
              <w:t>Output:</w:t>
            </w:r>
            <w:r>
              <w:rPr>
                <w:sz w:val="19"/>
              </w:rPr>
              <w:t xml:space="preserve"> Status pesanan maju secara </w:t>
            </w:r>
            <w:r>
              <w:rPr>
                <w:i/>
                <w:sz w:val="19"/>
              </w:rPr>
              <w:t>real-time</w:t>
            </w:r>
            <w:r>
              <w:rPr>
                <w:sz w:val="19"/>
              </w:rPr>
              <w:t xml:space="preserve"> dan terhubung langsung ke tampilan layar tiket pelanggan.</w:t>
            </w:r>
          </w:p>
        </w:tc>
      </w:tr>
      <w:tr>
        <w:tc>
          <w:tcPr>
            <w:tcW w:type="dxa" w:w="3010"/>
            <w:tcBorders>
              <w:top w:val="single" w:sz="4" w:space="0" w:color="D3D3D3"/>
              <w:left w:val="single" w:sz="4" w:space="0" w:color="D3D3D3"/>
              <w:bottom w:val="single" w:sz="4" w:space="0" w:color="D3D3D3"/>
              <w:right w:val="single" w:sz="4" w:space="0" w:color="D3D3D3"/>
            </w:tcBorders>
            <w:shd w:fill="FFFFFF"/>
          </w:tcPr>
          <w:p>
            <w:pPr>
              <w:spacing w:after="40" w:before="40" w:line="252" w:lineRule="auto"/>
            </w:pPr>
            <w:r/>
            <w:r>
              <w:rPr>
                <w:b/>
                <w:sz w:val="19"/>
              </w:rPr>
              <w:t>FR-12</w:t>
            </w:r>
          </w:p>
        </w:tc>
        <w:tc>
          <w:tcPr>
            <w:tcW w:type="dxa" w:w="3010"/>
            <w:tcBorders>
              <w:top w:val="single" w:sz="4" w:space="0" w:color="D3D3D3"/>
              <w:left w:val="single" w:sz="4" w:space="0" w:color="D3D3D3"/>
              <w:bottom w:val="single" w:sz="4" w:space="0" w:color="D3D3D3"/>
              <w:right w:val="single" w:sz="4" w:space="0" w:color="D3D3D3"/>
            </w:tcBorders>
            <w:shd w:fill="FFFFFF"/>
          </w:tcPr>
          <w:p>
            <w:pPr>
              <w:spacing w:after="40" w:before="40" w:line="252" w:lineRule="auto"/>
            </w:pPr>
            <w:r/>
            <w:r>
              <w:rPr>
                <w:sz w:val="19"/>
              </w:rPr>
              <w:t>Manajemen Data Menu (</w:t>
            </w:r>
            <w:r>
              <w:rPr>
                <w:i/>
                <w:sz w:val="19"/>
              </w:rPr>
              <w:t>CRUD &amp; Foto</w:t>
            </w:r>
            <w:r>
              <w:rPr>
                <w:sz w:val="19"/>
              </w:rPr>
              <w:t>)</w:t>
            </w:r>
          </w:p>
        </w:tc>
        <w:tc>
          <w:tcPr>
            <w:tcW w:type="dxa" w:w="3010"/>
            <w:tcBorders>
              <w:top w:val="single" w:sz="4" w:space="0" w:color="D3D3D3"/>
              <w:left w:val="single" w:sz="4" w:space="0" w:color="D3D3D3"/>
              <w:bottom w:val="single" w:sz="4" w:space="0" w:color="D3D3D3"/>
              <w:right w:val="single" w:sz="4" w:space="0" w:color="D3D3D3"/>
            </w:tcBorders>
            <w:shd w:fill="FFFFFF"/>
          </w:tcPr>
          <w:p>
            <w:pPr>
              <w:spacing w:after="40" w:before="40" w:line="252" w:lineRule="auto"/>
            </w:pPr>
            <w:r/>
            <w:r>
              <w:rPr>
                <w:b/>
                <w:sz w:val="19"/>
              </w:rPr>
              <w:t>Input:</w:t>
            </w:r>
            <w:r>
              <w:rPr>
                <w:sz w:val="19"/>
              </w:rPr>
              <w:t xml:space="preserve"> Formulir data menu: kategori, nama menu, harga dasar, deskripsi, status ketersediaan (</w:t>
            </w:r>
            <w:r>
              <w:rPr>
                <w:i/>
                <w:sz w:val="19"/>
              </w:rPr>
              <w:t>checkbox</w:t>
            </w:r>
            <w:r>
              <w:rPr>
                <w:sz w:val="19"/>
              </w:rPr>
              <w:t xml:space="preserve"> tersedia), dan unggah berkas foto menu (JPG/PNG/WEBP maks 2MB).&lt;br&gt;</w:t>
            </w:r>
            <w:r>
              <w:rPr>
                <w:b/>
                <w:sz w:val="19"/>
              </w:rPr>
              <w:t>Proses:</w:t>
            </w:r>
            <w:r>
              <w:rPr>
                <w:sz w:val="19"/>
              </w:rPr>
              <w:t xml:space="preserve"> Tambah data menu baru, edit menu lama beserta penggantian berkas foto (foto lama dihapus otomatis), penghapusan menu dengan proteksi integritas (penghapusan ditolak jika menu pernah memiliki riwayat pemesanan di </w:t>
            </w:r>
            <w:r>
              <w:rPr>
                <w:rFonts w:ascii="Consolas" w:hAnsi="Consolas"/>
                <w:color w:val="A02828"/>
                <w:sz w:val="19"/>
              </w:rPr>
              <w:t>order_items</w:t>
            </w:r>
            <w:r>
              <w:rPr>
                <w:sz w:val="19"/>
              </w:rPr>
              <w:t>).&lt;br&gt;</w:t>
            </w:r>
            <w:r>
              <w:rPr>
                <w:b/>
                <w:sz w:val="19"/>
              </w:rPr>
              <w:t>Output:</w:t>
            </w:r>
            <w:r>
              <w:rPr>
                <w:sz w:val="19"/>
              </w:rPr>
              <w:t xml:space="preserve"> Katalog menu terbarui secara instan pada sisi pelanggan maupun POS kasir.</w:t>
            </w:r>
          </w:p>
        </w:tc>
      </w:tr>
      <w:tr>
        <w:tc>
          <w:tcPr>
            <w:tcW w:type="dxa" w:w="3010"/>
            <w:tcBorders>
              <w:top w:val="single" w:sz="4" w:space="0" w:color="D3D3D3"/>
              <w:left w:val="single" w:sz="4" w:space="0" w:color="D3D3D3"/>
              <w:bottom w:val="single" w:sz="4" w:space="0" w:color="D3D3D3"/>
              <w:right w:val="single" w:sz="4" w:space="0" w:color="D3D3D3"/>
            </w:tcBorders>
            <w:shd w:fill="F9F6F0"/>
          </w:tcPr>
          <w:p>
            <w:pPr>
              <w:spacing w:after="40" w:before="40" w:line="252" w:lineRule="auto"/>
            </w:pPr>
            <w:r/>
            <w:r>
              <w:rPr>
                <w:b/>
                <w:sz w:val="19"/>
              </w:rPr>
              <w:t>FR-13</w:t>
            </w:r>
          </w:p>
        </w:tc>
        <w:tc>
          <w:tcPr>
            <w:tcW w:type="dxa" w:w="3010"/>
            <w:tcBorders>
              <w:top w:val="single" w:sz="4" w:space="0" w:color="D3D3D3"/>
              <w:left w:val="single" w:sz="4" w:space="0" w:color="D3D3D3"/>
              <w:bottom w:val="single" w:sz="4" w:space="0" w:color="D3D3D3"/>
              <w:right w:val="single" w:sz="4" w:space="0" w:color="D3D3D3"/>
            </w:tcBorders>
            <w:shd w:fill="F9F6F0"/>
          </w:tcPr>
          <w:p>
            <w:pPr>
              <w:spacing w:after="40" w:before="40" w:line="252" w:lineRule="auto"/>
            </w:pPr>
            <w:r/>
            <w:r>
              <w:rPr>
                <w:sz w:val="19"/>
              </w:rPr>
              <w:t>Manajemen Data Topping (</w:t>
            </w:r>
            <w:r>
              <w:rPr>
                <w:i/>
                <w:sz w:val="19"/>
              </w:rPr>
              <w:t>CRUD</w:t>
            </w:r>
            <w:r>
              <w:rPr>
                <w:sz w:val="19"/>
              </w:rPr>
              <w:t>)</w:t>
            </w:r>
          </w:p>
        </w:tc>
        <w:tc>
          <w:tcPr>
            <w:tcW w:type="dxa" w:w="3010"/>
            <w:tcBorders>
              <w:top w:val="single" w:sz="4" w:space="0" w:color="D3D3D3"/>
              <w:left w:val="single" w:sz="4" w:space="0" w:color="D3D3D3"/>
              <w:bottom w:val="single" w:sz="4" w:space="0" w:color="D3D3D3"/>
              <w:right w:val="single" w:sz="4" w:space="0" w:color="D3D3D3"/>
            </w:tcBorders>
            <w:shd w:fill="F9F6F0"/>
          </w:tcPr>
          <w:p>
            <w:pPr>
              <w:spacing w:after="40" w:before="40" w:line="252" w:lineRule="auto"/>
            </w:pPr>
            <w:r/>
            <w:r>
              <w:rPr>
                <w:b/>
                <w:sz w:val="19"/>
              </w:rPr>
              <w:t>Input:</w:t>
            </w:r>
            <w:r>
              <w:rPr>
                <w:sz w:val="19"/>
              </w:rPr>
              <w:t xml:space="preserve"> Nama topping, harga topping, dan status ketersediaan.&lt;br&gt;</w:t>
            </w:r>
            <w:r>
              <w:rPr>
                <w:b/>
                <w:sz w:val="19"/>
              </w:rPr>
              <w:t>Proses:</w:t>
            </w:r>
            <w:r>
              <w:rPr>
                <w:sz w:val="19"/>
              </w:rPr>
              <w:t xml:space="preserve"> Tambah varian topping baru, perbarui data topping, penghapusan topping dengan pemeriksaan relasi transaksi (penghapusan ditolak jika pernah dipesan).&lt;br&gt;</w:t>
            </w:r>
            <w:r>
              <w:rPr>
                <w:b/>
                <w:sz w:val="19"/>
              </w:rPr>
              <w:t>Output:</w:t>
            </w:r>
            <w:r>
              <w:rPr>
                <w:sz w:val="19"/>
              </w:rPr>
              <w:t xml:space="preserve"> Daftar topping aktif langsung menyesuaikan pada modal customizer pemesanan.</w:t>
            </w:r>
          </w:p>
        </w:tc>
      </w:tr>
      <w:tr>
        <w:tc>
          <w:tcPr>
            <w:tcW w:type="dxa" w:w="3010"/>
            <w:tcBorders>
              <w:top w:val="single" w:sz="4" w:space="0" w:color="D3D3D3"/>
              <w:left w:val="single" w:sz="4" w:space="0" w:color="D3D3D3"/>
              <w:bottom w:val="single" w:sz="4" w:space="0" w:color="D3D3D3"/>
              <w:right w:val="single" w:sz="4" w:space="0" w:color="D3D3D3"/>
            </w:tcBorders>
            <w:shd w:fill="FFFFFF"/>
          </w:tcPr>
          <w:p>
            <w:pPr>
              <w:spacing w:after="40" w:before="40" w:line="252" w:lineRule="auto"/>
            </w:pPr>
            <w:r/>
            <w:r>
              <w:rPr>
                <w:b/>
                <w:sz w:val="19"/>
              </w:rPr>
              <w:t>FR-14</w:t>
            </w:r>
          </w:p>
        </w:tc>
        <w:tc>
          <w:tcPr>
            <w:tcW w:type="dxa" w:w="3010"/>
            <w:tcBorders>
              <w:top w:val="single" w:sz="4" w:space="0" w:color="D3D3D3"/>
              <w:left w:val="single" w:sz="4" w:space="0" w:color="D3D3D3"/>
              <w:bottom w:val="single" w:sz="4" w:space="0" w:color="D3D3D3"/>
              <w:right w:val="single" w:sz="4" w:space="0" w:color="D3D3D3"/>
            </w:tcBorders>
            <w:shd w:fill="FFFFFF"/>
          </w:tcPr>
          <w:p>
            <w:pPr>
              <w:spacing w:after="40" w:before="40" w:line="252" w:lineRule="auto"/>
            </w:pPr>
            <w:r/>
            <w:r>
              <w:rPr>
                <w:sz w:val="19"/>
              </w:rPr>
              <w:t>Manajemen Aturan Rekomendasi Topping</w:t>
            </w:r>
          </w:p>
        </w:tc>
        <w:tc>
          <w:tcPr>
            <w:tcW w:type="dxa" w:w="3010"/>
            <w:tcBorders>
              <w:top w:val="single" w:sz="4" w:space="0" w:color="D3D3D3"/>
              <w:left w:val="single" w:sz="4" w:space="0" w:color="D3D3D3"/>
              <w:bottom w:val="single" w:sz="4" w:space="0" w:color="D3D3D3"/>
              <w:right w:val="single" w:sz="4" w:space="0" w:color="D3D3D3"/>
            </w:tcBorders>
            <w:shd w:fill="FFFFFF"/>
          </w:tcPr>
          <w:p>
            <w:pPr>
              <w:spacing w:after="40" w:before="40" w:line="252" w:lineRule="auto"/>
            </w:pPr>
            <w:r/>
            <w:r>
              <w:rPr>
                <w:b/>
                <w:sz w:val="19"/>
              </w:rPr>
              <w:t>Input:</w:t>
            </w:r>
            <w:r>
              <w:rPr>
                <w:sz w:val="19"/>
              </w:rPr>
              <w:t xml:space="preserve"> Pilihan topping dasar (</w:t>
            </w:r>
            <w:r>
              <w:rPr>
                <w:i/>
                <w:sz w:val="19"/>
              </w:rPr>
              <w:t>base</w:t>
            </w:r>
            <w:r>
              <w:rPr>
                <w:sz w:val="19"/>
              </w:rPr>
              <w:t>), pilihan topping pendamping (</w:t>
            </w:r>
            <w:r>
              <w:rPr>
                <w:i/>
                <w:sz w:val="19"/>
              </w:rPr>
              <w:t>recommended</w:t>
            </w:r>
            <w:r>
              <w:rPr>
                <w:sz w:val="19"/>
              </w:rPr>
              <w:t>), dan kalimat rekomendasi rasa (min 5 karakter).&lt;br&gt;</w:t>
            </w:r>
            <w:r>
              <w:rPr>
                <w:b/>
                <w:sz w:val="19"/>
              </w:rPr>
              <w:t>Proses:</w:t>
            </w:r>
            <w:r>
              <w:rPr>
                <w:sz w:val="19"/>
              </w:rPr>
              <w:t xml:space="preserve"> Validasi bahwa topping dasar dan rekomendasi tidak boleh sama, pencegahan duplikasi pasangan (</w:t>
            </w:r>
            <w:r>
              <w:rPr>
                <w:i/>
                <w:sz w:val="19"/>
              </w:rPr>
              <w:t>unique pair</w:t>
            </w:r>
            <w:r>
              <w:rPr>
                <w:sz w:val="19"/>
              </w:rPr>
              <w:t xml:space="preserve">), penyimpanan ke tabel </w:t>
            </w:r>
            <w:r>
              <w:rPr>
                <w:rFonts w:ascii="Consolas" w:hAnsi="Consolas"/>
                <w:color w:val="A02828"/>
                <w:sz w:val="19"/>
              </w:rPr>
              <w:t>topping_recommendations</w:t>
            </w:r>
            <w:r>
              <w:rPr>
                <w:sz w:val="19"/>
              </w:rPr>
              <w:t>.&lt;br&gt;</w:t>
            </w:r>
            <w:r>
              <w:rPr>
                <w:b/>
                <w:sz w:val="19"/>
              </w:rPr>
              <w:t>Output:</w:t>
            </w:r>
            <w:r>
              <w:rPr>
                <w:sz w:val="19"/>
              </w:rPr>
              <w:t xml:space="preserve"> Tampilan rekomendasi topping otomatis muncul saat pelanggan mencentang topping dasar di customizer.</w:t>
            </w:r>
          </w:p>
        </w:tc>
      </w:tr>
      <w:tr>
        <w:tc>
          <w:tcPr>
            <w:tcW w:type="dxa" w:w="3010"/>
            <w:tcBorders>
              <w:top w:val="single" w:sz="4" w:space="0" w:color="D3D3D3"/>
              <w:left w:val="single" w:sz="4" w:space="0" w:color="D3D3D3"/>
              <w:bottom w:val="single" w:sz="4" w:space="0" w:color="D3D3D3"/>
              <w:right w:val="single" w:sz="4" w:space="0" w:color="D3D3D3"/>
            </w:tcBorders>
            <w:shd w:fill="F9F6F0"/>
          </w:tcPr>
          <w:p>
            <w:pPr>
              <w:spacing w:after="40" w:before="40" w:line="252" w:lineRule="auto"/>
            </w:pPr>
            <w:r/>
            <w:r>
              <w:rPr>
                <w:b/>
                <w:sz w:val="19"/>
              </w:rPr>
              <w:t>FR-15</w:t>
            </w:r>
          </w:p>
        </w:tc>
        <w:tc>
          <w:tcPr>
            <w:tcW w:type="dxa" w:w="3010"/>
            <w:tcBorders>
              <w:top w:val="single" w:sz="4" w:space="0" w:color="D3D3D3"/>
              <w:left w:val="single" w:sz="4" w:space="0" w:color="D3D3D3"/>
              <w:bottom w:val="single" w:sz="4" w:space="0" w:color="D3D3D3"/>
              <w:right w:val="single" w:sz="4" w:space="0" w:color="D3D3D3"/>
            </w:tcBorders>
            <w:shd w:fill="F9F6F0"/>
          </w:tcPr>
          <w:p>
            <w:pPr>
              <w:spacing w:after="40" w:before="40" w:line="252" w:lineRule="auto"/>
            </w:pPr>
            <w:r/>
            <w:r>
              <w:rPr>
                <w:sz w:val="19"/>
              </w:rPr>
              <w:t>Monitoring Dasbor &amp; Laporan Omzet Periode</w:t>
            </w:r>
          </w:p>
        </w:tc>
        <w:tc>
          <w:tcPr>
            <w:tcW w:type="dxa" w:w="3010"/>
            <w:tcBorders>
              <w:top w:val="single" w:sz="4" w:space="0" w:color="D3D3D3"/>
              <w:left w:val="single" w:sz="4" w:space="0" w:color="D3D3D3"/>
              <w:bottom w:val="single" w:sz="4" w:space="0" w:color="D3D3D3"/>
              <w:right w:val="single" w:sz="4" w:space="0" w:color="D3D3D3"/>
            </w:tcBorders>
            <w:shd w:fill="F9F6F0"/>
          </w:tcPr>
          <w:p>
            <w:pPr>
              <w:spacing w:after="40" w:before="40" w:line="252" w:lineRule="auto"/>
            </w:pPr>
            <w:r/>
            <w:r>
              <w:rPr>
                <w:b/>
                <w:sz w:val="19"/>
              </w:rPr>
              <w:t>Input:</w:t>
            </w:r>
            <w:r>
              <w:rPr>
                <w:sz w:val="19"/>
              </w:rPr>
              <w:t xml:space="preserve"> Pemilihan rentang tanggal pencarian (</w:t>
            </w:r>
            <w:r>
              <w:rPr>
                <w:rFonts w:ascii="Consolas" w:hAnsi="Consolas"/>
                <w:color w:val="A02828"/>
                <w:sz w:val="19"/>
              </w:rPr>
              <w:t>tgl1</w:t>
            </w:r>
            <w:r>
              <w:rPr>
                <w:sz w:val="19"/>
              </w:rPr>
              <w:t xml:space="preserve"> s/d </w:t>
            </w:r>
            <w:r>
              <w:rPr>
                <w:rFonts w:ascii="Consolas" w:hAnsi="Consolas"/>
                <w:color w:val="A02828"/>
                <w:sz w:val="19"/>
              </w:rPr>
              <w:t>tgl2</w:t>
            </w:r>
            <w:r>
              <w:rPr>
                <w:sz w:val="19"/>
              </w:rPr>
              <w:t>).&lt;br&gt;</w:t>
            </w:r>
            <w:r>
              <w:rPr>
                <w:b/>
                <w:sz w:val="19"/>
              </w:rPr>
              <w:t>Proses:</w:t>
            </w:r>
            <w:r>
              <w:rPr>
                <w:sz w:val="19"/>
              </w:rPr>
              <w:t xml:space="preserve"> Validasi format tanggal, pertukaran otomatis jika </w:t>
            </w:r>
            <w:r>
              <w:rPr>
                <w:rFonts w:ascii="Consolas" w:hAnsi="Consolas"/>
                <w:color w:val="A02828"/>
                <w:sz w:val="19"/>
              </w:rPr>
              <w:t>tgl1 &gt; tgl2</w:t>
            </w:r>
            <w:r>
              <w:rPr>
                <w:sz w:val="19"/>
              </w:rPr>
              <w:t>, agregasi total transaksi, akumulasi omzet bersih (mengecualikan pesanan batal), pemisahan total omzet metode QRIS vs Tunai, query 5 menu terlaris (</w:t>
            </w:r>
            <w:r>
              <w:rPr>
                <w:i/>
                <w:sz w:val="19"/>
              </w:rPr>
              <w:t>Top 5 Best Selling</w:t>
            </w:r>
            <w:r>
              <w:rPr>
                <w:sz w:val="19"/>
              </w:rPr>
              <w:t>), dan penampilan 200 riwayat transaksi terkini beserta ringkasan menu.&lt;br&gt;</w:t>
            </w:r>
            <w:r>
              <w:rPr>
                <w:b/>
                <w:sz w:val="19"/>
              </w:rPr>
              <w:t>Output:</w:t>
            </w:r>
            <w:r>
              <w:rPr>
                <w:sz w:val="19"/>
              </w:rPr>
              <w:t xml:space="preserve"> Tampilan kartu ringkasan KPI keuangan, grafik peringkat produk terlaris, dan tabel detail riwayat transaksi.</w:t>
            </w:r>
          </w:p>
        </w:tc>
      </w:tr>
      <w:tr>
        <w:tc>
          <w:tcPr>
            <w:tcW w:type="dxa" w:w="3010"/>
            <w:tcBorders>
              <w:top w:val="single" w:sz="4" w:space="0" w:color="D3D3D3"/>
              <w:left w:val="single" w:sz="4" w:space="0" w:color="D3D3D3"/>
              <w:bottom w:val="single" w:sz="4" w:space="0" w:color="D3D3D3"/>
              <w:right w:val="single" w:sz="4" w:space="0" w:color="D3D3D3"/>
            </w:tcBorders>
            <w:shd w:fill="FFFFFF"/>
          </w:tcPr>
          <w:p>
            <w:pPr>
              <w:spacing w:after="40" w:before="40" w:line="252" w:lineRule="auto"/>
            </w:pPr>
            <w:r/>
            <w:r>
              <w:rPr>
                <w:b/>
                <w:sz w:val="19"/>
              </w:rPr>
              <w:t>FR-16</w:t>
            </w:r>
          </w:p>
        </w:tc>
        <w:tc>
          <w:tcPr>
            <w:tcW w:type="dxa" w:w="3010"/>
            <w:tcBorders>
              <w:top w:val="single" w:sz="4" w:space="0" w:color="D3D3D3"/>
              <w:left w:val="single" w:sz="4" w:space="0" w:color="D3D3D3"/>
              <w:bottom w:val="single" w:sz="4" w:space="0" w:color="D3D3D3"/>
              <w:right w:val="single" w:sz="4" w:space="0" w:color="D3D3D3"/>
            </w:tcBorders>
            <w:shd w:fill="FFFFFF"/>
          </w:tcPr>
          <w:p>
            <w:pPr>
              <w:spacing w:after="40" w:before="40" w:line="252" w:lineRule="auto"/>
            </w:pPr>
            <w:r/>
            <w:r>
              <w:rPr>
                <w:sz w:val="19"/>
              </w:rPr>
              <w:t>Ekspor Laporan Penjualan ke Excel Multi-Sheet</w:t>
            </w:r>
          </w:p>
        </w:tc>
        <w:tc>
          <w:tcPr>
            <w:tcW w:type="dxa" w:w="3010"/>
            <w:tcBorders>
              <w:top w:val="single" w:sz="4" w:space="0" w:color="D3D3D3"/>
              <w:left w:val="single" w:sz="4" w:space="0" w:color="D3D3D3"/>
              <w:bottom w:val="single" w:sz="4" w:space="0" w:color="D3D3D3"/>
              <w:right w:val="single" w:sz="4" w:space="0" w:color="D3D3D3"/>
            </w:tcBorders>
            <w:shd w:fill="FFFFFF"/>
          </w:tcPr>
          <w:p>
            <w:pPr>
              <w:spacing w:after="40" w:before="40" w:line="252" w:lineRule="auto"/>
            </w:pPr>
            <w:r/>
            <w:r>
              <w:rPr>
                <w:b/>
                <w:sz w:val="19"/>
              </w:rPr>
              <w:t>Input:</w:t>
            </w:r>
            <w:r>
              <w:rPr>
                <w:sz w:val="19"/>
              </w:rPr>
              <w:t xml:space="preserve"> Klik tombol "Export Excel" pada modul laporan.&lt;br&gt;</w:t>
            </w:r>
            <w:r>
              <w:rPr>
                <w:b/>
                <w:sz w:val="19"/>
              </w:rPr>
              <w:t>Proses:</w:t>
            </w:r>
            <w:r>
              <w:rPr>
                <w:sz w:val="19"/>
              </w:rPr>
              <w:t xml:space="preserve"> Penarikan data ringkasan, data Top 5, dan rincian transaksi periode terpilih, perakitan dokumen berbasis XML </w:t>
            </w:r>
            <w:r>
              <w:rPr>
                <w:i/>
                <w:sz w:val="19"/>
              </w:rPr>
              <w:t>SpreadsheetML</w:t>
            </w:r>
            <w:r>
              <w:rPr>
                <w:sz w:val="19"/>
              </w:rPr>
              <w:t xml:space="preserve"> murni dengan header HTTP </w:t>
            </w:r>
            <w:r>
              <w:rPr>
                <w:rFonts w:ascii="Consolas" w:hAnsi="Consolas"/>
                <w:color w:val="A02828"/>
                <w:sz w:val="19"/>
              </w:rPr>
              <w:t>application/vnd.ms-excel</w:t>
            </w:r>
            <w:r>
              <w:rPr>
                <w:sz w:val="19"/>
              </w:rPr>
              <w:t>, penyusunan 2 lembar kerja (</w:t>
            </w:r>
            <w:r>
              <w:rPr>
                <w:i/>
                <w:sz w:val="19"/>
              </w:rPr>
              <w:t>Sheet 1: Rekap Penjualan Resmi Bergaris</w:t>
            </w:r>
            <w:r>
              <w:rPr>
                <w:sz w:val="19"/>
              </w:rPr>
              <w:t xml:space="preserve"> dan </w:t>
            </w:r>
            <w:r>
              <w:rPr>
                <w:i/>
                <w:sz w:val="19"/>
              </w:rPr>
              <w:t>Sheet 2: Data Transaksi Mentah Tabular untuk Pivot Table</w:t>
            </w:r>
            <w:r>
              <w:rPr>
                <w:sz w:val="19"/>
              </w:rPr>
              <w:t>).&lt;br&gt;</w:t>
            </w:r>
            <w:r>
              <w:rPr>
                <w:b/>
                <w:sz w:val="19"/>
              </w:rPr>
              <w:t>Output:</w:t>
            </w:r>
            <w:r>
              <w:rPr>
                <w:sz w:val="19"/>
              </w:rPr>
              <w:t xml:space="preserve"> Unduhan berkas file </w:t>
            </w:r>
            <w:r>
              <w:rPr>
                <w:rFonts w:ascii="Consolas" w:hAnsi="Consolas"/>
                <w:color w:val="A02828"/>
                <w:sz w:val="19"/>
              </w:rPr>
              <w:t>Rekap_Penjualan_YYYY-MM-DD_sd_YYYY-MM-DD.xls</w:t>
            </w:r>
            <w:r>
              <w:rPr>
                <w:sz w:val="19"/>
              </w:rPr>
              <w:t xml:space="preserve"> yang langsung dapat dibuka rapi di Microsoft Excel, WPS Office, LibreOffice, maupun Google Sheets tanpa peringatan error berkas.</w:t>
            </w:r>
          </w:p>
        </w:tc>
      </w:tr>
      <w:tr>
        <w:tc>
          <w:tcPr>
            <w:tcW w:type="dxa" w:w="3010"/>
            <w:tcBorders>
              <w:top w:val="single" w:sz="4" w:space="0" w:color="D3D3D3"/>
              <w:left w:val="single" w:sz="4" w:space="0" w:color="D3D3D3"/>
              <w:bottom w:val="single" w:sz="4" w:space="0" w:color="D3D3D3"/>
              <w:right w:val="single" w:sz="4" w:space="0" w:color="D3D3D3"/>
            </w:tcBorders>
            <w:shd w:fill="F9F6F0"/>
          </w:tcPr>
          <w:p>
            <w:pPr>
              <w:spacing w:after="40" w:before="40" w:line="252" w:lineRule="auto"/>
            </w:pPr>
            <w:r/>
            <w:r>
              <w:rPr>
                <w:b/>
                <w:sz w:val="19"/>
              </w:rPr>
              <w:t>FR-17</w:t>
            </w:r>
          </w:p>
        </w:tc>
        <w:tc>
          <w:tcPr>
            <w:tcW w:type="dxa" w:w="3010"/>
            <w:tcBorders>
              <w:top w:val="single" w:sz="4" w:space="0" w:color="D3D3D3"/>
              <w:left w:val="single" w:sz="4" w:space="0" w:color="D3D3D3"/>
              <w:bottom w:val="single" w:sz="4" w:space="0" w:color="D3D3D3"/>
              <w:right w:val="single" w:sz="4" w:space="0" w:color="D3D3D3"/>
            </w:tcBorders>
            <w:shd w:fill="F9F6F0"/>
          </w:tcPr>
          <w:p>
            <w:pPr>
              <w:spacing w:after="40" w:before="40" w:line="252" w:lineRule="auto"/>
            </w:pPr>
            <w:r/>
            <w:r>
              <w:rPr>
                <w:sz w:val="19"/>
              </w:rPr>
              <w:t>Pembersihan Riwayat Transaksi &amp; Berkas Fisik</w:t>
            </w:r>
          </w:p>
        </w:tc>
        <w:tc>
          <w:tcPr>
            <w:tcW w:type="dxa" w:w="3010"/>
            <w:tcBorders>
              <w:top w:val="single" w:sz="4" w:space="0" w:color="D3D3D3"/>
              <w:left w:val="single" w:sz="4" w:space="0" w:color="D3D3D3"/>
              <w:bottom w:val="single" w:sz="4" w:space="0" w:color="D3D3D3"/>
              <w:right w:val="single" w:sz="4" w:space="0" w:color="D3D3D3"/>
            </w:tcBorders>
            <w:shd w:fill="F9F6F0"/>
          </w:tcPr>
          <w:p>
            <w:pPr>
              <w:spacing w:after="40" w:before="40" w:line="252" w:lineRule="auto"/>
            </w:pPr>
            <w:r/>
            <w:r>
              <w:rPr>
                <w:b/>
                <w:sz w:val="19"/>
              </w:rPr>
              <w:t>Input:</w:t>
            </w:r>
            <w:r>
              <w:rPr>
                <w:sz w:val="19"/>
              </w:rPr>
              <w:t xml:space="preserve"> Perintah hapus data: Hapus Satuan (per ID), Hapus per Periode Tanggal, atau Kosongkan Seluruh Riwayat.&lt;br&gt;</w:t>
            </w:r>
            <w:r>
              <w:rPr>
                <w:b/>
                <w:sz w:val="19"/>
              </w:rPr>
              <w:t>Proses:</w:t>
            </w:r>
            <w:r>
              <w:rPr>
                <w:sz w:val="19"/>
              </w:rPr>
              <w:t xml:space="preserve"> Seleksi data nama berkas bukti bayar pada tabel </w:t>
            </w:r>
            <w:r>
              <w:rPr>
                <w:rFonts w:ascii="Consolas" w:hAnsi="Consolas"/>
                <w:color w:val="A02828"/>
                <w:sz w:val="19"/>
              </w:rPr>
              <w:t>orders</w:t>
            </w:r>
            <w:r>
              <w:rPr>
                <w:sz w:val="19"/>
              </w:rPr>
              <w:t xml:space="preserve"> yang akan dihapus, penghapusan berkas gambar fisik dari folder server </w:t>
            </w:r>
            <w:r>
              <w:rPr>
                <w:rFonts w:ascii="Consolas" w:hAnsi="Consolas"/>
                <w:color w:val="A02828"/>
                <w:sz w:val="19"/>
              </w:rPr>
              <w:t>gambar/bukti_*</w:t>
            </w:r>
            <w:r>
              <w:rPr>
                <w:sz w:val="19"/>
              </w:rPr>
              <w:t xml:space="preserve"> menggunakan fungsi </w:t>
            </w:r>
            <w:r>
              <w:rPr>
                <w:rFonts w:ascii="Consolas" w:hAnsi="Consolas"/>
                <w:color w:val="A02828"/>
                <w:sz w:val="19"/>
              </w:rPr>
              <w:t>unlink</w:t>
            </w:r>
            <w:r>
              <w:rPr>
                <w:sz w:val="19"/>
              </w:rPr>
              <w:t xml:space="preserve">, penghapusan baris data transaksi pada database (otomatis menghapus </w:t>
            </w:r>
            <w:r>
              <w:rPr>
                <w:rFonts w:ascii="Consolas" w:hAnsi="Consolas"/>
                <w:color w:val="A02828"/>
                <w:sz w:val="19"/>
              </w:rPr>
              <w:t>order_items</w:t>
            </w:r>
            <w:r>
              <w:rPr>
                <w:sz w:val="19"/>
              </w:rPr>
              <w:t xml:space="preserve"> dan </w:t>
            </w:r>
            <w:r>
              <w:rPr>
                <w:rFonts w:ascii="Consolas" w:hAnsi="Consolas"/>
                <w:color w:val="A02828"/>
                <w:sz w:val="19"/>
              </w:rPr>
              <w:t>order_item_toppings</w:t>
            </w:r>
            <w:r>
              <w:rPr>
                <w:sz w:val="19"/>
              </w:rPr>
              <w:t xml:space="preserve"> berkat aturan relasi </w:t>
            </w:r>
            <w:r>
              <w:rPr>
                <w:rFonts w:ascii="Consolas" w:hAnsi="Consolas"/>
                <w:color w:val="A02828"/>
                <w:sz w:val="19"/>
              </w:rPr>
              <w:t>ON DELETE CASCADE</w:t>
            </w:r>
            <w:r>
              <w:rPr>
                <w:sz w:val="19"/>
              </w:rPr>
              <w:t>).&lt;br&gt;</w:t>
            </w:r>
            <w:r>
              <w:rPr>
                <w:b/>
                <w:sz w:val="19"/>
              </w:rPr>
              <w:t>Output:</w:t>
            </w:r>
            <w:r>
              <w:rPr>
                <w:sz w:val="19"/>
              </w:rPr>
              <w:t xml:space="preserve"> Database dan penyimpanan media server bersih dari data sampah pengujian.</w:t>
            </w:r>
          </w:p>
        </w:tc>
      </w:tr>
      <w:tr>
        <w:tc>
          <w:tcPr>
            <w:tcW w:type="dxa" w:w="3010"/>
            <w:tcBorders>
              <w:top w:val="single" w:sz="4" w:space="0" w:color="D3D3D3"/>
              <w:left w:val="single" w:sz="4" w:space="0" w:color="D3D3D3"/>
              <w:bottom w:val="single" w:sz="4" w:space="0" w:color="D3D3D3"/>
              <w:right w:val="single" w:sz="4" w:space="0" w:color="D3D3D3"/>
            </w:tcBorders>
            <w:shd w:fill="FFFFFF"/>
          </w:tcPr>
          <w:p>
            <w:pPr>
              <w:spacing w:after="40" w:before="40" w:line="252" w:lineRule="auto"/>
            </w:pPr>
            <w:r/>
            <w:r>
              <w:rPr>
                <w:b/>
                <w:sz w:val="19"/>
              </w:rPr>
              <w:t>FR-18</w:t>
            </w:r>
          </w:p>
        </w:tc>
        <w:tc>
          <w:tcPr>
            <w:tcW w:type="dxa" w:w="3010"/>
            <w:tcBorders>
              <w:top w:val="single" w:sz="4" w:space="0" w:color="D3D3D3"/>
              <w:left w:val="single" w:sz="4" w:space="0" w:color="D3D3D3"/>
              <w:bottom w:val="single" w:sz="4" w:space="0" w:color="D3D3D3"/>
              <w:right w:val="single" w:sz="4" w:space="0" w:color="D3D3D3"/>
            </w:tcBorders>
            <w:shd w:fill="FFFFFF"/>
          </w:tcPr>
          <w:p>
            <w:pPr>
              <w:spacing w:after="40" w:before="40" w:line="252" w:lineRule="auto"/>
            </w:pPr>
            <w:r/>
            <w:r>
              <w:rPr>
                <w:sz w:val="19"/>
              </w:rPr>
              <w:t>Manajemen Sesi &amp; Pengamanan Akses Sistem</w:t>
            </w:r>
          </w:p>
        </w:tc>
        <w:tc>
          <w:tcPr>
            <w:tcW w:type="dxa" w:w="3010"/>
            <w:tcBorders>
              <w:top w:val="single" w:sz="4" w:space="0" w:color="D3D3D3"/>
              <w:left w:val="single" w:sz="4" w:space="0" w:color="D3D3D3"/>
              <w:bottom w:val="single" w:sz="4" w:space="0" w:color="D3D3D3"/>
              <w:right w:val="single" w:sz="4" w:space="0" w:color="D3D3D3"/>
            </w:tcBorders>
            <w:shd w:fill="FFFFFF"/>
          </w:tcPr>
          <w:p>
            <w:pPr>
              <w:spacing w:after="40" w:before="40" w:line="252" w:lineRule="auto"/>
            </w:pPr>
            <w:r/>
            <w:r>
              <w:rPr>
                <w:b/>
                <w:sz w:val="19"/>
              </w:rPr>
              <w:t>Input:</w:t>
            </w:r>
            <w:r>
              <w:rPr>
                <w:sz w:val="19"/>
              </w:rPr>
              <w:t xml:space="preserve"> Aksi login, navigasi antar modul admin, dan aksi logout.&lt;br&gt;</w:t>
            </w:r>
            <w:r>
              <w:rPr>
                <w:b/>
                <w:sz w:val="19"/>
              </w:rPr>
              <w:t>Proses:</w:t>
            </w:r>
            <w:r>
              <w:rPr>
                <w:sz w:val="19"/>
              </w:rPr>
              <w:t xml:space="preserve"> Pemusnahan sesi (</w:t>
            </w:r>
            <w:r>
              <w:rPr>
                <w:rFonts w:ascii="Consolas" w:hAnsi="Consolas"/>
                <w:color w:val="A02828"/>
                <w:sz w:val="19"/>
              </w:rPr>
              <w:t>session_destroy</w:t>
            </w:r>
            <w:r>
              <w:rPr>
                <w:sz w:val="19"/>
              </w:rPr>
              <w:t xml:space="preserve">), pembersihan cookie autentikasi, proteksi pengalihan halaman jika user non-admin mencoba mengakses direktori </w:t>
            </w:r>
            <w:r>
              <w:rPr>
                <w:rFonts w:ascii="Consolas" w:hAnsi="Consolas"/>
                <w:color w:val="A02828"/>
                <w:sz w:val="19"/>
              </w:rPr>
              <w:t>/admin/</w:t>
            </w:r>
            <w:r>
              <w:rPr>
                <w:sz w:val="19"/>
              </w:rPr>
              <w:t xml:space="preserve">, pencegahan serangan </w:t>
            </w:r>
            <w:r>
              <w:rPr>
                <w:i/>
                <w:sz w:val="19"/>
              </w:rPr>
              <w:t>Local File Inclusion</w:t>
            </w:r>
            <w:r>
              <w:rPr>
                <w:sz w:val="19"/>
              </w:rPr>
              <w:t xml:space="preserve"> (LFI) melalui sistem </w:t>
            </w:r>
            <w:r>
              <w:rPr>
                <w:i/>
                <w:sz w:val="19"/>
              </w:rPr>
              <w:t>routing whitelist</w:t>
            </w:r>
            <w:r>
              <w:rPr>
                <w:sz w:val="19"/>
              </w:rPr>
              <w:t xml:space="preserve"> terpusat.&lt;br&gt;</w:t>
            </w:r>
            <w:r>
              <w:rPr>
                <w:b/>
                <w:sz w:val="19"/>
              </w:rPr>
              <w:t>Output:</w:t>
            </w:r>
            <w:r>
              <w:rPr>
                <w:sz w:val="19"/>
              </w:rPr>
              <w:t xml:space="preserve"> Sesi berakhir aman dan pengguna dialihkan ke halaman utama/login.</w:t>
            </w:r>
          </w:p>
        </w:tc>
      </w:tr>
    </w:tbl>
    <w:p>
      <w:pPr>
        <w:spacing w:after="120"/>
      </w:pPr>
    </w:p>
    <w:p>
      <w:pPr>
        <w:spacing w:before="240" w:after="80"/>
      </w:pPr>
      <w:r>
        <w:rPr>
          <w:rFonts w:ascii="Arial" w:hAnsi="Arial"/>
          <w:b/>
          <w:color w:val="AA2814"/>
          <w:sz w:val="28"/>
        </w:rPr>
        <w:t>3.3 Analisis Kebutuhan Non-Fungsional (*Non-Functional Requirements* / NFR)</w:t>
      </w:r>
    </w:p>
    <w:tbl>
      <w:tblPr>
        <w:tblW w:type="auto" w:w="0"/>
        <w:jc w:val="center"/>
        <w:tblLook w:firstColumn="1" w:firstRow="1" w:lastColumn="0" w:lastRow="0" w:noHBand="0" w:noVBand="1" w:val="04A0"/>
      </w:tblPr>
      <w:tblGrid>
        <w:gridCol w:w="3010"/>
        <w:gridCol w:w="3010"/>
        <w:gridCol w:w="3010"/>
      </w:tblGrid>
      <w:tr>
        <w:tc>
          <w:tcPr>
            <w:tcW w:type="dxa" w:w="3010"/>
            <w:tcBorders>
              <w:top w:val="single" w:sz="4" w:space="0" w:color="D3D3D3"/>
              <w:left w:val="single" w:sz="4" w:space="0" w:color="D3D3D3"/>
              <w:bottom w:val="single" w:sz="4" w:space="0" w:color="D3D3D3"/>
              <w:right w:val="single" w:sz="4" w:space="0" w:color="D3D3D3"/>
            </w:tcBorders>
            <w:shd w:fill="8B1E0F"/>
          </w:tcPr>
          <w:p>
            <w:pPr>
              <w:spacing w:after="40" w:before="40" w:line="252" w:lineRule="auto"/>
            </w:pPr>
            <w:r/>
            <w:r>
              <w:rPr>
                <w:b/>
                <w:color w:val="FFFFFF"/>
                <w:sz w:val="19"/>
              </w:rPr>
              <w:t>Kategori NFR</w:t>
            </w:r>
          </w:p>
        </w:tc>
        <w:tc>
          <w:tcPr>
            <w:tcW w:type="dxa" w:w="3010"/>
            <w:tcBorders>
              <w:top w:val="single" w:sz="4" w:space="0" w:color="D3D3D3"/>
              <w:left w:val="single" w:sz="4" w:space="0" w:color="D3D3D3"/>
              <w:bottom w:val="single" w:sz="4" w:space="0" w:color="D3D3D3"/>
              <w:right w:val="single" w:sz="4" w:space="0" w:color="D3D3D3"/>
            </w:tcBorders>
            <w:shd w:fill="8B1E0F"/>
          </w:tcPr>
          <w:p>
            <w:pPr>
              <w:spacing w:after="40" w:before="40" w:line="252" w:lineRule="auto"/>
            </w:pPr>
            <w:r/>
            <w:r>
              <w:rPr>
                <w:b/>
                <w:color w:val="FFFFFF"/>
                <w:sz w:val="19"/>
              </w:rPr>
              <w:t>Parameter</w:t>
            </w:r>
          </w:p>
        </w:tc>
        <w:tc>
          <w:tcPr>
            <w:tcW w:type="dxa" w:w="3010"/>
            <w:tcBorders>
              <w:top w:val="single" w:sz="4" w:space="0" w:color="D3D3D3"/>
              <w:left w:val="single" w:sz="4" w:space="0" w:color="D3D3D3"/>
              <w:bottom w:val="single" w:sz="4" w:space="0" w:color="D3D3D3"/>
              <w:right w:val="single" w:sz="4" w:space="0" w:color="D3D3D3"/>
            </w:tcBorders>
            <w:shd w:fill="8B1E0F"/>
          </w:tcPr>
          <w:p>
            <w:pPr>
              <w:spacing w:after="40" w:before="40" w:line="252" w:lineRule="auto"/>
            </w:pPr>
            <w:r/>
            <w:r>
              <w:rPr>
                <w:b/>
                <w:color w:val="FFFFFF"/>
                <w:sz w:val="19"/>
              </w:rPr>
              <w:t>Spesifikasi Teknis Implementasi</w:t>
            </w:r>
          </w:p>
        </w:tc>
      </w:tr>
      <w:tr>
        <w:tc>
          <w:tcPr>
            <w:tcW w:type="dxa" w:w="3010"/>
            <w:tcBorders>
              <w:top w:val="single" w:sz="4" w:space="0" w:color="D3D3D3"/>
              <w:left w:val="single" w:sz="4" w:space="0" w:color="D3D3D3"/>
              <w:bottom w:val="single" w:sz="4" w:space="0" w:color="D3D3D3"/>
              <w:right w:val="single" w:sz="4" w:space="0" w:color="D3D3D3"/>
            </w:tcBorders>
            <w:shd w:fill="F9F6F0"/>
          </w:tcPr>
          <w:p>
            <w:pPr>
              <w:spacing w:after="40" w:before="40" w:line="252" w:lineRule="auto"/>
            </w:pPr>
            <w:r/>
            <w:r>
              <w:rPr>
                <w:b/>
                <w:sz w:val="19"/>
              </w:rPr>
              <w:t>NFR-01: Keamanan (*Security*)</w:t>
            </w:r>
          </w:p>
        </w:tc>
        <w:tc>
          <w:tcPr>
            <w:tcW w:type="dxa" w:w="3010"/>
            <w:tcBorders>
              <w:top w:val="single" w:sz="4" w:space="0" w:color="D3D3D3"/>
              <w:left w:val="single" w:sz="4" w:space="0" w:color="D3D3D3"/>
              <w:bottom w:val="single" w:sz="4" w:space="0" w:color="D3D3D3"/>
              <w:right w:val="single" w:sz="4" w:space="0" w:color="D3D3D3"/>
            </w:tcBorders>
            <w:shd w:fill="F9F6F0"/>
          </w:tcPr>
          <w:p>
            <w:pPr>
              <w:spacing w:after="40" w:before="40" w:line="252" w:lineRule="auto"/>
            </w:pPr>
            <w:r/>
            <w:r>
              <w:rPr>
                <w:sz w:val="19"/>
              </w:rPr>
              <w:t>SQL Injection Prevention</w:t>
            </w:r>
          </w:p>
        </w:tc>
        <w:tc>
          <w:tcPr>
            <w:tcW w:type="dxa" w:w="3010"/>
            <w:tcBorders>
              <w:top w:val="single" w:sz="4" w:space="0" w:color="D3D3D3"/>
              <w:left w:val="single" w:sz="4" w:space="0" w:color="D3D3D3"/>
              <w:bottom w:val="single" w:sz="4" w:space="0" w:color="D3D3D3"/>
              <w:right w:val="single" w:sz="4" w:space="0" w:color="D3D3D3"/>
            </w:tcBorders>
            <w:shd w:fill="F9F6F0"/>
          </w:tcPr>
          <w:p>
            <w:pPr>
              <w:spacing w:after="40" w:before="40" w:line="252" w:lineRule="auto"/>
            </w:pPr>
            <w:r/>
            <w:r>
              <w:rPr>
                <w:sz w:val="19"/>
              </w:rPr>
              <w:t xml:space="preserve">100% query dinamis yang memproses input pengguna menggunakan </w:t>
            </w:r>
            <w:r>
              <w:rPr>
                <w:i/>
                <w:sz w:val="19"/>
              </w:rPr>
              <w:t>Prepared Statements</w:t>
            </w:r>
            <w:r>
              <w:rPr>
                <w:sz w:val="19"/>
              </w:rPr>
              <w:t xml:space="preserve"> dengan binding parameter (</w:t>
            </w:r>
            <w:r>
              <w:rPr>
                <w:rFonts w:ascii="Consolas" w:hAnsi="Consolas"/>
                <w:color w:val="A02828"/>
                <w:sz w:val="19"/>
              </w:rPr>
              <w:t>mysqli_prepare</w:t>
            </w:r>
            <w:r>
              <w:rPr>
                <w:sz w:val="19"/>
              </w:rPr>
              <w:t xml:space="preserve">, </w:t>
            </w:r>
            <w:r>
              <w:rPr>
                <w:rFonts w:ascii="Consolas" w:hAnsi="Consolas"/>
                <w:color w:val="A02828"/>
                <w:sz w:val="19"/>
              </w:rPr>
              <w:t>mysqli_stmt_bind_param</w:t>
            </w:r>
            <w:r>
              <w:rPr>
                <w:sz w:val="19"/>
              </w:rPr>
              <w:t>).</w:t>
            </w:r>
          </w:p>
        </w:tc>
      </w:tr>
      <w:tr>
        <w:tc>
          <w:tcPr>
            <w:tcW w:type="dxa" w:w="3010"/>
            <w:tcBorders>
              <w:top w:val="single" w:sz="4" w:space="0" w:color="D3D3D3"/>
              <w:left w:val="single" w:sz="4" w:space="0" w:color="D3D3D3"/>
              <w:bottom w:val="single" w:sz="4" w:space="0" w:color="D3D3D3"/>
              <w:right w:val="single" w:sz="4" w:space="0" w:color="D3D3D3"/>
            </w:tcBorders>
            <w:shd w:fill="FFFFFF"/>
          </w:tcPr>
          <w:p>
            <w:pPr>
              <w:spacing w:after="40" w:before="40" w:line="252" w:lineRule="auto"/>
            </w:pPr>
            <w:r/>
          </w:p>
        </w:tc>
        <w:tc>
          <w:tcPr>
            <w:tcW w:type="dxa" w:w="3010"/>
            <w:tcBorders>
              <w:top w:val="single" w:sz="4" w:space="0" w:color="D3D3D3"/>
              <w:left w:val="single" w:sz="4" w:space="0" w:color="D3D3D3"/>
              <w:bottom w:val="single" w:sz="4" w:space="0" w:color="D3D3D3"/>
              <w:right w:val="single" w:sz="4" w:space="0" w:color="D3D3D3"/>
            </w:tcBorders>
            <w:shd w:fill="FFFFFF"/>
          </w:tcPr>
          <w:p>
            <w:pPr>
              <w:spacing w:after="40" w:before="40" w:line="252" w:lineRule="auto"/>
            </w:pPr>
            <w:r/>
            <w:r>
              <w:rPr>
                <w:sz w:val="19"/>
              </w:rPr>
              <w:t>Cross-Site Scripting (XSS)</w:t>
            </w:r>
          </w:p>
        </w:tc>
        <w:tc>
          <w:tcPr>
            <w:tcW w:type="dxa" w:w="3010"/>
            <w:tcBorders>
              <w:top w:val="single" w:sz="4" w:space="0" w:color="D3D3D3"/>
              <w:left w:val="single" w:sz="4" w:space="0" w:color="D3D3D3"/>
              <w:bottom w:val="single" w:sz="4" w:space="0" w:color="D3D3D3"/>
              <w:right w:val="single" w:sz="4" w:space="0" w:color="D3D3D3"/>
            </w:tcBorders>
            <w:shd w:fill="FFFFFF"/>
          </w:tcPr>
          <w:p>
            <w:pPr>
              <w:spacing w:after="40" w:before="40" w:line="252" w:lineRule="auto"/>
            </w:pPr>
            <w:r/>
            <w:r>
              <w:rPr>
                <w:sz w:val="19"/>
              </w:rPr>
              <w:t xml:space="preserve">Seluruh pencetakan variabel ke antarmuka HTML dibungkus fungsi sanitasi terpusat </w:t>
            </w:r>
            <w:r>
              <w:rPr>
                <w:rFonts w:ascii="Consolas" w:hAnsi="Consolas"/>
                <w:color w:val="A02828"/>
                <w:sz w:val="19"/>
              </w:rPr>
              <w:t>e($str)</w:t>
            </w:r>
            <w:r>
              <w:rPr>
                <w:sz w:val="19"/>
              </w:rPr>
              <w:t xml:space="preserve"> yang mengimplementasikan </w:t>
            </w:r>
            <w:r>
              <w:rPr>
                <w:rFonts w:ascii="Consolas" w:hAnsi="Consolas"/>
                <w:color w:val="A02828"/>
                <w:sz w:val="19"/>
              </w:rPr>
              <w:t>htmlspecialchars(..., ENT_QUOTES, 'UTF-8')</w:t>
            </w:r>
            <w:r>
              <w:rPr>
                <w:sz w:val="19"/>
              </w:rPr>
              <w:t>.</w:t>
            </w:r>
          </w:p>
        </w:tc>
      </w:tr>
      <w:tr>
        <w:tc>
          <w:tcPr>
            <w:tcW w:type="dxa" w:w="3010"/>
            <w:tcBorders>
              <w:top w:val="single" w:sz="4" w:space="0" w:color="D3D3D3"/>
              <w:left w:val="single" w:sz="4" w:space="0" w:color="D3D3D3"/>
              <w:bottom w:val="single" w:sz="4" w:space="0" w:color="D3D3D3"/>
              <w:right w:val="single" w:sz="4" w:space="0" w:color="D3D3D3"/>
            </w:tcBorders>
            <w:shd w:fill="F9F6F0"/>
          </w:tcPr>
          <w:p>
            <w:pPr>
              <w:spacing w:after="40" w:before="40" w:line="252" w:lineRule="auto"/>
            </w:pPr>
            <w:r/>
          </w:p>
        </w:tc>
        <w:tc>
          <w:tcPr>
            <w:tcW w:type="dxa" w:w="3010"/>
            <w:tcBorders>
              <w:top w:val="single" w:sz="4" w:space="0" w:color="D3D3D3"/>
              <w:left w:val="single" w:sz="4" w:space="0" w:color="D3D3D3"/>
              <w:bottom w:val="single" w:sz="4" w:space="0" w:color="D3D3D3"/>
              <w:right w:val="single" w:sz="4" w:space="0" w:color="D3D3D3"/>
            </w:tcBorders>
            <w:shd w:fill="F9F6F0"/>
          </w:tcPr>
          <w:p>
            <w:pPr>
              <w:spacing w:after="40" w:before="40" w:line="252" w:lineRule="auto"/>
            </w:pPr>
            <w:r/>
            <w:r>
              <w:rPr>
                <w:sz w:val="19"/>
              </w:rPr>
              <w:t>File Upload Hardening</w:t>
            </w:r>
          </w:p>
        </w:tc>
        <w:tc>
          <w:tcPr>
            <w:tcW w:type="dxa" w:w="3010"/>
            <w:tcBorders>
              <w:top w:val="single" w:sz="4" w:space="0" w:color="D3D3D3"/>
              <w:left w:val="single" w:sz="4" w:space="0" w:color="D3D3D3"/>
              <w:bottom w:val="single" w:sz="4" w:space="0" w:color="D3D3D3"/>
              <w:right w:val="single" w:sz="4" w:space="0" w:color="D3D3D3"/>
            </w:tcBorders>
            <w:shd w:fill="F9F6F0"/>
          </w:tcPr>
          <w:p>
            <w:pPr>
              <w:spacing w:after="40" w:before="40" w:line="252" w:lineRule="auto"/>
            </w:pPr>
            <w:r/>
            <w:r>
              <w:rPr>
                <w:sz w:val="19"/>
              </w:rPr>
              <w:t xml:space="preserve">Berkas bukti transfer diverifikasi melalui pemeriksaan tipe MIME biner nyata menggunakan ekstensi PHP </w:t>
            </w:r>
            <w:r>
              <w:rPr>
                <w:rFonts w:ascii="Consolas" w:hAnsi="Consolas"/>
                <w:color w:val="A02828"/>
                <w:sz w:val="19"/>
              </w:rPr>
              <w:t>finfo</w:t>
            </w:r>
            <w:r>
              <w:rPr>
                <w:sz w:val="19"/>
              </w:rPr>
              <w:t xml:space="preserve"> (</w:t>
            </w:r>
            <w:r>
              <w:rPr>
                <w:i/>
                <w:sz w:val="19"/>
              </w:rPr>
              <w:t>File Information</w:t>
            </w:r>
            <w:r>
              <w:rPr>
                <w:sz w:val="19"/>
              </w:rPr>
              <w:t>), validasi ekstensi berkas (.jpg, .jpeg, .png), pembatasan ukuran maksimal 2MB, serta penggantian nama acak berkas berbasis stempel waktu.</w:t>
            </w:r>
          </w:p>
        </w:tc>
      </w:tr>
      <w:tr>
        <w:tc>
          <w:tcPr>
            <w:tcW w:type="dxa" w:w="3010"/>
            <w:tcBorders>
              <w:top w:val="single" w:sz="4" w:space="0" w:color="D3D3D3"/>
              <w:left w:val="single" w:sz="4" w:space="0" w:color="D3D3D3"/>
              <w:bottom w:val="single" w:sz="4" w:space="0" w:color="D3D3D3"/>
              <w:right w:val="single" w:sz="4" w:space="0" w:color="D3D3D3"/>
            </w:tcBorders>
            <w:shd w:fill="FFFFFF"/>
          </w:tcPr>
          <w:p>
            <w:pPr>
              <w:spacing w:after="40" w:before="40" w:line="252" w:lineRule="auto"/>
            </w:pPr>
            <w:r/>
          </w:p>
        </w:tc>
        <w:tc>
          <w:tcPr>
            <w:tcW w:type="dxa" w:w="3010"/>
            <w:tcBorders>
              <w:top w:val="single" w:sz="4" w:space="0" w:color="D3D3D3"/>
              <w:left w:val="single" w:sz="4" w:space="0" w:color="D3D3D3"/>
              <w:bottom w:val="single" w:sz="4" w:space="0" w:color="D3D3D3"/>
              <w:right w:val="single" w:sz="4" w:space="0" w:color="D3D3D3"/>
            </w:tcBorders>
            <w:shd w:fill="FFFFFF"/>
          </w:tcPr>
          <w:p>
            <w:pPr>
              <w:spacing w:after="40" w:before="40" w:line="252" w:lineRule="auto"/>
            </w:pPr>
            <w:r/>
            <w:r>
              <w:rPr>
                <w:sz w:val="19"/>
              </w:rPr>
              <w:t>Password Hashing</w:t>
            </w:r>
          </w:p>
        </w:tc>
        <w:tc>
          <w:tcPr>
            <w:tcW w:type="dxa" w:w="3010"/>
            <w:tcBorders>
              <w:top w:val="single" w:sz="4" w:space="0" w:color="D3D3D3"/>
              <w:left w:val="single" w:sz="4" w:space="0" w:color="D3D3D3"/>
              <w:bottom w:val="single" w:sz="4" w:space="0" w:color="D3D3D3"/>
              <w:right w:val="single" w:sz="4" w:space="0" w:color="D3D3D3"/>
            </w:tcBorders>
            <w:shd w:fill="FFFFFF"/>
          </w:tcPr>
          <w:p>
            <w:pPr>
              <w:spacing w:after="40" w:before="40" w:line="252" w:lineRule="auto"/>
            </w:pPr>
            <w:r/>
            <w:r>
              <w:rPr>
                <w:sz w:val="19"/>
              </w:rPr>
              <w:t>Menggunakan algoritma standar industri Bcrypt (</w:t>
            </w:r>
            <w:r>
              <w:rPr>
                <w:rFonts w:ascii="Consolas" w:hAnsi="Consolas"/>
                <w:color w:val="A02828"/>
                <w:sz w:val="19"/>
              </w:rPr>
              <w:t>PASSWORD_DEFAULT</w:t>
            </w:r>
            <w:r>
              <w:rPr>
                <w:sz w:val="19"/>
              </w:rPr>
              <w:t xml:space="preserve">), dilengkapi mekanisme </w:t>
            </w:r>
            <w:r>
              <w:rPr>
                <w:i/>
                <w:sz w:val="19"/>
              </w:rPr>
              <w:t>auto-upgrade</w:t>
            </w:r>
            <w:r>
              <w:rPr>
                <w:sz w:val="19"/>
              </w:rPr>
              <w:t xml:space="preserve"> otomatis saat akun benih lama berbasis plaintext pertama kali berhasil login.</w:t>
            </w:r>
          </w:p>
        </w:tc>
      </w:tr>
      <w:tr>
        <w:tc>
          <w:tcPr>
            <w:tcW w:type="dxa" w:w="3010"/>
            <w:tcBorders>
              <w:top w:val="single" w:sz="4" w:space="0" w:color="D3D3D3"/>
              <w:left w:val="single" w:sz="4" w:space="0" w:color="D3D3D3"/>
              <w:bottom w:val="single" w:sz="4" w:space="0" w:color="D3D3D3"/>
              <w:right w:val="single" w:sz="4" w:space="0" w:color="D3D3D3"/>
            </w:tcBorders>
            <w:shd w:fill="F9F6F0"/>
          </w:tcPr>
          <w:p>
            <w:pPr>
              <w:spacing w:after="40" w:before="40" w:line="252" w:lineRule="auto"/>
            </w:pPr>
            <w:r/>
            <w:r>
              <w:rPr>
                <w:b/>
                <w:sz w:val="19"/>
              </w:rPr>
              <w:t>NFR-02: Kinerja (*Performance*)</w:t>
            </w:r>
          </w:p>
        </w:tc>
        <w:tc>
          <w:tcPr>
            <w:tcW w:type="dxa" w:w="3010"/>
            <w:tcBorders>
              <w:top w:val="single" w:sz="4" w:space="0" w:color="D3D3D3"/>
              <w:left w:val="single" w:sz="4" w:space="0" w:color="D3D3D3"/>
              <w:bottom w:val="single" w:sz="4" w:space="0" w:color="D3D3D3"/>
              <w:right w:val="single" w:sz="4" w:space="0" w:color="D3D3D3"/>
            </w:tcBorders>
            <w:shd w:fill="F9F6F0"/>
          </w:tcPr>
          <w:p>
            <w:pPr>
              <w:spacing w:after="40" w:before="40" w:line="252" w:lineRule="auto"/>
            </w:pPr>
            <w:r/>
            <w:r>
              <w:rPr>
                <w:sz w:val="19"/>
              </w:rPr>
              <w:t>Kecepatan Muat Halaman</w:t>
            </w:r>
          </w:p>
        </w:tc>
        <w:tc>
          <w:tcPr>
            <w:tcW w:type="dxa" w:w="3010"/>
            <w:tcBorders>
              <w:top w:val="single" w:sz="4" w:space="0" w:color="D3D3D3"/>
              <w:left w:val="single" w:sz="4" w:space="0" w:color="D3D3D3"/>
              <w:bottom w:val="single" w:sz="4" w:space="0" w:color="D3D3D3"/>
              <w:right w:val="single" w:sz="4" w:space="0" w:color="D3D3D3"/>
            </w:tcBorders>
            <w:shd w:fill="F9F6F0"/>
          </w:tcPr>
          <w:p>
            <w:pPr>
              <w:spacing w:after="40" w:before="40" w:line="252" w:lineRule="auto"/>
            </w:pPr>
            <w:r/>
            <w:r>
              <w:rPr>
                <w:sz w:val="19"/>
              </w:rPr>
              <w:t>Waktu respon halaman (</w:t>
            </w:r>
            <w:r>
              <w:rPr>
                <w:i/>
                <w:sz w:val="19"/>
              </w:rPr>
              <w:t>response time</w:t>
            </w:r>
            <w:r>
              <w:rPr>
                <w:sz w:val="19"/>
              </w:rPr>
              <w:t>) berada di bawah 800 ms pada koneksi standar lokal, didukung oleh struktur Native PHP tanpa overhead framework besar.</w:t>
            </w:r>
          </w:p>
        </w:tc>
      </w:tr>
      <w:tr>
        <w:tc>
          <w:tcPr>
            <w:tcW w:type="dxa" w:w="3010"/>
            <w:tcBorders>
              <w:top w:val="single" w:sz="4" w:space="0" w:color="D3D3D3"/>
              <w:left w:val="single" w:sz="4" w:space="0" w:color="D3D3D3"/>
              <w:bottom w:val="single" w:sz="4" w:space="0" w:color="D3D3D3"/>
              <w:right w:val="single" w:sz="4" w:space="0" w:color="D3D3D3"/>
            </w:tcBorders>
            <w:shd w:fill="FFFFFF"/>
          </w:tcPr>
          <w:p>
            <w:pPr>
              <w:spacing w:after="40" w:before="40" w:line="252" w:lineRule="auto"/>
            </w:pPr>
            <w:r/>
          </w:p>
        </w:tc>
        <w:tc>
          <w:tcPr>
            <w:tcW w:type="dxa" w:w="3010"/>
            <w:tcBorders>
              <w:top w:val="single" w:sz="4" w:space="0" w:color="D3D3D3"/>
              <w:left w:val="single" w:sz="4" w:space="0" w:color="D3D3D3"/>
              <w:bottom w:val="single" w:sz="4" w:space="0" w:color="D3D3D3"/>
              <w:right w:val="single" w:sz="4" w:space="0" w:color="D3D3D3"/>
            </w:tcBorders>
            <w:shd w:fill="FFFFFF"/>
          </w:tcPr>
          <w:p>
            <w:pPr>
              <w:spacing w:after="40" w:before="40" w:line="252" w:lineRule="auto"/>
            </w:pPr>
            <w:r/>
            <w:r>
              <w:rPr>
                <w:sz w:val="19"/>
              </w:rPr>
              <w:t>Optimasi Basis Data</w:t>
            </w:r>
          </w:p>
        </w:tc>
        <w:tc>
          <w:tcPr>
            <w:tcW w:type="dxa" w:w="3010"/>
            <w:tcBorders>
              <w:top w:val="single" w:sz="4" w:space="0" w:color="D3D3D3"/>
              <w:left w:val="single" w:sz="4" w:space="0" w:color="D3D3D3"/>
              <w:bottom w:val="single" w:sz="4" w:space="0" w:color="D3D3D3"/>
              <w:right w:val="single" w:sz="4" w:space="0" w:color="D3D3D3"/>
            </w:tcBorders>
            <w:shd w:fill="FFFFFF"/>
          </w:tcPr>
          <w:p>
            <w:pPr>
              <w:spacing w:after="40" w:before="40" w:line="252" w:lineRule="auto"/>
            </w:pPr>
            <w:r/>
            <w:r>
              <w:rPr>
                <w:sz w:val="19"/>
              </w:rPr>
              <w:t>Seluruh kolom kunci pencarian dan relasi telah dilengkapi indeks database (</w:t>
            </w:r>
            <w:r>
              <w:rPr>
                <w:rFonts w:ascii="Consolas" w:hAnsi="Consolas"/>
                <w:color w:val="A02828"/>
                <w:sz w:val="19"/>
              </w:rPr>
              <w:t>idx_orders_tanggal</w:t>
            </w:r>
            <w:r>
              <w:rPr>
                <w:sz w:val="19"/>
              </w:rPr>
              <w:t xml:space="preserve">, </w:t>
            </w:r>
            <w:r>
              <w:rPr>
                <w:rFonts w:ascii="Consolas" w:hAnsi="Consolas"/>
                <w:color w:val="A02828"/>
                <w:sz w:val="19"/>
              </w:rPr>
              <w:t>idx_orders_status</w:t>
            </w:r>
            <w:r>
              <w:rPr>
                <w:sz w:val="19"/>
              </w:rPr>
              <w:t xml:space="preserve">, </w:t>
            </w:r>
            <w:r>
              <w:rPr>
                <w:rFonts w:ascii="Consolas" w:hAnsi="Consolas"/>
                <w:color w:val="A02828"/>
                <w:sz w:val="19"/>
              </w:rPr>
              <w:t>idx_items_order</w:t>
            </w:r>
            <w:r>
              <w:rPr>
                <w:sz w:val="19"/>
              </w:rPr>
              <w:t xml:space="preserve">, </w:t>
            </w:r>
            <w:r>
              <w:rPr>
                <w:rFonts w:ascii="Consolas" w:hAnsi="Consolas"/>
                <w:color w:val="A02828"/>
                <w:sz w:val="19"/>
              </w:rPr>
              <w:t>idx_products_category</w:t>
            </w:r>
            <w:r>
              <w:rPr>
                <w:sz w:val="19"/>
              </w:rPr>
              <w:t>).</w:t>
            </w:r>
          </w:p>
        </w:tc>
      </w:tr>
      <w:tr>
        <w:tc>
          <w:tcPr>
            <w:tcW w:type="dxa" w:w="3010"/>
            <w:tcBorders>
              <w:top w:val="single" w:sz="4" w:space="0" w:color="D3D3D3"/>
              <w:left w:val="single" w:sz="4" w:space="0" w:color="D3D3D3"/>
              <w:bottom w:val="single" w:sz="4" w:space="0" w:color="D3D3D3"/>
              <w:right w:val="single" w:sz="4" w:space="0" w:color="D3D3D3"/>
            </w:tcBorders>
            <w:shd w:fill="F9F6F0"/>
          </w:tcPr>
          <w:p>
            <w:pPr>
              <w:spacing w:after="40" w:before="40" w:line="252" w:lineRule="auto"/>
            </w:pPr>
            <w:r/>
            <w:r>
              <w:rPr>
                <w:b/>
                <w:sz w:val="19"/>
              </w:rPr>
              <w:t>NFR-03: Keandalan (*Reliability*)</w:t>
            </w:r>
          </w:p>
        </w:tc>
        <w:tc>
          <w:tcPr>
            <w:tcW w:type="dxa" w:w="3010"/>
            <w:tcBorders>
              <w:top w:val="single" w:sz="4" w:space="0" w:color="D3D3D3"/>
              <w:left w:val="single" w:sz="4" w:space="0" w:color="D3D3D3"/>
              <w:bottom w:val="single" w:sz="4" w:space="0" w:color="D3D3D3"/>
              <w:right w:val="single" w:sz="4" w:space="0" w:color="D3D3D3"/>
            </w:tcBorders>
            <w:shd w:fill="F9F6F0"/>
          </w:tcPr>
          <w:p>
            <w:pPr>
              <w:spacing w:after="40" w:before="40" w:line="252" w:lineRule="auto"/>
            </w:pPr>
            <w:r/>
            <w:r>
              <w:rPr>
                <w:sz w:val="19"/>
              </w:rPr>
              <w:t>Konkurensi Tiket</w:t>
            </w:r>
          </w:p>
        </w:tc>
        <w:tc>
          <w:tcPr>
            <w:tcW w:type="dxa" w:w="3010"/>
            <w:tcBorders>
              <w:top w:val="single" w:sz="4" w:space="0" w:color="D3D3D3"/>
              <w:left w:val="single" w:sz="4" w:space="0" w:color="D3D3D3"/>
              <w:bottom w:val="single" w:sz="4" w:space="0" w:color="D3D3D3"/>
              <w:right w:val="single" w:sz="4" w:space="0" w:color="D3D3D3"/>
            </w:tcBorders>
            <w:shd w:fill="F9F6F0"/>
          </w:tcPr>
          <w:p>
            <w:pPr>
              <w:spacing w:after="40" w:before="40" w:line="252" w:lineRule="auto"/>
            </w:pPr>
            <w:r/>
            <w:r>
              <w:rPr>
                <w:sz w:val="19"/>
              </w:rPr>
              <w:t>Mencegah duplikasi nomor antrean melalui pembungkusan transaksi ACID InnoDB dan penguncian baris (</w:t>
            </w:r>
            <w:r>
              <w:rPr>
                <w:rFonts w:ascii="Consolas" w:hAnsi="Consolas"/>
                <w:color w:val="A02828"/>
                <w:sz w:val="19"/>
              </w:rPr>
              <w:t>FOR UPDATE</w:t>
            </w:r>
            <w:r>
              <w:rPr>
                <w:sz w:val="19"/>
              </w:rPr>
              <w:t xml:space="preserve">) pada penghitungan nomor harian </w:t>
            </w:r>
            <w:r>
              <w:rPr>
                <w:rFonts w:ascii="Consolas" w:hAnsi="Consolas"/>
                <w:color w:val="A02828"/>
                <w:sz w:val="19"/>
              </w:rPr>
              <w:t>urutan_harian</w:t>
            </w:r>
            <w:r>
              <w:rPr>
                <w:sz w:val="19"/>
              </w:rPr>
              <w:t>.</w:t>
            </w:r>
          </w:p>
        </w:tc>
      </w:tr>
      <w:tr>
        <w:tc>
          <w:tcPr>
            <w:tcW w:type="dxa" w:w="3010"/>
            <w:tcBorders>
              <w:top w:val="single" w:sz="4" w:space="0" w:color="D3D3D3"/>
              <w:left w:val="single" w:sz="4" w:space="0" w:color="D3D3D3"/>
              <w:bottom w:val="single" w:sz="4" w:space="0" w:color="D3D3D3"/>
              <w:right w:val="single" w:sz="4" w:space="0" w:color="D3D3D3"/>
            </w:tcBorders>
            <w:shd w:fill="FFFFFF"/>
          </w:tcPr>
          <w:p>
            <w:pPr>
              <w:spacing w:after="40" w:before="40" w:line="252" w:lineRule="auto"/>
            </w:pPr>
            <w:r/>
          </w:p>
        </w:tc>
        <w:tc>
          <w:tcPr>
            <w:tcW w:type="dxa" w:w="3010"/>
            <w:tcBorders>
              <w:top w:val="single" w:sz="4" w:space="0" w:color="D3D3D3"/>
              <w:left w:val="single" w:sz="4" w:space="0" w:color="D3D3D3"/>
              <w:bottom w:val="single" w:sz="4" w:space="0" w:color="D3D3D3"/>
              <w:right w:val="single" w:sz="4" w:space="0" w:color="D3D3D3"/>
            </w:tcBorders>
            <w:shd w:fill="FFFFFF"/>
          </w:tcPr>
          <w:p>
            <w:pPr>
              <w:spacing w:after="40" w:before="40" w:line="252" w:lineRule="auto"/>
            </w:pPr>
            <w:r/>
            <w:r>
              <w:rPr>
                <w:sz w:val="19"/>
              </w:rPr>
              <w:t>Integritas Audit Finansial</w:t>
            </w:r>
          </w:p>
        </w:tc>
        <w:tc>
          <w:tcPr>
            <w:tcW w:type="dxa" w:w="3010"/>
            <w:tcBorders>
              <w:top w:val="single" w:sz="4" w:space="0" w:color="D3D3D3"/>
              <w:left w:val="single" w:sz="4" w:space="0" w:color="D3D3D3"/>
              <w:bottom w:val="single" w:sz="4" w:space="0" w:color="D3D3D3"/>
              <w:right w:val="single" w:sz="4" w:space="0" w:color="D3D3D3"/>
            </w:tcBorders>
            <w:shd w:fill="FFFFFF"/>
          </w:tcPr>
          <w:p>
            <w:pPr>
              <w:spacing w:after="40" w:before="40" w:line="252" w:lineRule="auto"/>
            </w:pPr>
            <w:r/>
            <w:r>
              <w:rPr>
                <w:sz w:val="19"/>
              </w:rPr>
              <w:t>Harga topping pada setiap transaksi disimpan sebagai salinan riil (</w:t>
            </w:r>
            <w:r>
              <w:rPr>
                <w:i/>
                <w:sz w:val="19"/>
              </w:rPr>
              <w:t>snapshot</w:t>
            </w:r>
            <w:r>
              <w:rPr>
                <w:sz w:val="19"/>
              </w:rPr>
              <w:t xml:space="preserve">) di tabel </w:t>
            </w:r>
            <w:r>
              <w:rPr>
                <w:rFonts w:ascii="Consolas" w:hAnsi="Consolas"/>
                <w:color w:val="A02828"/>
                <w:sz w:val="19"/>
              </w:rPr>
              <w:t>order_item_toppings</w:t>
            </w:r>
            <w:r>
              <w:rPr>
                <w:sz w:val="19"/>
              </w:rPr>
              <w:t>, sehingga perubahan harga topping di kemudian hari tidak merusak keabsahan laporan keuangan masa lalu.</w:t>
            </w:r>
          </w:p>
        </w:tc>
      </w:tr>
      <w:tr>
        <w:tc>
          <w:tcPr>
            <w:tcW w:type="dxa" w:w="3010"/>
            <w:tcBorders>
              <w:top w:val="single" w:sz="4" w:space="0" w:color="D3D3D3"/>
              <w:left w:val="single" w:sz="4" w:space="0" w:color="D3D3D3"/>
              <w:bottom w:val="single" w:sz="4" w:space="0" w:color="D3D3D3"/>
              <w:right w:val="single" w:sz="4" w:space="0" w:color="D3D3D3"/>
            </w:tcBorders>
            <w:shd w:fill="F9F6F0"/>
          </w:tcPr>
          <w:p>
            <w:pPr>
              <w:spacing w:after="40" w:before="40" w:line="252" w:lineRule="auto"/>
            </w:pPr>
            <w:r/>
            <w:r>
              <w:rPr>
                <w:b/>
                <w:sz w:val="19"/>
              </w:rPr>
              <w:t>NFR-04: Usabilitas (*Usability*)</w:t>
            </w:r>
          </w:p>
        </w:tc>
        <w:tc>
          <w:tcPr>
            <w:tcW w:type="dxa" w:w="3010"/>
            <w:tcBorders>
              <w:top w:val="single" w:sz="4" w:space="0" w:color="D3D3D3"/>
              <w:left w:val="single" w:sz="4" w:space="0" w:color="D3D3D3"/>
              <w:bottom w:val="single" w:sz="4" w:space="0" w:color="D3D3D3"/>
              <w:right w:val="single" w:sz="4" w:space="0" w:color="D3D3D3"/>
            </w:tcBorders>
            <w:shd w:fill="F9F6F0"/>
          </w:tcPr>
          <w:p>
            <w:pPr>
              <w:spacing w:after="40" w:before="40" w:line="252" w:lineRule="auto"/>
            </w:pPr>
            <w:r/>
            <w:r>
              <w:rPr>
                <w:sz w:val="19"/>
              </w:rPr>
              <w:t>Desain Responsif &amp; POS Cepat</w:t>
            </w:r>
          </w:p>
        </w:tc>
        <w:tc>
          <w:tcPr>
            <w:tcW w:type="dxa" w:w="3010"/>
            <w:tcBorders>
              <w:top w:val="single" w:sz="4" w:space="0" w:color="D3D3D3"/>
              <w:left w:val="single" w:sz="4" w:space="0" w:color="D3D3D3"/>
              <w:bottom w:val="single" w:sz="4" w:space="0" w:color="D3D3D3"/>
              <w:right w:val="single" w:sz="4" w:space="0" w:color="D3D3D3"/>
            </w:tcBorders>
            <w:shd w:fill="F9F6F0"/>
          </w:tcPr>
          <w:p>
            <w:pPr>
              <w:spacing w:after="40" w:before="40" w:line="252" w:lineRule="auto"/>
            </w:pPr>
            <w:r/>
            <w:r>
              <w:rPr>
                <w:sz w:val="19"/>
              </w:rPr>
              <w:t>Antarmuka berorientasi pengguna (</w:t>
            </w:r>
            <w:r>
              <w:rPr>
                <w:i/>
                <w:sz w:val="19"/>
              </w:rPr>
              <w:t>mobile-first</w:t>
            </w:r>
            <w:r>
              <w:rPr>
                <w:sz w:val="19"/>
              </w:rPr>
              <w:t xml:space="preserve"> untuk pelanggan dengan </w:t>
            </w:r>
            <w:r>
              <w:rPr>
                <w:i/>
                <w:sz w:val="19"/>
              </w:rPr>
              <w:t>bottom sheet</w:t>
            </w:r>
            <w:r>
              <w:rPr>
                <w:sz w:val="19"/>
              </w:rPr>
              <w:t xml:space="preserve"> modal dan tombol aksi melayang; </w:t>
            </w:r>
            <w:r>
              <w:rPr>
                <w:i/>
                <w:sz w:val="19"/>
              </w:rPr>
              <w:t>desktop-workstation</w:t>
            </w:r>
            <w:r>
              <w:rPr>
                <w:sz w:val="19"/>
              </w:rPr>
              <w:t xml:space="preserve"> untuk kasir dengan pintasan keyboard </w:t>
            </w:r>
            <w:r>
              <w:rPr>
                <w:rFonts w:ascii="Consolas" w:hAnsi="Consolas"/>
                <w:color w:val="A02828"/>
                <w:sz w:val="19"/>
              </w:rPr>
              <w:t>/</w:t>
            </w:r>
            <w:r>
              <w:rPr>
                <w:sz w:val="19"/>
              </w:rPr>
              <w:t xml:space="preserve"> dan kalkulator kembalian).</w:t>
            </w:r>
          </w:p>
        </w:tc>
      </w:tr>
      <w:tr>
        <w:tc>
          <w:tcPr>
            <w:tcW w:type="dxa" w:w="3010"/>
            <w:tcBorders>
              <w:top w:val="single" w:sz="4" w:space="0" w:color="D3D3D3"/>
              <w:left w:val="single" w:sz="4" w:space="0" w:color="D3D3D3"/>
              <w:bottom w:val="single" w:sz="4" w:space="0" w:color="D3D3D3"/>
              <w:right w:val="single" w:sz="4" w:space="0" w:color="D3D3D3"/>
            </w:tcBorders>
            <w:shd w:fill="FFFFFF"/>
          </w:tcPr>
          <w:p>
            <w:pPr>
              <w:spacing w:after="40" w:before="40" w:line="252" w:lineRule="auto"/>
            </w:pPr>
            <w:r/>
          </w:p>
        </w:tc>
        <w:tc>
          <w:tcPr>
            <w:tcW w:type="dxa" w:w="3010"/>
            <w:tcBorders>
              <w:top w:val="single" w:sz="4" w:space="0" w:color="D3D3D3"/>
              <w:left w:val="single" w:sz="4" w:space="0" w:color="D3D3D3"/>
              <w:bottom w:val="single" w:sz="4" w:space="0" w:color="D3D3D3"/>
              <w:right w:val="single" w:sz="4" w:space="0" w:color="D3D3D3"/>
            </w:tcBorders>
            <w:shd w:fill="FFFFFF"/>
          </w:tcPr>
          <w:p>
            <w:pPr>
              <w:spacing w:after="40" w:before="40" w:line="252" w:lineRule="auto"/>
            </w:pPr>
            <w:r/>
            <w:r>
              <w:rPr>
                <w:sz w:val="19"/>
              </w:rPr>
              <w:t>Notifikasi Terintegrasi</w:t>
            </w:r>
          </w:p>
        </w:tc>
        <w:tc>
          <w:tcPr>
            <w:tcW w:type="dxa" w:w="3010"/>
            <w:tcBorders>
              <w:top w:val="single" w:sz="4" w:space="0" w:color="D3D3D3"/>
              <w:left w:val="single" w:sz="4" w:space="0" w:color="D3D3D3"/>
              <w:bottom w:val="single" w:sz="4" w:space="0" w:color="D3D3D3"/>
              <w:right w:val="single" w:sz="4" w:space="0" w:color="D3D3D3"/>
            </w:tcBorders>
            <w:shd w:fill="FFFFFF"/>
          </w:tcPr>
          <w:p>
            <w:pPr>
              <w:spacing w:after="40" w:before="40" w:line="252" w:lineRule="auto"/>
            </w:pPr>
            <w:r/>
            <w:r>
              <w:rPr>
                <w:sz w:val="19"/>
              </w:rPr>
              <w:t xml:space="preserve">Menghindari penggunaan </w:t>
            </w:r>
            <w:r>
              <w:rPr>
                <w:i/>
                <w:sz w:val="19"/>
              </w:rPr>
              <w:t>pop-up</w:t>
            </w:r>
            <w:r>
              <w:rPr>
                <w:sz w:val="19"/>
              </w:rPr>
              <w:t xml:space="preserve"> bawaan peramban (</w:t>
            </w:r>
            <w:r>
              <w:rPr>
                <w:rFonts w:ascii="Consolas" w:hAnsi="Consolas"/>
                <w:color w:val="A02828"/>
                <w:sz w:val="19"/>
              </w:rPr>
              <w:t>alert/confirm</w:t>
            </w:r>
            <w:r>
              <w:rPr>
                <w:sz w:val="19"/>
              </w:rPr>
              <w:t>) yang mengganggu; digantikan dengan komponen notifikasi melayang (</w:t>
            </w:r>
            <w:r>
              <w:rPr>
                <w:i/>
                <w:sz w:val="19"/>
              </w:rPr>
              <w:t>toast notification</w:t>
            </w:r>
            <w:r>
              <w:rPr>
                <w:sz w:val="19"/>
              </w:rPr>
              <w:t>) dan dialog modal konfirmasi modern.</w:t>
            </w:r>
          </w:p>
        </w:tc>
      </w:tr>
      <w:tr>
        <w:tc>
          <w:tcPr>
            <w:tcW w:type="dxa" w:w="3010"/>
            <w:tcBorders>
              <w:top w:val="single" w:sz="4" w:space="0" w:color="D3D3D3"/>
              <w:left w:val="single" w:sz="4" w:space="0" w:color="D3D3D3"/>
              <w:bottom w:val="single" w:sz="4" w:space="0" w:color="D3D3D3"/>
              <w:right w:val="single" w:sz="4" w:space="0" w:color="D3D3D3"/>
            </w:tcBorders>
            <w:shd w:fill="F9F6F0"/>
          </w:tcPr>
          <w:p>
            <w:pPr>
              <w:spacing w:after="40" w:before="40" w:line="252" w:lineRule="auto"/>
            </w:pPr>
            <w:r/>
            <w:r>
              <w:rPr>
                <w:b/>
                <w:sz w:val="19"/>
              </w:rPr>
              <w:t>NFR-05: Kompatibilitas</w:t>
            </w:r>
          </w:p>
        </w:tc>
        <w:tc>
          <w:tcPr>
            <w:tcW w:type="dxa" w:w="3010"/>
            <w:tcBorders>
              <w:top w:val="single" w:sz="4" w:space="0" w:color="D3D3D3"/>
              <w:left w:val="single" w:sz="4" w:space="0" w:color="D3D3D3"/>
              <w:bottom w:val="single" w:sz="4" w:space="0" w:color="D3D3D3"/>
              <w:right w:val="single" w:sz="4" w:space="0" w:color="D3D3D3"/>
            </w:tcBorders>
            <w:shd w:fill="F9F6F0"/>
          </w:tcPr>
          <w:p>
            <w:pPr>
              <w:spacing w:after="40" w:before="40" w:line="252" w:lineRule="auto"/>
            </w:pPr>
            <w:r/>
            <w:r>
              <w:rPr>
                <w:sz w:val="19"/>
              </w:rPr>
              <w:t>Format Ekspor Terbuka</w:t>
            </w:r>
          </w:p>
        </w:tc>
        <w:tc>
          <w:tcPr>
            <w:tcW w:type="dxa" w:w="3010"/>
            <w:tcBorders>
              <w:top w:val="single" w:sz="4" w:space="0" w:color="D3D3D3"/>
              <w:left w:val="single" w:sz="4" w:space="0" w:color="D3D3D3"/>
              <w:bottom w:val="single" w:sz="4" w:space="0" w:color="D3D3D3"/>
              <w:right w:val="single" w:sz="4" w:space="0" w:color="D3D3D3"/>
            </w:tcBorders>
            <w:shd w:fill="F9F6F0"/>
          </w:tcPr>
          <w:p>
            <w:pPr>
              <w:spacing w:after="40" w:before="40" w:line="252" w:lineRule="auto"/>
            </w:pPr>
            <w:r/>
            <w:r>
              <w:rPr>
                <w:sz w:val="19"/>
              </w:rPr>
              <w:t>Modul ekspor Excel menggunakan standar terbuka XML SpreadsheetML 2003 yang menjamin berkas dapat dibuka sempurna di semua versi Microsoft Excel (2007 hingga 365), WPS Office, LibreOffice Calc, dan Google Sheets tanpa dependensi pustaka Composer (</w:t>
            </w:r>
            <w:r>
              <w:rPr>
                <w:i/>
                <w:sz w:val="19"/>
              </w:rPr>
              <w:t>PhpSpreadsheet</w:t>
            </w:r>
            <w:r>
              <w:rPr>
                <w:sz w:val="19"/>
              </w:rPr>
              <w:t>).</w:t>
            </w:r>
          </w:p>
        </w:tc>
      </w:tr>
    </w:tbl>
    <w:p>
      <w:pPr>
        <w:spacing w:after="120"/>
      </w:pPr>
    </w:p>
    <w:p>
      <w:pPr>
        <w:spacing w:before="120" w:after="120"/>
        <w:pBdr>
          <w:bottom w:val="single" w:sz="6" w:space="1" w:color="CCCCCC"/>
        </w:pBdr>
      </w:pPr>
    </w:p>
    <w:p>
      <w:pPr>
        <w:spacing w:before="280" w:after="120"/>
      </w:pPr>
      <w:r>
        <w:rPr>
          <w:rFonts w:ascii="Arial" w:hAnsi="Arial"/>
          <w:b/>
          <w:color w:val="8C1414"/>
          <w:sz w:val="36"/>
        </w:rPr>
        <w:t>BAB IV: PERANCANGAN SISTEM (SISTEM DESAIN &amp; UML)</w:t>
      </w:r>
    </w:p>
    <w:p>
      <w:pPr>
        <w:spacing w:before="240" w:after="80"/>
      </w:pPr>
      <w:r>
        <w:rPr>
          <w:rFonts w:ascii="Arial" w:hAnsi="Arial"/>
          <w:b/>
          <w:color w:val="AA2814"/>
          <w:sz w:val="28"/>
        </w:rPr>
        <w:t>4.1 Arsitektur Sistem Global</w:t>
      </w:r>
    </w:p>
    <w:p>
      <w:pPr>
        <w:spacing w:after="100" w:line="276" w:lineRule="auto"/>
      </w:pPr>
      <w:r>
        <w:t xml:space="preserve">Sistem Pemesanan Pancong Lumer Selindung Baru dibangun menggunakan pola arsitektur </w:t>
      </w:r>
      <w:r>
        <w:rPr>
          <w:b/>
        </w:rPr>
        <w:t>Three-Tier Architecture (Client-Server)</w:t>
      </w:r>
      <w:r>
        <w:t xml:space="preserve"> yang disederhanakan:</w:t>
      </w:r>
    </w:p>
    <w:p>
      <w:pPr>
        <w:pStyle w:val="ListNumber"/>
        <w:spacing w:after="60" w:line="276" w:lineRule="auto"/>
      </w:pPr>
      <w:r>
        <w:rPr>
          <w:b/>
        </w:rPr>
        <w:t>Tier 1: Presentation Layer (Front-End Interface):</w:t>
      </w:r>
    </w:p>
    <w:p>
      <w:pPr>
        <w:pStyle w:val="ListBullet"/>
        <w:spacing w:after="60" w:line="276" w:lineRule="auto"/>
      </w:pPr>
      <w:r>
        <w:t xml:space="preserve">Halaman publik pelanggan: Menampilkan katalog produk, modal customizer porsi/kematangan/topping, keranjang belanja lokal berbasis </w:t>
      </w:r>
      <w:r>
        <w:rPr>
          <w:rFonts w:ascii="Consolas" w:hAnsi="Consolas"/>
          <w:color w:val="A02828"/>
          <w:sz w:val="19"/>
        </w:rPr>
        <w:t>localStorage</w:t>
      </w:r>
      <w:r>
        <w:t>, formulir checkout, dan tiket status antrean digital live.</w:t>
      </w:r>
    </w:p>
    <w:p>
      <w:pPr>
        <w:pStyle w:val="ListBullet"/>
        <w:spacing w:after="60" w:line="276" w:lineRule="auto"/>
      </w:pPr>
      <w:r>
        <w:t>Halaman privat kasir/admin: Menyediakan workstation POS terintegrasi, papan kontrol Kitchen Display System (KDS) Live Orders, form CRUD master data, dan dasbor analitik omzet.</w:t>
      </w:r>
    </w:p>
    <w:p>
      <w:pPr>
        <w:pStyle w:val="ListNumber"/>
        <w:spacing w:after="60" w:line="276" w:lineRule="auto"/>
      </w:pPr>
      <w:r>
        <w:rPr>
          <w:b/>
        </w:rPr>
        <w:t>Tier 2: Application / Business Logic Layer (PHP Server-Side Engines):</w:t>
      </w:r>
    </w:p>
    <w:p>
      <w:pPr>
        <w:pStyle w:val="ListBullet"/>
        <w:spacing w:after="60" w:line="276" w:lineRule="auto"/>
      </w:pPr>
      <w:r>
        <w:t>Engine Routing &amp; Access Control (</w:t>
      </w:r>
      <w:r>
        <w:rPr>
          <w:rFonts w:ascii="Consolas" w:hAnsi="Consolas"/>
          <w:color w:val="A02828"/>
          <w:sz w:val="19"/>
        </w:rPr>
        <w:t>index.php</w:t>
      </w:r>
      <w:r>
        <w:t xml:space="preserve">, </w:t>
      </w:r>
      <w:r>
        <w:rPr>
          <w:rFonts w:ascii="Consolas" w:hAnsi="Consolas"/>
          <w:color w:val="A02828"/>
          <w:sz w:val="19"/>
        </w:rPr>
        <w:t>admin/ad_index.php</w:t>
      </w:r>
      <w:r>
        <w:t xml:space="preserve">, </w:t>
      </w:r>
      <w:r>
        <w:rPr>
          <w:rFonts w:ascii="Consolas" w:hAnsi="Consolas"/>
          <w:color w:val="A02828"/>
          <w:sz w:val="19"/>
        </w:rPr>
        <w:t>login.php</w:t>
      </w:r>
      <w:r>
        <w:t>).</w:t>
      </w:r>
    </w:p>
    <w:p>
      <w:pPr>
        <w:pStyle w:val="ListBullet"/>
        <w:spacing w:after="60" w:line="276" w:lineRule="auto"/>
      </w:pPr>
      <w:r>
        <w:t>Engine Hitung Ulang &amp; Validasi Transaksional (</w:t>
      </w:r>
      <w:r>
        <w:rPr>
          <w:rFonts w:ascii="Consolas" w:hAnsi="Consolas"/>
          <w:color w:val="A02828"/>
          <w:sz w:val="19"/>
        </w:rPr>
        <w:t>user/us_checkout.php</w:t>
      </w:r>
      <w:r>
        <w:t xml:space="preserve">, </w:t>
      </w:r>
      <w:r>
        <w:rPr>
          <w:rFonts w:ascii="Consolas" w:hAnsi="Consolas"/>
          <w:color w:val="A02828"/>
          <w:sz w:val="19"/>
        </w:rPr>
        <w:t>admin/ad_beranda.php</w:t>
      </w:r>
      <w:r>
        <w:t>).</w:t>
      </w:r>
    </w:p>
    <w:p>
      <w:pPr>
        <w:pStyle w:val="ListBullet"/>
        <w:spacing w:after="60" w:line="276" w:lineRule="auto"/>
      </w:pPr>
      <w:r>
        <w:t>Engine Generator Nomor Antrean Thread-Safe.</w:t>
      </w:r>
    </w:p>
    <w:p>
      <w:pPr>
        <w:pStyle w:val="ListBullet"/>
        <w:spacing w:after="60" w:line="276" w:lineRule="auto"/>
      </w:pPr>
      <w:r>
        <w:t>Engine Filter &amp; Generator Ekspor SpreadsheetML XML (</w:t>
      </w:r>
      <w:r>
        <w:rPr>
          <w:rFonts w:ascii="Consolas" w:hAnsi="Consolas"/>
          <w:color w:val="A02828"/>
          <w:sz w:val="19"/>
        </w:rPr>
        <w:t>admin/modLaporan/export_excel.php</w:t>
      </w:r>
      <w:r>
        <w:t>).</w:t>
      </w:r>
    </w:p>
    <w:p>
      <w:pPr>
        <w:pStyle w:val="ListNumber"/>
        <w:spacing w:after="60" w:line="276" w:lineRule="auto"/>
      </w:pPr>
      <w:r>
        <w:rPr>
          <w:b/>
        </w:rPr>
        <w:t>Tier 3: Data Storage Layer (MySQL Relational Database &amp; File Storage):</w:t>
      </w:r>
    </w:p>
    <w:p>
      <w:pPr>
        <w:pStyle w:val="ListBullet"/>
        <w:spacing w:after="60" w:line="276" w:lineRule="auto"/>
      </w:pPr>
      <w:r>
        <w:t>RDBMS MySQL / MariaDB dengan engine InnoDB (</w:t>
      </w:r>
      <w:r>
        <w:rPr>
          <w:rFonts w:ascii="Consolas" w:hAnsi="Consolas"/>
          <w:color w:val="A02828"/>
          <w:sz w:val="19"/>
        </w:rPr>
        <w:t>db_pancong</w:t>
      </w:r>
      <w:r>
        <w:t>).</w:t>
      </w:r>
    </w:p>
    <w:p>
      <w:pPr>
        <w:pStyle w:val="ListBullet"/>
        <w:spacing w:after="60" w:line="276" w:lineRule="auto"/>
      </w:pPr>
      <w:r>
        <w:t>Server Directory File Storage (</w:t>
      </w:r>
      <w:r>
        <w:rPr>
          <w:rFonts w:ascii="Consolas" w:hAnsi="Consolas"/>
          <w:color w:val="A02828"/>
          <w:sz w:val="19"/>
        </w:rPr>
        <w:t>gambar/</w:t>
      </w:r>
      <w:r>
        <w:t xml:space="preserve"> untuk menu dan bukti transfer terverifikasi).</w:t>
      </w:r>
    </w:p>
    <w:p>
      <w:pPr>
        <w:spacing w:before="80" w:after="120"/>
        <w:ind w:left="288"/>
      </w:pPr>
      <w:r>
        <w:rPr>
          <w:rFonts w:ascii="Consolas" w:hAnsi="Consolas"/>
          <w:color w:val="282828"/>
          <w:sz w:val="17"/>
        </w:rPr>
        <w:t>[ Pelanggan (Smartphone / Browser) ]      [ Kasir / Koki (Tablet / PC Kasir) ]</w:t>
        <w:br/>
        <w:t xml:space="preserve">                  |                                           |</w:t>
        <w:br/>
        <w:t xml:space="preserve">                  +---------------------+---------------------+</w:t>
        <w:br/>
        <w:t xml:space="preserve">                                        | (HTTP / HTTPS Request)</w:t>
        <w:br/>
        <w:t xml:space="preserve">                                        v</w:t>
        <w:br/>
        <w:t xml:space="preserve">                 +---------------------------------------------+</w:t>
        <w:br/>
        <w:t xml:space="preserve">                 |            WEB SERVER (Apache)              |</w:t>
        <w:br/>
        <w:t xml:space="preserve">                 |  +---------------------------------------+  |</w:t>
        <w:br/>
        <w:t xml:space="preserve">                 |  | PHP Application Routing (Front-End)   |  |</w:t>
        <w:br/>
        <w:t xml:space="preserve">                 |  | - index.php (Katalog, Checkout, Antri)|  |</w:t>
        <w:br/>
        <w:t xml:space="preserve">                 |  | - login.php (Auth multi-role &amp; demo)  |  |</w:t>
        <w:br/>
        <w:t xml:space="preserve">                 |  +---------------------------------------+  |</w:t>
        <w:br/>
        <w:t xml:space="preserve">                 |  | PHP Administrative Core (Back-End)    |  |</w:t>
        <w:br/>
        <w:t xml:space="preserve">                 |  | - ad_beranda.php (POS Walk-In Engine) |  |</w:t>
        <w:br/>
        <w:t xml:space="preserve">                 |  | - dt_pesanan.php (KDS Kitchen Engine) |  |</w:t>
        <w:br/>
        <w:t xml:space="preserve">                 |  | - export_excel.php (XML Spreadsheet)  |  |</w:t>
        <w:br/>
        <w:t xml:space="preserve">                 |  +---------------------------------------+  |</w:t>
        <w:br/>
        <w:t xml:space="preserve">                 |  | Business Logic &amp; Transaction Guard    |  |</w:t>
        <w:br/>
        <w:t xml:space="preserve">                 |  | - Prepared Statements (Anti-SQLi)     |  |</w:t>
        <w:br/>
        <w:t xml:space="preserve">                 |  | - Safe Queue Number (FOR UPDATE)      |  |</w:t>
        <w:br/>
        <w:t xml:space="preserve">                 |  | - Safe Fileinfo MIME Checker          |  |</w:t>
        <w:br/>
        <w:t xml:space="preserve">                 |  +---------------------------------------+  |</w:t>
        <w:br/>
        <w:t xml:space="preserve">                 +----------------------+----------------------+</w:t>
        <w:br/>
        <w:t xml:space="preserve">                                        |</w:t>
        <w:br/>
        <w:t xml:space="preserve">                  +---------------------+---------------------+</w:t>
        <w:br/>
        <w:t xml:space="preserve">                  | (TCP Socket / SQL)                        | (I/O File System)</w:t>
        <w:br/>
        <w:t xml:space="preserve">                  v                                           v</w:t>
        <w:br/>
        <w:t xml:space="preserve">    +---------------------------+               +---------------------------+</w:t>
        <w:br/>
        <w:t xml:space="preserve">    |   DATABASE (MySQL InnoDB) |               |  STORAGE MEDIA (gambar/)  |</w:t>
        <w:br/>
        <w:t xml:space="preserve">    |   - users, categories     |               |  - menu_*.webp / jpg      |</w:t>
        <w:br/>
        <w:t xml:space="preserve">    |   - products, toppings    |               |  - bukti_*.png / jpg      |</w:t>
        <w:br/>
        <w:t xml:space="preserve">    |   - orders, order_items   |               |  - qris.png               |</w:t>
        <w:br/>
        <w:t xml:space="preserve">    |   - order_item_toppings   |               +---------------------------+</w:t>
        <w:br/>
        <w:t xml:space="preserve">    |   - topping_recommendations</w:t>
        <w:br/>
        <w:t xml:space="preserve">    +---------------------------+</w:t>
      </w:r>
    </w:p>
    <w:p>
      <w:pPr>
        <w:spacing w:before="240" w:after="80"/>
      </w:pPr>
      <w:r>
        <w:rPr>
          <w:rFonts w:ascii="Arial" w:hAnsi="Arial"/>
          <w:b/>
          <w:color w:val="AA2814"/>
          <w:sz w:val="28"/>
        </w:rPr>
        <w:t>4.2 Use Case Diagram &amp; Relasi Antar Use Case</w:t>
      </w:r>
    </w:p>
    <w:p>
      <w:pPr>
        <w:spacing w:before="200" w:after="60"/>
      </w:pPr>
      <w:r>
        <w:rPr>
          <w:rFonts w:ascii="Arial" w:hAnsi="Arial"/>
          <w:b/>
          <w:color w:val="3C3C3C"/>
          <w:sz w:val="24"/>
        </w:rPr>
        <w:t>Diagram Relasi Aktor &amp; Use Case</w:t>
      </w:r>
    </w:p>
    <w:p>
      <w:pPr>
        <w:spacing w:after="100" w:line="276" w:lineRule="auto"/>
      </w:pPr>
      <w:r>
        <w:t xml:space="preserve">Dalam pemodelan Use Case, aktor </w:t>
      </w:r>
      <w:r>
        <w:rPr>
          <w:b/>
        </w:rPr>
        <w:t>Pelanggan</w:t>
      </w:r>
      <w:r>
        <w:t xml:space="preserve"> merupakan generalisasi (</w:t>
      </w:r>
      <w:r>
        <w:rPr>
          <w:i/>
        </w:rPr>
        <w:t>generalization</w:t>
      </w:r>
      <w:r>
        <w:t xml:space="preserve">) dari aktor </w:t>
      </w:r>
      <w:r>
        <w:rPr>
          <w:b/>
        </w:rPr>
        <w:t>Tamu</w:t>
      </w:r>
      <w:r>
        <w:t xml:space="preserve">. Artinya, semua fungsi yang dapat diakses oleh Tamu dapat diakses oleh Pelanggan, ditambah fitur personalisasi riwayat akun. Aktor </w:t>
      </w:r>
      <w:r>
        <w:rPr>
          <w:b/>
        </w:rPr>
        <w:t>Kasir/Admin</w:t>
      </w:r>
      <w:r>
        <w:t xml:space="preserve"> merupakan aktor terpisah dengan hak akses administratif.</w:t>
      </w:r>
    </w:p>
    <w:p>
      <w:pPr>
        <w:spacing w:before="80" w:after="120"/>
        <w:ind w:left="288"/>
      </w:pPr>
      <w:r>
        <w:rPr>
          <w:rFonts w:ascii="Consolas" w:hAnsi="Consolas"/>
          <w:color w:val="282828"/>
          <w:sz w:val="17"/>
        </w:rPr>
        <w:t xml:space="preserve">       +---------------+</w:t>
        <w:br/>
        <w:t xml:space="preserve">       |     Tamu      |&lt;-------------------+ (Generalization)</w:t>
        <w:br/>
        <w:t xml:space="preserve">       +---------------+                    |</w:t>
        <w:br/>
        <w:t xml:space="preserve">               |                            |</w:t>
        <w:br/>
        <w:t xml:space="preserve">               | (Mengakses)       +-----------------+</w:t>
        <w:br/>
        <w:t xml:space="preserve">               +--------+          |    Pelanggan    |</w:t>
        <w:br/>
        <w:t xml:space="preserve">                        |          +-----------------+</w:t>
        <w:br/>
        <w:t xml:space="preserve">                        v                   |</w:t>
        <w:br/>
        <w:t xml:space="preserve">             ( UC-01: Registrasi Akun )     | (Mengakses)</w:t>
        <w:br/>
        <w:t xml:space="preserve">             ( UC-02: Login Akun )&lt;---------+</w:t>
        <w:br/>
        <w:t xml:space="preserve">             ( UC-03: Lihat Katalog Menu )</w:t>
        <w:br/>
        <w:t xml:space="preserve">             ( UC-04: Kustomisasi Pesanan )</w:t>
        <w:br/>
        <w:t xml:space="preserve">             ( UC-05: Kelola Keranjang )</w:t>
        <w:br/>
        <w:t xml:space="preserve">             ( UC-06: Checkout &amp; Bayar )</w:t>
        <w:br/>
        <w:t xml:space="preserve">                 |          |</w:t>
        <w:br/>
        <w:t xml:space="preserve">                 |          +---&lt;&lt;include&gt;&gt;---&gt; ( Validasi Ulang Harga Server )</w:t>
        <w:br/>
        <w:t xml:space="preserve">                 |          +---&lt;&lt;extend&gt;&gt;----&gt; ( Upload Bukti Transfer QRIS )</w:t>
        <w:br/>
        <w:t xml:space="preserve">                 +--------------&lt;&lt;include&gt;&gt;---&gt; ( UC-07: Terbit Nomor Tiket )</w:t>
        <w:br/>
        <w:t xml:space="preserve">             ( UC-08: Lacak Tiket &amp; Riwayat )</w:t>
        <w:br/>
        <w:br/>
        <w:br/>
        <w:t xml:space="preserve">       +--------------------+</w:t>
        <w:br/>
        <w:t xml:space="preserve">       | Kasir / Admin Gerai|</w:t>
        <w:br/>
        <w:t xml:space="preserve">       +--------------------+</w:t>
        <w:br/>
        <w:t xml:space="preserve">               |</w:t>
        <w:br/>
        <w:t xml:space="preserve">               +---&gt; ( UC-09: POS Walk-in Kasir )</w:t>
        <w:br/>
        <w:t xml:space="preserve">               |         |</w:t>
        <w:br/>
        <w:t xml:space="preserve">               |         +---&lt;&lt;include&gt;&gt;---&gt; ( UC-04: Kustomisasi Pesanan )</w:t>
        <w:br/>
        <w:t xml:space="preserve">               |         +---&lt;&lt;include&gt;&gt;---&gt; ( UC-07: Terbit Nomor Tiket )</w:t>
        <w:br/>
        <w:t xml:space="preserve">               |</w:t>
        <w:br/>
        <w:t xml:space="preserve">               +---&gt; ( UC-10: Verifikasi Pembayaran QRIS )</w:t>
        <w:br/>
        <w:t xml:space="preserve">               |         |</w:t>
        <w:br/>
        <w:t xml:space="preserve">               |         +---&lt;&lt;extend&gt;&gt;----&gt; ( UC-11: Update Status Dapur )</w:t>
        <w:br/>
        <w:t xml:space="preserve">               |</w:t>
        <w:br/>
        <w:t xml:space="preserve">               +---&gt; ( UC-11: Update Status Dapur / KDS )</w:t>
        <w:br/>
        <w:t xml:space="preserve">               +---&gt; ( UC-12: Kelola Master Menu - CRUD )</w:t>
        <w:br/>
        <w:t xml:space="preserve">               +---&gt; ( UC-13: Kelola Master Topping - CRUD )</w:t>
        <w:br/>
        <w:t xml:space="preserve">               +---&gt; ( UC-14: Kelola Rekomendasi Topping )</w:t>
        <w:br/>
        <w:t xml:space="preserve">               +---&gt; ( UC-15: Lihat Laporan &amp; Dasbor Omzet )</w:t>
        <w:br/>
        <w:t xml:space="preserve">               |         |</w:t>
        <w:br/>
        <w:t xml:space="preserve">               |         +---&lt;&lt;extend&gt;&gt;----&gt; ( UC-16: Ekspor Rekap Excel )</w:t>
        <w:br/>
        <w:t xml:space="preserve">               |         +---&lt;&lt;extend&gt;&gt;----&gt; ( UC-17: Hapus Riwayat Transaksi )</w:t>
        <w:br/>
        <w:t xml:space="preserve">               |</w:t>
        <w:br/>
        <w:t xml:space="preserve">               +---&gt; ( UC-18: Logout &amp; Pengamanan Sesi )</w:t>
      </w:r>
    </w:p>
    <w:p>
      <w:pPr>
        <w:spacing w:before="240" w:after="80"/>
      </w:pPr>
      <w:r>
        <w:rPr>
          <w:rFonts w:ascii="Arial" w:hAnsi="Arial"/>
          <w:b/>
          <w:color w:val="AA2814"/>
          <w:sz w:val="28"/>
        </w:rPr>
        <w:t>4.3 Spesifikasi &amp; Skenario Use Case Rinci (UC-01 s/d UC-18)</w:t>
      </w:r>
    </w:p>
    <w:p>
      <w:pPr>
        <w:spacing w:before="200" w:after="60"/>
      </w:pPr>
      <w:r>
        <w:rPr>
          <w:rFonts w:ascii="Arial" w:hAnsi="Arial"/>
          <w:b/>
          <w:color w:val="3C3C3C"/>
          <w:sz w:val="24"/>
        </w:rPr>
        <w:t>UC-01: Registrasi Akun Pelanggan</w:t>
      </w:r>
    </w:p>
    <w:p>
      <w:pPr>
        <w:pStyle w:val="ListBullet"/>
        <w:spacing w:after="60" w:line="276" w:lineRule="auto"/>
      </w:pPr>
      <w:r>
        <w:rPr>
          <w:b/>
        </w:rPr>
        <w:t>Aktor Utama:</w:t>
      </w:r>
      <w:r>
        <w:t xml:space="preserve"> Tamu (</w:t>
      </w:r>
      <w:r>
        <w:rPr>
          <w:i/>
        </w:rPr>
        <w:t>Guest</w:t>
      </w:r>
      <w:r>
        <w:t>)</w:t>
      </w:r>
    </w:p>
    <w:p>
      <w:pPr>
        <w:pStyle w:val="ListBullet"/>
        <w:spacing w:after="60" w:line="276" w:lineRule="auto"/>
      </w:pPr>
      <w:r>
        <w:rPr>
          <w:b/>
        </w:rPr>
        <w:t>Kondisi Awal (*Pre-condition*):</w:t>
      </w:r>
      <w:r>
        <w:t xml:space="preserve"> Pengguna belum login dan membuka halaman pendaftaran </w:t>
      </w:r>
      <w:r>
        <w:rPr>
          <w:rFonts w:ascii="Consolas" w:hAnsi="Consolas"/>
          <w:color w:val="A02828"/>
          <w:sz w:val="19"/>
        </w:rPr>
        <w:t>login.php?mode=daftar</w:t>
      </w:r>
      <w:r>
        <w:t>.</w:t>
      </w:r>
    </w:p>
    <w:p>
      <w:pPr>
        <w:pStyle w:val="ListBullet"/>
        <w:spacing w:after="60" w:line="276" w:lineRule="auto"/>
      </w:pPr>
      <w:r>
        <w:rPr>
          <w:b/>
        </w:rPr>
        <w:t>Alur Utama (*Main Flow*):</w:t>
      </w:r>
    </w:p>
    <w:p>
      <w:pPr>
        <w:pStyle w:val="ListNumber"/>
        <w:spacing w:after="60" w:line="276" w:lineRule="auto"/>
      </w:pPr>
      <w:r>
        <w:t>Pengguna mengisi nama lengkap, username unik, email, password, dan konfirmasi password.</w:t>
      </w:r>
    </w:p>
    <w:p>
      <w:pPr>
        <w:pStyle w:val="ListNumber"/>
        <w:spacing w:after="60" w:line="276" w:lineRule="auto"/>
      </w:pPr>
      <w:r>
        <w:t>Pengguna menekan tombol "Daftar Akun Sekarang".</w:t>
      </w:r>
    </w:p>
    <w:p>
      <w:pPr>
        <w:pStyle w:val="ListNumber"/>
        <w:spacing w:after="60" w:line="276" w:lineRule="auto"/>
      </w:pPr>
      <w:r>
        <w:t xml:space="preserve">Sistem memvalidasi kelengkapan form dan mengecek ketersediaan username di tabel </w:t>
      </w:r>
      <w:r>
        <w:rPr>
          <w:rFonts w:ascii="Consolas" w:hAnsi="Consolas"/>
          <w:color w:val="A02828"/>
          <w:sz w:val="19"/>
        </w:rPr>
        <w:t>users</w:t>
      </w:r>
      <w:r>
        <w:t>.</w:t>
      </w:r>
    </w:p>
    <w:p>
      <w:pPr>
        <w:pStyle w:val="ListNumber"/>
        <w:spacing w:after="60" w:line="276" w:lineRule="auto"/>
      </w:pPr>
      <w:r>
        <w:t xml:space="preserve">Sistem mengenkripsi password dengan algoritma Bcrypt dan menyimpan data baru dengan role </w:t>
      </w:r>
      <w:r>
        <w:rPr>
          <w:rFonts w:ascii="Consolas" w:hAnsi="Consolas"/>
          <w:color w:val="A02828"/>
          <w:sz w:val="19"/>
        </w:rPr>
        <w:t>customer</w:t>
      </w:r>
      <w:r>
        <w:t>.</w:t>
      </w:r>
    </w:p>
    <w:p>
      <w:pPr>
        <w:pStyle w:val="ListNumber"/>
        <w:spacing w:after="60" w:line="276" w:lineRule="auto"/>
      </w:pPr>
      <w:r>
        <w:t>Sistem otomatis menginisialisasi sesi login pengguna dan mengalihkan halaman ke beranda katalog (</w:t>
      </w:r>
      <w:r>
        <w:rPr>
          <w:rFonts w:ascii="Consolas" w:hAnsi="Consolas"/>
          <w:color w:val="A02828"/>
          <w:sz w:val="19"/>
        </w:rPr>
        <w:t>index.php</w:t>
      </w:r>
      <w:r>
        <w:t>).</w:t>
      </w:r>
    </w:p>
    <w:p>
      <w:pPr>
        <w:pStyle w:val="ListBullet"/>
        <w:spacing w:after="60" w:line="276" w:lineRule="auto"/>
      </w:pPr>
      <w:r>
        <w:rPr>
          <w:b/>
        </w:rPr>
        <w:t>Alur Alternatif (*Alternative Flow*):</w:t>
      </w:r>
    </w:p>
    <w:p>
      <w:pPr>
        <w:pStyle w:val="ListBullet"/>
        <w:spacing w:after="60" w:line="276" w:lineRule="auto"/>
      </w:pPr>
      <w:r>
        <w:rPr>
          <w:i/>
        </w:rPr>
        <w:t>A1: Username sudah terdaftar:</w:t>
      </w:r>
      <w:r>
        <w:t xml:space="preserve"> Sistem menampilkan pesan galat "Username sudah terdaftar, silakan pilih yang lain".</w:t>
      </w:r>
    </w:p>
    <w:p>
      <w:pPr>
        <w:pStyle w:val="ListBullet"/>
        <w:spacing w:after="60" w:line="276" w:lineRule="auto"/>
      </w:pPr>
      <w:r>
        <w:rPr>
          <w:i/>
        </w:rPr>
        <w:t>A2: Password dan konfirmasi tidak cocok:</w:t>
      </w:r>
      <w:r>
        <w:t xml:space="preserve"> Sistem menampilkan peringatan dan form tetap mempertahankan data yang diinput.</w:t>
      </w:r>
    </w:p>
    <w:p>
      <w:pPr>
        <w:pStyle w:val="ListBullet"/>
        <w:spacing w:after="60" w:line="276" w:lineRule="auto"/>
      </w:pPr>
      <w:r>
        <w:rPr>
          <w:b/>
        </w:rPr>
        <w:t>Kondisi Akhir (*Post-condition*):</w:t>
      </w:r>
      <w:r>
        <w:t xml:space="preserve"> Sesi pengguna aktif sebagai </w:t>
      </w:r>
      <w:r>
        <w:rPr>
          <w:rFonts w:ascii="Consolas" w:hAnsi="Consolas"/>
          <w:color w:val="A02828"/>
          <w:sz w:val="19"/>
        </w:rPr>
        <w:t>customer</w:t>
      </w:r>
      <w:r>
        <w:t>.</w:t>
      </w:r>
    </w:p>
    <w:p>
      <w:pPr>
        <w:spacing w:before="200" w:after="60"/>
      </w:pPr>
      <w:r>
        <w:rPr>
          <w:rFonts w:ascii="Arial" w:hAnsi="Arial"/>
          <w:b/>
          <w:color w:val="3C3C3C"/>
          <w:sz w:val="24"/>
        </w:rPr>
        <w:t>UC-02: Login Akun Multi-Role &amp; Quick Demo</w:t>
      </w:r>
    </w:p>
    <w:p>
      <w:pPr>
        <w:pStyle w:val="ListBullet"/>
        <w:spacing w:after="60" w:line="276" w:lineRule="auto"/>
      </w:pPr>
      <w:r>
        <w:rPr>
          <w:b/>
        </w:rPr>
        <w:t>Aktor Utama:</w:t>
      </w:r>
      <w:r>
        <w:t xml:space="preserve"> Tamu, Pelanggan, Kasir</w:t>
      </w:r>
    </w:p>
    <w:p>
      <w:pPr>
        <w:pStyle w:val="ListBullet"/>
        <w:spacing w:after="60" w:line="276" w:lineRule="auto"/>
      </w:pPr>
      <w:r>
        <w:rPr>
          <w:b/>
        </w:rPr>
        <w:t>Kondisi Awal:</w:t>
      </w:r>
      <w:r>
        <w:t xml:space="preserve"> Pengguna berada di halaman </w:t>
      </w:r>
      <w:r>
        <w:rPr>
          <w:rFonts w:ascii="Consolas" w:hAnsi="Consolas"/>
          <w:color w:val="A02828"/>
          <w:sz w:val="19"/>
        </w:rPr>
        <w:t>login.php</w:t>
      </w:r>
      <w:r>
        <w:t>.</w:t>
      </w:r>
    </w:p>
    <w:p>
      <w:pPr>
        <w:pStyle w:val="ListBullet"/>
        <w:spacing w:after="60" w:line="276" w:lineRule="auto"/>
      </w:pPr>
      <w:r>
        <w:rPr>
          <w:b/>
        </w:rPr>
        <w:t>Alur Utama:</w:t>
      </w:r>
    </w:p>
    <w:p>
      <w:pPr>
        <w:pStyle w:val="ListNumber"/>
        <w:spacing w:after="60" w:line="276" w:lineRule="auto"/>
      </w:pPr>
      <w:r>
        <w:t>Pengguna memasukkan username dan password, atau menekan tombol pintas "Login Cepat Demo Kasir / Demo Pelanggan".</w:t>
      </w:r>
    </w:p>
    <w:p>
      <w:pPr>
        <w:pStyle w:val="ListNumber"/>
        <w:spacing w:after="60" w:line="276" w:lineRule="auto"/>
      </w:pPr>
      <w:r>
        <w:t xml:space="preserve">Sistem mencari data pengguna di tabel </w:t>
      </w:r>
      <w:r>
        <w:rPr>
          <w:rFonts w:ascii="Consolas" w:hAnsi="Consolas"/>
          <w:color w:val="A02828"/>
          <w:sz w:val="19"/>
        </w:rPr>
        <w:t>users</w:t>
      </w:r>
      <w:r>
        <w:t>.</w:t>
      </w:r>
    </w:p>
    <w:p>
      <w:pPr>
        <w:pStyle w:val="ListNumber"/>
        <w:spacing w:after="60" w:line="276" w:lineRule="auto"/>
      </w:pPr>
      <w:r>
        <w:t xml:space="preserve">Sistem memverifikasi kecocokan password menggunakan </w:t>
      </w:r>
      <w:r>
        <w:rPr>
          <w:rFonts w:ascii="Consolas" w:hAnsi="Consolas"/>
          <w:color w:val="A02828"/>
          <w:sz w:val="19"/>
        </w:rPr>
        <w:t>password_verify</w:t>
      </w:r>
      <w:r>
        <w:t xml:space="preserve"> (atau mencocokkan password plaintext dan langsung meng-upgrade hash menjadi Bcrypt).</w:t>
      </w:r>
    </w:p>
    <w:p>
      <w:pPr>
        <w:pStyle w:val="ListNumber"/>
        <w:spacing w:after="60" w:line="276" w:lineRule="auto"/>
      </w:pPr>
      <w:r>
        <w:t>Sistem menyimpan data sesi (</w:t>
      </w:r>
      <w:r>
        <w:rPr>
          <w:rFonts w:ascii="Consolas" w:hAnsi="Consolas"/>
          <w:color w:val="A02828"/>
          <w:sz w:val="19"/>
        </w:rPr>
        <w:t>user_id</w:t>
      </w:r>
      <w:r>
        <w:t xml:space="preserve">, </w:t>
      </w:r>
      <w:r>
        <w:rPr>
          <w:rFonts w:ascii="Consolas" w:hAnsi="Consolas"/>
          <w:color w:val="A02828"/>
          <w:sz w:val="19"/>
        </w:rPr>
        <w:t>username</w:t>
      </w:r>
      <w:r>
        <w:t xml:space="preserve">, </w:t>
      </w:r>
      <w:r>
        <w:rPr>
          <w:rFonts w:ascii="Consolas" w:hAnsi="Consolas"/>
          <w:color w:val="A02828"/>
          <w:sz w:val="19"/>
        </w:rPr>
        <w:t>nama_lengkap</w:t>
      </w:r>
      <w:r>
        <w:t xml:space="preserve">, </w:t>
      </w:r>
      <w:r>
        <w:rPr>
          <w:rFonts w:ascii="Consolas" w:hAnsi="Consolas"/>
          <w:color w:val="A02828"/>
          <w:sz w:val="19"/>
        </w:rPr>
        <w:t>role</w:t>
      </w:r>
      <w:r>
        <w:t>).</w:t>
      </w:r>
    </w:p>
    <w:p>
      <w:pPr>
        <w:pStyle w:val="ListNumber"/>
        <w:spacing w:after="60" w:line="276" w:lineRule="auto"/>
      </w:pPr>
      <w:r>
        <w:t xml:space="preserve">Jika pengguna memiliki antrean pesanan tamu di sesi sebelumnya, sistem otomatis mengklaim kepemilikan tiket tersebut ke </w:t>
      </w:r>
      <w:r>
        <w:rPr>
          <w:rFonts w:ascii="Consolas" w:hAnsi="Consolas"/>
          <w:color w:val="A02828"/>
          <w:sz w:val="19"/>
        </w:rPr>
        <w:t>user_id</w:t>
      </w:r>
      <w:r>
        <w:t xml:space="preserve"> yang baru login.</w:t>
      </w:r>
    </w:p>
    <w:p>
      <w:pPr>
        <w:pStyle w:val="ListNumber"/>
        <w:spacing w:after="60" w:line="276" w:lineRule="auto"/>
      </w:pPr>
      <w:r>
        <w:t xml:space="preserve">Pengguna dengan role </w:t>
      </w:r>
      <w:r>
        <w:rPr>
          <w:rFonts w:ascii="Consolas" w:hAnsi="Consolas"/>
          <w:color w:val="A02828"/>
          <w:sz w:val="19"/>
        </w:rPr>
        <w:t>admin</w:t>
      </w:r>
      <w:r>
        <w:t xml:space="preserve"> diarahkan ke </w:t>
      </w:r>
      <w:r>
        <w:rPr>
          <w:rFonts w:ascii="Consolas" w:hAnsi="Consolas"/>
          <w:color w:val="A02828"/>
          <w:sz w:val="19"/>
        </w:rPr>
        <w:t>admin/ad_index.php</w:t>
      </w:r>
      <w:r>
        <w:t xml:space="preserve">, sedangkan role </w:t>
      </w:r>
      <w:r>
        <w:rPr>
          <w:rFonts w:ascii="Consolas" w:hAnsi="Consolas"/>
          <w:color w:val="A02828"/>
          <w:sz w:val="19"/>
        </w:rPr>
        <w:t>customer</w:t>
      </w:r>
      <w:r>
        <w:t xml:space="preserve"> diarahkan ke </w:t>
      </w:r>
      <w:r>
        <w:rPr>
          <w:rFonts w:ascii="Consolas" w:hAnsi="Consolas"/>
          <w:color w:val="A02828"/>
          <w:sz w:val="19"/>
        </w:rPr>
        <w:t>index.php</w:t>
      </w:r>
      <w:r>
        <w:t>.</w:t>
      </w:r>
    </w:p>
    <w:p>
      <w:pPr>
        <w:pStyle w:val="ListBullet"/>
        <w:spacing w:after="60" w:line="276" w:lineRule="auto"/>
      </w:pPr>
      <w:r>
        <w:rPr>
          <w:b/>
        </w:rPr>
        <w:t>Alur Alternatif:</w:t>
      </w:r>
    </w:p>
    <w:p>
      <w:pPr>
        <w:pStyle w:val="ListBullet"/>
        <w:spacing w:after="60" w:line="276" w:lineRule="auto"/>
      </w:pPr>
      <w:r>
        <w:rPr>
          <w:i/>
        </w:rPr>
        <w:t>A1: Kredensial tidak valid:</w:t>
      </w:r>
      <w:r>
        <w:t xml:space="preserve"> Sistem menampilkan pesan galat "Username atau password salah".</w:t>
      </w:r>
    </w:p>
    <w:p>
      <w:pPr>
        <w:pStyle w:val="ListBullet"/>
        <w:spacing w:after="60" w:line="276" w:lineRule="auto"/>
      </w:pPr>
      <w:r>
        <w:rPr>
          <w:b/>
        </w:rPr>
        <w:t>Kondisi Akhir:</w:t>
      </w:r>
      <w:r>
        <w:t xml:space="preserve"> Pengguna terautentikasi dan berada di dasbor sesuai perannya.</w:t>
      </w:r>
    </w:p>
    <w:p>
      <w:pPr>
        <w:spacing w:before="200" w:after="60"/>
      </w:pPr>
      <w:r>
        <w:rPr>
          <w:rFonts w:ascii="Arial" w:hAnsi="Arial"/>
          <w:b/>
          <w:color w:val="3C3C3C"/>
          <w:sz w:val="24"/>
        </w:rPr>
        <w:t>UC-03: Penelusuran Katalog &amp; Filter Menu</w:t>
      </w:r>
    </w:p>
    <w:p>
      <w:pPr>
        <w:pStyle w:val="ListBullet"/>
        <w:spacing w:after="60" w:line="276" w:lineRule="auto"/>
      </w:pPr>
      <w:r>
        <w:rPr>
          <w:b/>
        </w:rPr>
        <w:t>Aktor Utama:</w:t>
      </w:r>
      <w:r>
        <w:t xml:space="preserve"> Tamu, Pelanggan</w:t>
      </w:r>
    </w:p>
    <w:p>
      <w:pPr>
        <w:pStyle w:val="ListBullet"/>
        <w:spacing w:after="60" w:line="276" w:lineRule="auto"/>
      </w:pPr>
      <w:r>
        <w:rPr>
          <w:b/>
        </w:rPr>
        <w:t>Kondisi Awal:</w:t>
      </w:r>
      <w:r>
        <w:t xml:space="preserve"> Pengguna membuka halaman beranda </w:t>
      </w:r>
      <w:r>
        <w:rPr>
          <w:rFonts w:ascii="Consolas" w:hAnsi="Consolas"/>
          <w:color w:val="A02828"/>
          <w:sz w:val="19"/>
        </w:rPr>
        <w:t>index.php?page=beranda</w:t>
      </w:r>
      <w:r>
        <w:t>.</w:t>
      </w:r>
    </w:p>
    <w:p>
      <w:pPr>
        <w:pStyle w:val="ListBullet"/>
        <w:spacing w:after="60" w:line="276" w:lineRule="auto"/>
      </w:pPr>
      <w:r>
        <w:rPr>
          <w:b/>
        </w:rPr>
        <w:t>Alur Utama:</w:t>
      </w:r>
    </w:p>
    <w:p>
      <w:pPr>
        <w:pStyle w:val="ListNumber"/>
        <w:spacing w:after="60" w:line="276" w:lineRule="auto"/>
      </w:pPr>
      <w:r>
        <w:t xml:space="preserve">Sistem melakukan query ke tabel </w:t>
      </w:r>
      <w:r>
        <w:rPr>
          <w:rFonts w:ascii="Consolas" w:hAnsi="Consolas"/>
          <w:color w:val="A02828"/>
          <w:sz w:val="19"/>
        </w:rPr>
        <w:t>products</w:t>
      </w:r>
      <w:r>
        <w:t xml:space="preserve"> dan </w:t>
      </w:r>
      <w:r>
        <w:rPr>
          <w:rFonts w:ascii="Consolas" w:hAnsi="Consolas"/>
          <w:color w:val="A02828"/>
          <w:sz w:val="19"/>
        </w:rPr>
        <w:t>categories</w:t>
      </w:r>
      <w:r>
        <w:t xml:space="preserve"> untuk menu aktif.</w:t>
      </w:r>
    </w:p>
    <w:p>
      <w:pPr>
        <w:pStyle w:val="ListNumber"/>
        <w:spacing w:after="60" w:line="276" w:lineRule="auto"/>
      </w:pPr>
      <w:r>
        <w:t>Sistem menampilkan spanduk promo, tab kategori produk, serta kartu menu.</w:t>
      </w:r>
    </w:p>
    <w:p>
      <w:pPr>
        <w:pStyle w:val="ListNumber"/>
        <w:spacing w:after="60" w:line="276" w:lineRule="auto"/>
      </w:pPr>
      <w:r>
        <w:t>Pengguna dapat mengetikkan kata kunci pencarian pada kotak pencarian atau mengklik tab kategori.</w:t>
      </w:r>
    </w:p>
    <w:p>
      <w:pPr>
        <w:pStyle w:val="ListNumber"/>
        <w:spacing w:after="60" w:line="276" w:lineRule="auto"/>
      </w:pPr>
      <w:r>
        <w:t>Sistem secara instan menyaring tampilan kartu menu di sisi peramban (</w:t>
      </w:r>
      <w:r>
        <w:rPr>
          <w:i/>
        </w:rPr>
        <w:t>client-side filtering</w:t>
      </w:r>
      <w:r>
        <w:t>).</w:t>
      </w:r>
    </w:p>
    <w:p>
      <w:pPr>
        <w:pStyle w:val="ListBullet"/>
        <w:spacing w:after="60" w:line="276" w:lineRule="auto"/>
      </w:pPr>
      <w:r>
        <w:rPr>
          <w:b/>
        </w:rPr>
        <w:t>Kondisi Akhir:</w:t>
      </w:r>
      <w:r>
        <w:t xml:space="preserve"> Pengguna menemukan varian menu pancong yang diinginkan.</w:t>
      </w:r>
    </w:p>
    <w:p>
      <w:pPr>
        <w:spacing w:before="200" w:after="60"/>
      </w:pPr>
      <w:r>
        <w:rPr>
          <w:rFonts w:ascii="Arial" w:hAnsi="Arial"/>
          <w:b/>
          <w:color w:val="3C3C3C"/>
          <w:sz w:val="24"/>
        </w:rPr>
        <w:t>UC-04: Kustomisasi Pesanan (Porsi, Kematangan, Topping &amp; Engine Rekomendasi)</w:t>
      </w:r>
    </w:p>
    <w:p>
      <w:pPr>
        <w:pStyle w:val="ListBullet"/>
        <w:spacing w:after="60" w:line="276" w:lineRule="auto"/>
      </w:pPr>
      <w:r>
        <w:rPr>
          <w:b/>
        </w:rPr>
        <w:t>Aktor Utama:</w:t>
      </w:r>
      <w:r>
        <w:t xml:space="preserve"> Tamu, Pelanggan, Kasir (melalui POS)</w:t>
      </w:r>
    </w:p>
    <w:p>
      <w:pPr>
        <w:pStyle w:val="ListBullet"/>
        <w:spacing w:after="60" w:line="276" w:lineRule="auto"/>
      </w:pPr>
      <w:r>
        <w:rPr>
          <w:b/>
        </w:rPr>
        <w:t>Kondisi Awal:</w:t>
      </w:r>
      <w:r>
        <w:t xml:space="preserve"> Pengguna mengklik tombol "+" atau kartu menu yang tersedia.</w:t>
      </w:r>
    </w:p>
    <w:p>
      <w:pPr>
        <w:pStyle w:val="ListBullet"/>
        <w:spacing w:after="60" w:line="276" w:lineRule="auto"/>
      </w:pPr>
      <w:r>
        <w:rPr>
          <w:b/>
        </w:rPr>
        <w:t>Alur Utama:</w:t>
      </w:r>
    </w:p>
    <w:p>
      <w:pPr>
        <w:pStyle w:val="ListNumber"/>
        <w:spacing w:after="60" w:line="276" w:lineRule="auto"/>
      </w:pPr>
      <w:r>
        <w:t>Sistem membuka modal kustomisasi interaktif (</w:t>
      </w:r>
      <w:r>
        <w:rPr>
          <w:i/>
        </w:rPr>
        <w:t>bottom sheet</w:t>
      </w:r>
      <w:r>
        <w:t xml:space="preserve"> pada ponsel).</w:t>
      </w:r>
    </w:p>
    <w:p>
      <w:pPr>
        <w:pStyle w:val="ListNumber"/>
        <w:spacing w:after="60" w:line="276" w:lineRule="auto"/>
      </w:pPr>
      <w:r>
        <w:t>Pengguna memilih ukuran porsi: "1 Loyang Penuh" atau "1/2 Loyang" (sistem otomatis menghitung penyesuaian harga 50%).</w:t>
      </w:r>
    </w:p>
    <w:p>
      <w:pPr>
        <w:pStyle w:val="ListNumber"/>
        <w:spacing w:after="60" w:line="276" w:lineRule="auto"/>
      </w:pPr>
      <w:r>
        <w:t>Pengguna menentukan tingkat kematangan adonan: "Setengah Matang (Lumer)", "3/4 Matang", atau "Matang Sempurna".</w:t>
      </w:r>
    </w:p>
    <w:p>
      <w:pPr>
        <w:pStyle w:val="ListNumber"/>
        <w:spacing w:after="60" w:line="276" w:lineRule="auto"/>
      </w:pPr>
      <w:r>
        <w:t>Pengguna mencentang satu atau beberapa topping tambahan.</w:t>
      </w:r>
    </w:p>
    <w:p>
      <w:pPr>
        <w:pStyle w:val="ListNumber"/>
        <w:spacing w:after="60" w:line="276" w:lineRule="auto"/>
      </w:pPr>
      <w:r>
        <w:t xml:space="preserve">Setiap kali topping dasar dipilih, mesin rekomendasi memeriksa aturan di </w:t>
      </w:r>
      <w:r>
        <w:rPr>
          <w:rFonts w:ascii="Consolas" w:hAnsi="Consolas"/>
          <w:color w:val="A02828"/>
          <w:sz w:val="19"/>
        </w:rPr>
        <w:t>topping_recommendations</w:t>
      </w:r>
      <w:r>
        <w:t xml:space="preserve"> dan memunculkan rekomendasi rasa pendamping beserta alasan kecocokan rasanya.</w:t>
      </w:r>
    </w:p>
    <w:p>
      <w:pPr>
        <w:pStyle w:val="ListNumber"/>
        <w:spacing w:after="60" w:line="276" w:lineRule="auto"/>
      </w:pPr>
      <w:r>
        <w:t xml:space="preserve">Pengguna mengatur kuantitas item (1–20), sistem memperbarui subtotal secara </w:t>
      </w:r>
      <w:r>
        <w:rPr>
          <w:i/>
        </w:rPr>
        <w:t>real-time</w:t>
      </w:r>
      <w:r>
        <w:t>.</w:t>
      </w:r>
    </w:p>
    <w:p>
      <w:pPr>
        <w:pStyle w:val="ListNumber"/>
        <w:spacing w:after="60" w:line="276" w:lineRule="auto"/>
      </w:pPr>
      <w:r>
        <w:t>Pengguna menekan tombol "Tambah ke Keranjang".</w:t>
      </w:r>
    </w:p>
    <w:p>
      <w:pPr>
        <w:pStyle w:val="ListBullet"/>
        <w:spacing w:after="60" w:line="276" w:lineRule="auto"/>
      </w:pPr>
      <w:r>
        <w:rPr>
          <w:b/>
        </w:rPr>
        <w:t>Kondisi Akhir:</w:t>
      </w:r>
      <w:r>
        <w:t xml:space="preserve"> Item pesanan dengan atribut kustomisasi tersimpan di keranjang belanja.</w:t>
      </w:r>
    </w:p>
    <w:p>
      <w:pPr>
        <w:spacing w:before="200" w:after="60"/>
      </w:pPr>
      <w:r>
        <w:rPr>
          <w:rFonts w:ascii="Arial" w:hAnsi="Arial"/>
          <w:b/>
          <w:color w:val="3C3C3C"/>
          <w:sz w:val="24"/>
        </w:rPr>
        <w:t>UC-05: Pengelolaan Keranjang Belanja (*Cart Persistence*)</w:t>
      </w:r>
    </w:p>
    <w:p>
      <w:pPr>
        <w:pStyle w:val="ListBullet"/>
        <w:spacing w:after="60" w:line="276" w:lineRule="auto"/>
      </w:pPr>
      <w:r>
        <w:rPr>
          <w:b/>
        </w:rPr>
        <w:t>Aktor Utama:</w:t>
      </w:r>
      <w:r>
        <w:t xml:space="preserve"> Tamu, Pelanggan</w:t>
      </w:r>
    </w:p>
    <w:p>
      <w:pPr>
        <w:pStyle w:val="ListBullet"/>
        <w:spacing w:after="60" w:line="276" w:lineRule="auto"/>
      </w:pPr>
      <w:r>
        <w:rPr>
          <w:b/>
        </w:rPr>
        <w:t>Kondisi Awal:</w:t>
      </w:r>
      <w:r>
        <w:t xml:space="preserve"> Pengguna telah memasukkan minimal satu item ke keranjang.</w:t>
      </w:r>
    </w:p>
    <w:p>
      <w:pPr>
        <w:pStyle w:val="ListBullet"/>
        <w:spacing w:after="60" w:line="276" w:lineRule="auto"/>
      </w:pPr>
      <w:r>
        <w:rPr>
          <w:b/>
        </w:rPr>
        <w:t>Alur Utama:</w:t>
      </w:r>
    </w:p>
    <w:p>
      <w:pPr>
        <w:pStyle w:val="ListNumber"/>
        <w:spacing w:after="60" w:line="276" w:lineRule="auto"/>
      </w:pPr>
      <w:r>
        <w:t xml:space="preserve">Data pesanan disimpan ke dalam </w:t>
      </w:r>
      <w:r>
        <w:rPr>
          <w:rFonts w:ascii="Consolas" w:hAnsi="Consolas"/>
          <w:color w:val="A02828"/>
          <w:sz w:val="19"/>
        </w:rPr>
        <w:t>localStorage</w:t>
      </w:r>
      <w:r>
        <w:t xml:space="preserve"> (</w:t>
      </w:r>
      <w:r>
        <w:rPr>
          <w:rFonts w:ascii="Consolas" w:hAnsi="Consolas"/>
          <w:color w:val="A02828"/>
          <w:sz w:val="19"/>
        </w:rPr>
        <w:t>pl_cart</w:t>
      </w:r>
      <w:r>
        <w:t>).</w:t>
      </w:r>
    </w:p>
    <w:p>
      <w:pPr>
        <w:pStyle w:val="ListNumber"/>
        <w:spacing w:after="60" w:line="276" w:lineRule="auto"/>
      </w:pPr>
      <w:r>
        <w:t>Sistem menampilkan ringkasan jumlah item dan total belanja pada header, mini-cart samping, serta tombol melayang di layar ponsel.</w:t>
      </w:r>
    </w:p>
    <w:p>
      <w:pPr>
        <w:pStyle w:val="ListNumber"/>
        <w:spacing w:after="60" w:line="276" w:lineRule="auto"/>
      </w:pPr>
      <w:r>
        <w:t>Pengguna dapat mengubah kuantitas (+/-) atau menghapus item pesanan.</w:t>
      </w:r>
    </w:p>
    <w:p>
      <w:pPr>
        <w:pStyle w:val="ListNumber"/>
        <w:spacing w:after="60" w:line="276" w:lineRule="auto"/>
      </w:pPr>
      <w:r>
        <w:t>Pengguna dapat memilih opsi penyajian: "Bungkus (Takeaway)" atau "Makan di Tempat (Dine-in)".</w:t>
      </w:r>
    </w:p>
    <w:p>
      <w:pPr>
        <w:pStyle w:val="ListBullet"/>
        <w:spacing w:after="60" w:line="276" w:lineRule="auto"/>
      </w:pPr>
      <w:r>
        <w:rPr>
          <w:b/>
        </w:rPr>
        <w:t>Kondisi Akhir:</w:t>
      </w:r>
      <w:r>
        <w:t xml:space="preserve"> Keranjang siap diproses ke halaman checkout.</w:t>
      </w:r>
    </w:p>
    <w:p>
      <w:pPr>
        <w:spacing w:before="200" w:after="60"/>
      </w:pPr>
      <w:r>
        <w:rPr>
          <w:rFonts w:ascii="Arial" w:hAnsi="Arial"/>
          <w:b/>
          <w:color w:val="3C3C3C"/>
          <w:sz w:val="24"/>
        </w:rPr>
        <w:t>UC-06: Checkout Pemesanan &amp; Pembayaran Mandiri</w:t>
      </w:r>
    </w:p>
    <w:p>
      <w:pPr>
        <w:pStyle w:val="ListBullet"/>
        <w:spacing w:after="60" w:line="276" w:lineRule="auto"/>
      </w:pPr>
      <w:r>
        <w:rPr>
          <w:b/>
        </w:rPr>
        <w:t>Aktor Utama:</w:t>
      </w:r>
      <w:r>
        <w:t xml:space="preserve"> Tamu, Pelanggan</w:t>
      </w:r>
    </w:p>
    <w:p>
      <w:pPr>
        <w:pStyle w:val="ListBullet"/>
        <w:spacing w:after="60" w:line="276" w:lineRule="auto"/>
      </w:pPr>
      <w:r>
        <w:rPr>
          <w:b/>
        </w:rPr>
        <w:t>Kondisi Awal:</w:t>
      </w:r>
      <w:r>
        <w:t xml:space="preserve"> Keranjang belanja berisi item dan pengguna membuka </w:t>
      </w:r>
      <w:r>
        <w:rPr>
          <w:rFonts w:ascii="Consolas" w:hAnsi="Consolas"/>
          <w:color w:val="A02828"/>
          <w:sz w:val="19"/>
        </w:rPr>
        <w:t>index.php?page=checkout</w:t>
      </w:r>
      <w:r>
        <w:t>.</w:t>
      </w:r>
    </w:p>
    <w:p>
      <w:pPr>
        <w:pStyle w:val="ListBullet"/>
        <w:spacing w:after="60" w:line="276" w:lineRule="auto"/>
      </w:pPr>
      <w:r>
        <w:rPr>
          <w:b/>
        </w:rPr>
        <w:t>Alur Utama:</w:t>
      </w:r>
    </w:p>
    <w:p>
      <w:pPr>
        <w:pStyle w:val="ListNumber"/>
        <w:spacing w:after="60" w:line="276" w:lineRule="auto"/>
      </w:pPr>
      <w:r>
        <w:t>Sistem merender tabel ulasan pesanan dari data keranjang.</w:t>
      </w:r>
    </w:p>
    <w:p>
      <w:pPr>
        <w:pStyle w:val="ListNumber"/>
        <w:spacing w:after="60" w:line="276" w:lineRule="auto"/>
      </w:pPr>
      <w:r>
        <w:t>Pengguna mengisi nama pemesan dan nomor WhatsApp aktif.</w:t>
      </w:r>
    </w:p>
    <w:p>
      <w:pPr>
        <w:pStyle w:val="ListNumber"/>
        <w:spacing w:after="60" w:line="276" w:lineRule="auto"/>
      </w:pPr>
      <w:r>
        <w:t>Pengguna memilih metode pembayaran: "QRIS" atau "Tunai di Kasir".</w:t>
      </w:r>
    </w:p>
    <w:p>
      <w:pPr>
        <w:pStyle w:val="ListNumber"/>
        <w:spacing w:after="60" w:line="276" w:lineRule="auto"/>
      </w:pPr>
      <w:r>
        <w:t>Jika memilih QRIS, sistem menampilkan kode QRIS resmi dan pengguna mengunggah tangkapan layar bukti transfer (JPG/PNG maks 2MB).</w:t>
      </w:r>
    </w:p>
    <w:p>
      <w:pPr>
        <w:pStyle w:val="ListNumber"/>
        <w:spacing w:after="60" w:line="276" w:lineRule="auto"/>
      </w:pPr>
      <w:r>
        <w:t>Pengguna menekan tombol "Kirim Pesanan &amp; Dapatkan Tiket".</w:t>
      </w:r>
    </w:p>
    <w:p>
      <w:pPr>
        <w:pStyle w:val="ListNumber"/>
        <w:spacing w:after="60" w:line="276" w:lineRule="auto"/>
      </w:pPr>
      <w:r>
        <w:t xml:space="preserve">Server memvalidasi seluruh input, mengecek tipe MIME berkas via </w:t>
      </w:r>
      <w:r>
        <w:rPr>
          <w:rFonts w:ascii="Consolas" w:hAnsi="Consolas"/>
          <w:color w:val="A02828"/>
          <w:sz w:val="19"/>
        </w:rPr>
        <w:t>finfo</w:t>
      </w:r>
      <w:r>
        <w:t xml:space="preserve">, memindahkan berkas ke folder </w:t>
      </w:r>
      <w:r>
        <w:rPr>
          <w:rFonts w:ascii="Consolas" w:hAnsi="Consolas"/>
          <w:color w:val="A02828"/>
          <w:sz w:val="19"/>
        </w:rPr>
        <w:t>gambar/</w:t>
      </w:r>
      <w:r>
        <w:t>, dan menghitung ulang harga asli dari database.</w:t>
      </w:r>
    </w:p>
    <w:p>
      <w:pPr>
        <w:pStyle w:val="ListNumber"/>
        <w:spacing w:after="60" w:line="276" w:lineRule="auto"/>
      </w:pPr>
      <w:r>
        <w:t>Server memulai transaksi database, mengambil nomor antrean berurutan dengan aman (</w:t>
      </w:r>
      <w:r>
        <w:rPr>
          <w:rFonts w:ascii="Consolas" w:hAnsi="Consolas"/>
          <w:color w:val="A02828"/>
          <w:sz w:val="19"/>
        </w:rPr>
        <w:t>FOR UPDATE</w:t>
      </w:r>
      <w:r>
        <w:t xml:space="preserve">), dan menyimpan pesanan ke tabel </w:t>
      </w:r>
      <w:r>
        <w:rPr>
          <w:rFonts w:ascii="Consolas" w:hAnsi="Consolas"/>
          <w:color w:val="A02828"/>
          <w:sz w:val="19"/>
        </w:rPr>
        <w:t>orders</w:t>
      </w:r>
      <w:r>
        <w:t xml:space="preserve">, </w:t>
      </w:r>
      <w:r>
        <w:rPr>
          <w:rFonts w:ascii="Consolas" w:hAnsi="Consolas"/>
          <w:color w:val="A02828"/>
          <w:sz w:val="19"/>
        </w:rPr>
        <w:t>order_items</w:t>
      </w:r>
      <w:r>
        <w:t xml:space="preserve">, dan </w:t>
      </w:r>
      <w:r>
        <w:rPr>
          <w:rFonts w:ascii="Consolas" w:hAnsi="Consolas"/>
          <w:color w:val="A02828"/>
          <w:sz w:val="19"/>
        </w:rPr>
        <w:t>order_item_toppings</w:t>
      </w:r>
      <w:r>
        <w:t>.</w:t>
      </w:r>
    </w:p>
    <w:p>
      <w:pPr>
        <w:pStyle w:val="ListNumber"/>
        <w:spacing w:after="60" w:line="276" w:lineRule="auto"/>
      </w:pPr>
      <w:r>
        <w:t>Transaksi di-commit dan sistem mengarahkan browser ke halaman tiket antrean (</w:t>
      </w:r>
      <w:r>
        <w:rPr>
          <w:rFonts w:ascii="Consolas" w:hAnsi="Consolas"/>
          <w:color w:val="A02828"/>
          <w:sz w:val="19"/>
        </w:rPr>
        <w:t>?page=antrean&amp;no=PC-...&amp;baru=1</w:t>
      </w:r>
      <w:r>
        <w:t>).</w:t>
      </w:r>
    </w:p>
    <w:p>
      <w:pPr>
        <w:pStyle w:val="ListBullet"/>
        <w:spacing w:after="60" w:line="276" w:lineRule="auto"/>
      </w:pPr>
      <w:r>
        <w:rPr>
          <w:b/>
        </w:rPr>
        <w:t>Alur Alternatif:</w:t>
      </w:r>
    </w:p>
    <w:p>
      <w:pPr>
        <w:pStyle w:val="ListBullet"/>
        <w:spacing w:after="60" w:line="276" w:lineRule="auto"/>
      </w:pPr>
      <w:r>
        <w:rPr>
          <w:i/>
        </w:rPr>
        <w:t>A1: Berkas bukti bukan gambar / ukuran &gt; 2MB:</w:t>
      </w:r>
      <w:r>
        <w:t xml:space="preserve"> Sistem membatalkan transaksi dan menampilkan pesan kesalahan.</w:t>
      </w:r>
    </w:p>
    <w:p>
      <w:pPr>
        <w:pStyle w:val="ListBullet"/>
        <w:spacing w:after="60" w:line="276" w:lineRule="auto"/>
      </w:pPr>
      <w:r>
        <w:rPr>
          <w:i/>
        </w:rPr>
        <w:t>A2: Harga atau menu tidak valid di server:</w:t>
      </w:r>
      <w:r>
        <w:t xml:space="preserve"> Transaksi di-rollback dan pengguna diminta memilih ulang.</w:t>
      </w:r>
    </w:p>
    <w:p>
      <w:pPr>
        <w:pStyle w:val="ListBullet"/>
        <w:spacing w:after="60" w:line="276" w:lineRule="auto"/>
      </w:pPr>
      <w:r>
        <w:rPr>
          <w:b/>
        </w:rPr>
        <w:t>Kondisi Akhir:</w:t>
      </w:r>
      <w:r>
        <w:t xml:space="preserve"> Pesanan tersimpan di database dengan status awal </w:t>
      </w:r>
      <w:r>
        <w:rPr>
          <w:rFonts w:ascii="Consolas" w:hAnsi="Consolas"/>
          <w:color w:val="A02828"/>
          <w:sz w:val="19"/>
        </w:rPr>
        <w:t>pending</w:t>
      </w:r>
      <w:r>
        <w:t>.</w:t>
      </w:r>
    </w:p>
    <w:p>
      <w:pPr>
        <w:spacing w:before="200" w:after="60"/>
      </w:pPr>
      <w:r>
        <w:rPr>
          <w:rFonts w:ascii="Arial" w:hAnsi="Arial"/>
          <w:b/>
          <w:color w:val="3C3C3C"/>
          <w:sz w:val="24"/>
        </w:rPr>
        <w:t>UC-07: Penerbitan Nomor Tiket Antrean</w:t>
      </w:r>
    </w:p>
    <w:p>
      <w:pPr>
        <w:pStyle w:val="ListBullet"/>
        <w:spacing w:after="60" w:line="276" w:lineRule="auto"/>
      </w:pPr>
      <w:r>
        <w:rPr>
          <w:b/>
        </w:rPr>
        <w:t>Aktor Utama:</w:t>
      </w:r>
      <w:r>
        <w:t xml:space="preserve"> Sistem</w:t>
      </w:r>
    </w:p>
    <w:p>
      <w:pPr>
        <w:pStyle w:val="ListBullet"/>
        <w:spacing w:after="60" w:line="276" w:lineRule="auto"/>
      </w:pPr>
      <w:r>
        <w:rPr>
          <w:b/>
        </w:rPr>
        <w:t>Kondisi Awal:</w:t>
      </w:r>
      <w:r>
        <w:t xml:space="preserve"> Transaksi checkout online atau POS kasir berhasil di-commit.</w:t>
      </w:r>
    </w:p>
    <w:p>
      <w:pPr>
        <w:pStyle w:val="ListBullet"/>
        <w:spacing w:after="60" w:line="276" w:lineRule="auto"/>
      </w:pPr>
      <w:r>
        <w:rPr>
          <w:b/>
        </w:rPr>
        <w:t>Alur Utama:</w:t>
      </w:r>
    </w:p>
    <w:p>
      <w:pPr>
        <w:pStyle w:val="ListNumber"/>
        <w:spacing w:after="60" w:line="276" w:lineRule="auto"/>
      </w:pPr>
      <w:r>
        <w:t xml:space="preserve">Sistem menghasilkan nomor antrean dengan format baku </w:t>
      </w:r>
      <w:r>
        <w:rPr>
          <w:rFonts w:ascii="Consolas" w:hAnsi="Consolas"/>
          <w:color w:val="A02828"/>
          <w:sz w:val="19"/>
        </w:rPr>
        <w:t>PC-YYYYMMDD-XXX</w:t>
      </w:r>
      <w:r>
        <w:t xml:space="preserve"> (contoh: </w:t>
      </w:r>
      <w:r>
        <w:rPr>
          <w:rFonts w:ascii="Consolas" w:hAnsi="Consolas"/>
          <w:color w:val="A02828"/>
          <w:sz w:val="19"/>
        </w:rPr>
        <w:t>PC-20260923-001</w:t>
      </w:r>
      <w:r>
        <w:t>).</w:t>
      </w:r>
    </w:p>
    <w:p>
      <w:pPr>
        <w:pStyle w:val="ListNumber"/>
        <w:spacing w:after="60" w:line="276" w:lineRule="auto"/>
      </w:pPr>
      <w:r>
        <w:t>Sistem menghapus keranjang belanja di browser pelanggan (</w:t>
      </w:r>
      <w:r>
        <w:rPr>
          <w:rFonts w:ascii="Consolas" w:hAnsi="Consolas"/>
          <w:color w:val="A02828"/>
          <w:sz w:val="19"/>
        </w:rPr>
        <w:t>localStorage.removeItem('pl_cart')</w:t>
      </w:r>
      <w:r>
        <w:t>) agar tidak terjadi pengiriman ganda.</w:t>
      </w:r>
    </w:p>
    <w:p>
      <w:pPr>
        <w:pStyle w:val="ListNumber"/>
        <w:spacing w:after="60" w:line="276" w:lineRule="auto"/>
      </w:pPr>
      <w:r>
        <w:t>Sistem memunculkan notifikasi sukses penerbitan tiket.</w:t>
      </w:r>
    </w:p>
    <w:p>
      <w:pPr>
        <w:pStyle w:val="ListBullet"/>
        <w:spacing w:after="60" w:line="276" w:lineRule="auto"/>
      </w:pPr>
      <w:r>
        <w:rPr>
          <w:b/>
        </w:rPr>
        <w:t>Kondisi Akhir:</w:t>
      </w:r>
      <w:r>
        <w:t xml:space="preserve"> Tiket aktif siap dipantau.</w:t>
      </w:r>
    </w:p>
    <w:p>
      <w:pPr>
        <w:spacing w:before="200" w:after="60"/>
      </w:pPr>
      <w:r>
        <w:rPr>
          <w:rFonts w:ascii="Arial" w:hAnsi="Arial"/>
          <w:b/>
          <w:color w:val="3C3C3C"/>
          <w:sz w:val="24"/>
        </w:rPr>
        <w:t>UC-08: Pelacakan Status Antrean Real-Time &amp; Riwayat</w:t>
      </w:r>
    </w:p>
    <w:p>
      <w:pPr>
        <w:pStyle w:val="ListBullet"/>
        <w:spacing w:after="60" w:line="276" w:lineRule="auto"/>
      </w:pPr>
      <w:r>
        <w:rPr>
          <w:b/>
        </w:rPr>
        <w:t>Aktor Utama:</w:t>
      </w:r>
      <w:r>
        <w:t xml:space="preserve"> Tamu, Pelanggan</w:t>
      </w:r>
    </w:p>
    <w:p>
      <w:pPr>
        <w:pStyle w:val="ListBullet"/>
        <w:spacing w:after="60" w:line="276" w:lineRule="auto"/>
      </w:pPr>
      <w:r>
        <w:rPr>
          <w:b/>
        </w:rPr>
        <w:t>Kondisi Awal:</w:t>
      </w:r>
      <w:r>
        <w:t xml:space="preserve"> Pengguna berada di halaman antrean </w:t>
      </w:r>
      <w:r>
        <w:rPr>
          <w:rFonts w:ascii="Consolas" w:hAnsi="Consolas"/>
          <w:color w:val="A02828"/>
          <w:sz w:val="19"/>
        </w:rPr>
        <w:t>index.php?page=antrean</w:t>
      </w:r>
      <w:r>
        <w:t>.</w:t>
      </w:r>
    </w:p>
    <w:p>
      <w:pPr>
        <w:pStyle w:val="ListBullet"/>
        <w:spacing w:after="60" w:line="276" w:lineRule="auto"/>
      </w:pPr>
      <w:r>
        <w:rPr>
          <w:b/>
        </w:rPr>
        <w:t>Alur Utama:</w:t>
      </w:r>
    </w:p>
    <w:p>
      <w:pPr>
        <w:pStyle w:val="ListNumber"/>
        <w:spacing w:after="60" w:line="276" w:lineRule="auto"/>
      </w:pPr>
      <w:r>
        <w:t xml:space="preserve">Sistem mendeteksi parameter tiket </w:t>
      </w:r>
      <w:r>
        <w:rPr>
          <w:rFonts w:ascii="Consolas" w:hAnsi="Consolas"/>
          <w:color w:val="A02828"/>
          <w:sz w:val="19"/>
        </w:rPr>
        <w:t>?no=</w:t>
      </w:r>
      <w:r>
        <w:t xml:space="preserve"> atau memanggil tiket aktif terakhir milik sesi pengguna.</w:t>
      </w:r>
    </w:p>
    <w:p>
      <w:pPr>
        <w:pStyle w:val="ListNumber"/>
        <w:spacing w:after="60" w:line="276" w:lineRule="auto"/>
      </w:pPr>
      <w:r>
        <w:t>Sistem menampilkan kartu tiket berisi nomor antrean, nama pemesan, tipe sajian, status pembayaran, dan rincian item.</w:t>
      </w:r>
    </w:p>
    <w:p>
      <w:pPr>
        <w:pStyle w:val="ListNumber"/>
        <w:spacing w:after="60" w:line="276" w:lineRule="auto"/>
      </w:pPr>
      <w:r>
        <w:t>Sistem memvisualisasikan progress bar (</w:t>
      </w:r>
      <w:r>
        <w:rPr>
          <w:i/>
        </w:rPr>
        <w:t>stepper</w:t>
      </w:r>
      <w:r>
        <w:t xml:space="preserve"> 4 tahap): Menunggu Konfirmasi -&gt; Sedang Dipanggang -&gt; Siap Diambil -&gt; Selesai.</w:t>
      </w:r>
    </w:p>
    <w:p>
      <w:pPr>
        <w:pStyle w:val="ListNumber"/>
        <w:spacing w:after="60" w:line="276" w:lineRule="auto"/>
      </w:pPr>
      <w:r>
        <w:t>Halaman memperbarui statusnya secara otomatis setiap 15 detik.</w:t>
      </w:r>
    </w:p>
    <w:p>
      <w:pPr>
        <w:pStyle w:val="ListNumber"/>
        <w:spacing w:after="60" w:line="276" w:lineRule="auto"/>
      </w:pPr>
      <w:r>
        <w:t>Jika pengguna berstatus login, sistem menampilkan daftar 5 riwayat pesanan sebelumnya.</w:t>
      </w:r>
    </w:p>
    <w:p>
      <w:pPr>
        <w:pStyle w:val="ListBullet"/>
        <w:spacing w:after="60" w:line="276" w:lineRule="auto"/>
      </w:pPr>
      <w:r>
        <w:rPr>
          <w:b/>
        </w:rPr>
        <w:t>Kondisi Akhir:</w:t>
      </w:r>
      <w:r>
        <w:t xml:space="preserve"> Pelanggan mendapatkan kepastian status pemanggangan secara transparan.</w:t>
      </w:r>
    </w:p>
    <w:p>
      <w:pPr>
        <w:spacing w:before="200" w:after="60"/>
      </w:pPr>
      <w:r>
        <w:rPr>
          <w:rFonts w:ascii="Arial" w:hAnsi="Arial"/>
          <w:b/>
          <w:color w:val="3C3C3C"/>
          <w:sz w:val="24"/>
        </w:rPr>
        <w:t>UC-09: Point of Sale (POS) Kasir untuk Pelanggan Walk-In</w:t>
      </w:r>
    </w:p>
    <w:p>
      <w:pPr>
        <w:pStyle w:val="ListBullet"/>
        <w:spacing w:after="60" w:line="276" w:lineRule="auto"/>
      </w:pPr>
      <w:r>
        <w:rPr>
          <w:b/>
        </w:rPr>
        <w:t>Aktor Utama:</w:t>
      </w:r>
      <w:r>
        <w:t xml:space="preserve"> Kasir / Admin Gerai</w:t>
      </w:r>
    </w:p>
    <w:p>
      <w:pPr>
        <w:pStyle w:val="ListBullet"/>
        <w:spacing w:after="60" w:line="276" w:lineRule="auto"/>
      </w:pPr>
      <w:r>
        <w:rPr>
          <w:b/>
        </w:rPr>
        <w:t>Kondisi Awal:</w:t>
      </w:r>
      <w:r>
        <w:t xml:space="preserve"> Kasir telah login dan berada di halaman dasbor </w:t>
      </w:r>
      <w:r>
        <w:rPr>
          <w:rFonts w:ascii="Consolas" w:hAnsi="Consolas"/>
          <w:color w:val="A02828"/>
          <w:sz w:val="19"/>
        </w:rPr>
        <w:t>admin/ad_beranda.php</w:t>
      </w:r>
      <w:r>
        <w:t>.</w:t>
      </w:r>
    </w:p>
    <w:p>
      <w:pPr>
        <w:pStyle w:val="ListBullet"/>
        <w:spacing w:after="60" w:line="276" w:lineRule="auto"/>
      </w:pPr>
      <w:r>
        <w:rPr>
          <w:b/>
        </w:rPr>
        <w:t>Alur Utama:</w:t>
      </w:r>
    </w:p>
    <w:p>
      <w:pPr>
        <w:pStyle w:val="ListNumber"/>
        <w:spacing w:after="60" w:line="276" w:lineRule="auto"/>
      </w:pPr>
      <w:r>
        <w:t>Kasir melihat katalog menu bergambar pada workstation POS.</w:t>
      </w:r>
    </w:p>
    <w:p>
      <w:pPr>
        <w:pStyle w:val="ListNumber"/>
        <w:spacing w:after="60" w:line="276" w:lineRule="auto"/>
      </w:pPr>
      <w:r>
        <w:t xml:space="preserve">Kasir dapat menekan tombol shortcut keyboard </w:t>
      </w:r>
      <w:r>
        <w:rPr>
          <w:rFonts w:ascii="Consolas" w:hAnsi="Consolas"/>
          <w:color w:val="A02828"/>
          <w:sz w:val="19"/>
        </w:rPr>
        <w:t>/</w:t>
      </w:r>
      <w:r>
        <w:t xml:space="preserve"> untuk mencari menu secara cepat.</w:t>
      </w:r>
    </w:p>
    <w:p>
      <w:pPr>
        <w:pStyle w:val="ListNumber"/>
        <w:spacing w:after="60" w:line="276" w:lineRule="auto"/>
      </w:pPr>
      <w:r>
        <w:t>Kasir mengklik menu, mengatur kustomisasi pada modal POS, dan item masuk ke slip kasir sebelah kanan.</w:t>
      </w:r>
    </w:p>
    <w:p>
      <w:pPr>
        <w:pStyle w:val="ListNumber"/>
        <w:spacing w:after="60" w:line="276" w:lineRule="auto"/>
      </w:pPr>
      <w:r>
        <w:t>Kasir memilih preset nama pemesan ("Walk-in", "Meja 1", "Bungkus") atau mengetikkan nama pelanggan.</w:t>
      </w:r>
    </w:p>
    <w:p>
      <w:pPr>
        <w:pStyle w:val="ListNumber"/>
        <w:spacing w:after="60" w:line="276" w:lineRule="auto"/>
      </w:pPr>
      <w:r>
        <w:t>Kasir memilih metode pembayaran "Tunai" atau "QRIS".</w:t>
      </w:r>
    </w:p>
    <w:p>
      <w:pPr>
        <w:pStyle w:val="ListNumber"/>
        <w:spacing w:after="60" w:line="276" w:lineRule="auto"/>
      </w:pPr>
      <w:r>
        <w:t>Jika tunai, kasir memasukkan nominal uang yang diterima (atau memilih tombol instan 20rb, 50rb, 100rb, Uang Pas); kalkulator kasir langsung menghitung uang kembalian.</w:t>
      </w:r>
    </w:p>
    <w:p>
      <w:pPr>
        <w:pStyle w:val="ListNumber"/>
        <w:spacing w:after="60" w:line="276" w:lineRule="auto"/>
      </w:pPr>
      <w:r>
        <w:t>Kasir menekan tombol "Proses Pesanan POS".</w:t>
      </w:r>
    </w:p>
    <w:p>
      <w:pPr>
        <w:pStyle w:val="ListNumber"/>
        <w:spacing w:after="60" w:line="276" w:lineRule="auto"/>
      </w:pPr>
      <w:r>
        <w:t xml:space="preserve">Sistem menyimpan transaksi di mana metode tunai otomatis diberi status pembayaran </w:t>
      </w:r>
      <w:r>
        <w:rPr>
          <w:rFonts w:ascii="Consolas" w:hAnsi="Consolas"/>
          <w:color w:val="A02828"/>
          <w:sz w:val="19"/>
        </w:rPr>
        <w:t>verified</w:t>
      </w:r>
      <w:r>
        <w:t xml:space="preserve"> dan status pesanan </w:t>
      </w:r>
      <w:r>
        <w:rPr>
          <w:rFonts w:ascii="Consolas" w:hAnsi="Consolas"/>
          <w:color w:val="A02828"/>
          <w:sz w:val="19"/>
        </w:rPr>
        <w:t>dimasak</w:t>
      </w:r>
      <w:r>
        <w:t>.</w:t>
      </w:r>
    </w:p>
    <w:p>
      <w:pPr>
        <w:pStyle w:val="ListBullet"/>
        <w:spacing w:after="60" w:line="276" w:lineRule="auto"/>
      </w:pPr>
      <w:r>
        <w:rPr>
          <w:b/>
        </w:rPr>
        <w:t>Kondisi Akhir:</w:t>
      </w:r>
      <w:r>
        <w:t xml:space="preserve"> Pesanan walk-in langsung masuk ke antrean dapur pemanggangan.</w:t>
      </w:r>
    </w:p>
    <w:p>
      <w:pPr>
        <w:spacing w:before="200" w:after="60"/>
      </w:pPr>
      <w:r>
        <w:rPr>
          <w:rFonts w:ascii="Arial" w:hAnsi="Arial"/>
          <w:b/>
          <w:color w:val="3C3C3C"/>
          <w:sz w:val="24"/>
        </w:rPr>
        <w:t>UC-10: Verifikasi Pembayaran Bukti QRIS Kasir</w:t>
      </w:r>
    </w:p>
    <w:p>
      <w:pPr>
        <w:pStyle w:val="ListBullet"/>
        <w:spacing w:after="60" w:line="276" w:lineRule="auto"/>
      </w:pPr>
      <w:r>
        <w:rPr>
          <w:b/>
        </w:rPr>
        <w:t>Aktor Utama:</w:t>
      </w:r>
      <w:r>
        <w:t xml:space="preserve"> Kasir / Admin Gerai</w:t>
      </w:r>
    </w:p>
    <w:p>
      <w:pPr>
        <w:pStyle w:val="ListBullet"/>
        <w:spacing w:after="60" w:line="276" w:lineRule="auto"/>
      </w:pPr>
      <w:r>
        <w:rPr>
          <w:b/>
        </w:rPr>
        <w:t>Kondisi Awal:</w:t>
      </w:r>
      <w:r>
        <w:t xml:space="preserve"> Terdapat pesanan online baru dengan metode QRIS berstatus </w:t>
      </w:r>
      <w:r>
        <w:rPr>
          <w:rFonts w:ascii="Consolas" w:hAnsi="Consolas"/>
          <w:color w:val="A02828"/>
          <w:sz w:val="19"/>
        </w:rPr>
        <w:t>pending</w:t>
      </w:r>
      <w:r>
        <w:t>.</w:t>
      </w:r>
    </w:p>
    <w:p>
      <w:pPr>
        <w:pStyle w:val="ListBullet"/>
        <w:spacing w:after="60" w:line="276" w:lineRule="auto"/>
      </w:pPr>
      <w:r>
        <w:rPr>
          <w:b/>
        </w:rPr>
        <w:t>Alur Utama:</w:t>
      </w:r>
    </w:p>
    <w:p>
      <w:pPr>
        <w:pStyle w:val="ListNumber"/>
        <w:spacing w:after="60" w:line="276" w:lineRule="auto"/>
      </w:pPr>
      <w:r>
        <w:t xml:space="preserve">Kasir membuka halaman </w:t>
      </w:r>
      <w:r>
        <w:rPr>
          <w:rFonts w:ascii="Consolas" w:hAnsi="Consolas"/>
          <w:color w:val="A02828"/>
          <w:sz w:val="19"/>
        </w:rPr>
        <w:t>admin/ad_index.php?mod=pesanan</w:t>
      </w:r>
      <w:r>
        <w:t xml:space="preserve"> dan mengklik tombol "Verifikasi" pada kartu pesanan terkait.</w:t>
      </w:r>
    </w:p>
    <w:p>
      <w:pPr>
        <w:pStyle w:val="ListNumber"/>
        <w:spacing w:after="60" w:line="276" w:lineRule="auto"/>
      </w:pPr>
      <w:r>
        <w:t>Sistem menampilkan halaman verifikasi berisi foto bukti transfer, nominal tagihan, dan rincian item.</w:t>
      </w:r>
    </w:p>
    <w:p>
      <w:pPr>
        <w:pStyle w:val="ListNumber"/>
        <w:spacing w:after="60" w:line="276" w:lineRule="auto"/>
      </w:pPr>
      <w:r>
        <w:t>Kasir mengklik bukti foto untuk memperbesar dan mencocokkan mutasi rekening.</w:t>
      </w:r>
    </w:p>
    <w:p>
      <w:pPr>
        <w:pStyle w:val="ListNumber"/>
        <w:spacing w:after="60" w:line="276" w:lineRule="auto"/>
      </w:pPr>
      <w:r>
        <w:t>Kasir menekan tombol "Terima Pembayaran" atau "Tolak Pembayaran".</w:t>
      </w:r>
    </w:p>
    <w:p>
      <w:pPr>
        <w:pStyle w:val="ListNumber"/>
        <w:spacing w:after="60" w:line="276" w:lineRule="auto"/>
      </w:pPr>
      <w:r>
        <w:t>Sistem mengeksekusi update status secara aman (</w:t>
      </w:r>
      <w:r>
        <w:rPr>
          <w:rFonts w:ascii="Consolas" w:hAnsi="Consolas"/>
          <w:color w:val="A02828"/>
          <w:sz w:val="19"/>
        </w:rPr>
        <w:t>WHERE status_pesanan = 'pending'</w:t>
      </w:r>
      <w:r>
        <w:t xml:space="preserve">). Jika diterima, status berubah menjadi </w:t>
      </w:r>
      <w:r>
        <w:rPr>
          <w:rFonts w:ascii="Consolas" w:hAnsi="Consolas"/>
          <w:color w:val="A02828"/>
          <w:sz w:val="19"/>
        </w:rPr>
        <w:t>verified</w:t>
      </w:r>
      <w:r>
        <w:t xml:space="preserve"> dan pesanan menjadi </w:t>
      </w:r>
      <w:r>
        <w:rPr>
          <w:rFonts w:ascii="Consolas" w:hAnsi="Consolas"/>
          <w:color w:val="A02828"/>
          <w:sz w:val="19"/>
        </w:rPr>
        <w:t>dimasak</w:t>
      </w:r>
      <w:r>
        <w:t xml:space="preserve">. Jika ditolak, status berubah menjadi </w:t>
      </w:r>
      <w:r>
        <w:rPr>
          <w:rFonts w:ascii="Consolas" w:hAnsi="Consolas"/>
          <w:color w:val="A02828"/>
          <w:sz w:val="19"/>
        </w:rPr>
        <w:t>rejected</w:t>
      </w:r>
      <w:r>
        <w:t xml:space="preserve"> dan pesanan menjadi </w:t>
      </w:r>
      <w:r>
        <w:rPr>
          <w:rFonts w:ascii="Consolas" w:hAnsi="Consolas"/>
          <w:color w:val="A02828"/>
          <w:sz w:val="19"/>
        </w:rPr>
        <w:t>batal</w:t>
      </w:r>
      <w:r>
        <w:t>.</w:t>
      </w:r>
    </w:p>
    <w:p>
      <w:pPr>
        <w:pStyle w:val="ListBullet"/>
        <w:spacing w:after="60" w:line="276" w:lineRule="auto"/>
      </w:pPr>
      <w:r>
        <w:rPr>
          <w:b/>
        </w:rPr>
        <w:t>Kondisi Akhir:</w:t>
      </w:r>
      <w:r>
        <w:t xml:space="preserve"> Status pesanan terbarui dan dapur dapat memulai pemanggangan.</w:t>
      </w:r>
    </w:p>
    <w:p>
      <w:pPr>
        <w:spacing w:before="200" w:after="60"/>
      </w:pPr>
      <w:r>
        <w:rPr>
          <w:rFonts w:ascii="Arial" w:hAnsi="Arial"/>
          <w:b/>
          <w:color w:val="3C3C3C"/>
          <w:sz w:val="24"/>
        </w:rPr>
        <w:t>UC-11: Pembaruan Status Produksi Dapur (KDS Tracker)</w:t>
      </w:r>
    </w:p>
    <w:p>
      <w:pPr>
        <w:pStyle w:val="ListBullet"/>
        <w:spacing w:after="60" w:line="276" w:lineRule="auto"/>
      </w:pPr>
      <w:r>
        <w:rPr>
          <w:b/>
        </w:rPr>
        <w:t>Aktor Utama:</w:t>
      </w:r>
      <w:r>
        <w:t xml:space="preserve"> Kasir / Staf Dapur</w:t>
      </w:r>
    </w:p>
    <w:p>
      <w:pPr>
        <w:pStyle w:val="ListBullet"/>
        <w:spacing w:after="60" w:line="276" w:lineRule="auto"/>
      </w:pPr>
      <w:r>
        <w:rPr>
          <w:b/>
        </w:rPr>
        <w:t>Kondisi Awal:</w:t>
      </w:r>
      <w:r>
        <w:t xml:space="preserve"> Pesanan berada dalam status </w:t>
      </w:r>
      <w:r>
        <w:rPr>
          <w:rFonts w:ascii="Consolas" w:hAnsi="Consolas"/>
          <w:color w:val="A02828"/>
          <w:sz w:val="19"/>
        </w:rPr>
        <w:t>dimasak</w:t>
      </w:r>
      <w:r>
        <w:t xml:space="preserve"> atau </w:t>
      </w:r>
      <w:r>
        <w:rPr>
          <w:rFonts w:ascii="Consolas" w:hAnsi="Consolas"/>
          <w:color w:val="A02828"/>
          <w:sz w:val="19"/>
        </w:rPr>
        <w:t>siap_ambil</w:t>
      </w:r>
      <w:r>
        <w:t>.</w:t>
      </w:r>
    </w:p>
    <w:p>
      <w:pPr>
        <w:pStyle w:val="ListBullet"/>
        <w:spacing w:after="60" w:line="276" w:lineRule="auto"/>
      </w:pPr>
      <w:r>
        <w:rPr>
          <w:b/>
        </w:rPr>
        <w:t>Alur Utama:</w:t>
      </w:r>
    </w:p>
    <w:p>
      <w:pPr>
        <w:pStyle w:val="ListNumber"/>
        <w:spacing w:after="60" w:line="276" w:lineRule="auto"/>
      </w:pPr>
      <w:r>
        <w:t>Pada papan Live Orders, staf dapur melihat daftar pesanan yang sedang dipanggang.</w:t>
      </w:r>
    </w:p>
    <w:p>
      <w:pPr>
        <w:pStyle w:val="ListNumber"/>
        <w:spacing w:after="60" w:line="276" w:lineRule="auto"/>
      </w:pPr>
      <w:r>
        <w:t xml:space="preserve">Setelah pancong matang dan dikemas, staf menekan tombol "Siap Ambil". Sistem memperbarui status menjadi </w:t>
      </w:r>
      <w:r>
        <w:rPr>
          <w:rFonts w:ascii="Consolas" w:hAnsi="Consolas"/>
          <w:color w:val="A02828"/>
          <w:sz w:val="19"/>
        </w:rPr>
        <w:t>siap_ambil</w:t>
      </w:r>
      <w:r>
        <w:t xml:space="preserve"> (layar pelanggan berubah memanggil pelanggan ke counter).</w:t>
      </w:r>
    </w:p>
    <w:p>
      <w:pPr>
        <w:pStyle w:val="ListNumber"/>
        <w:spacing w:after="60" w:line="276" w:lineRule="auto"/>
      </w:pPr>
      <w:r>
        <w:t xml:space="preserve">Saat pesanan diserahkan ke tangan pelanggan, staf menekan tombol "Selesai". Sistem memperbarui status menjadi </w:t>
      </w:r>
      <w:r>
        <w:rPr>
          <w:rFonts w:ascii="Consolas" w:hAnsi="Consolas"/>
          <w:color w:val="A02828"/>
          <w:sz w:val="19"/>
        </w:rPr>
        <w:t>selesai</w:t>
      </w:r>
      <w:r>
        <w:t xml:space="preserve"> (transaksi masuk ke kalkulasi omzet resmi).</w:t>
      </w:r>
    </w:p>
    <w:p>
      <w:pPr>
        <w:pStyle w:val="ListNumber"/>
        <w:spacing w:after="60" w:line="276" w:lineRule="auto"/>
      </w:pPr>
      <w:r>
        <w:t>Jika pelanggan membatalkan pesanan sebelum matang, kasir dapat memilih aksi "Batalkan Pesanan".</w:t>
      </w:r>
    </w:p>
    <w:p>
      <w:pPr>
        <w:pStyle w:val="ListBullet"/>
        <w:spacing w:after="60" w:line="276" w:lineRule="auto"/>
      </w:pPr>
      <w:r>
        <w:rPr>
          <w:b/>
        </w:rPr>
        <w:t>Kondisi Akhir:</w:t>
      </w:r>
      <w:r>
        <w:t xml:space="preserve"> Siklus hidup pesanan selesai tercatat di sistem.</w:t>
      </w:r>
    </w:p>
    <w:p>
      <w:pPr>
        <w:spacing w:before="200" w:after="60"/>
      </w:pPr>
      <w:r>
        <w:rPr>
          <w:rFonts w:ascii="Arial" w:hAnsi="Arial"/>
          <w:b/>
          <w:color w:val="3C3C3C"/>
          <w:sz w:val="24"/>
        </w:rPr>
        <w:t>UC-12: Manajemen Data Menu (CRUD)</w:t>
      </w:r>
    </w:p>
    <w:p>
      <w:pPr>
        <w:pStyle w:val="ListBullet"/>
        <w:spacing w:after="60" w:line="276" w:lineRule="auto"/>
      </w:pPr>
      <w:r>
        <w:rPr>
          <w:b/>
        </w:rPr>
        <w:t>Aktor Utama:</w:t>
      </w:r>
      <w:r>
        <w:t xml:space="preserve"> Admin Gerai</w:t>
      </w:r>
    </w:p>
    <w:p>
      <w:pPr>
        <w:pStyle w:val="ListBullet"/>
        <w:spacing w:after="60" w:line="276" w:lineRule="auto"/>
      </w:pPr>
      <w:r>
        <w:rPr>
          <w:b/>
        </w:rPr>
        <w:t>Kondisi Awal:</w:t>
      </w:r>
      <w:r>
        <w:t xml:space="preserve"> Admin membuka menu navigasi </w:t>
      </w:r>
      <w:r>
        <w:rPr>
          <w:rFonts w:ascii="Consolas" w:hAnsi="Consolas"/>
          <w:color w:val="A02828"/>
          <w:sz w:val="19"/>
        </w:rPr>
        <w:t>admin/ad_index.php?mod=menu</w:t>
      </w:r>
      <w:r>
        <w:t>.</w:t>
      </w:r>
    </w:p>
    <w:p>
      <w:pPr>
        <w:pStyle w:val="ListBullet"/>
        <w:spacing w:after="60" w:line="276" w:lineRule="auto"/>
      </w:pPr>
      <w:r>
        <w:rPr>
          <w:b/>
        </w:rPr>
        <w:t>Alur Utama:</w:t>
      </w:r>
    </w:p>
    <w:p>
      <w:pPr>
        <w:pStyle w:val="ListNumber"/>
        <w:spacing w:after="60" w:line="276" w:lineRule="auto"/>
      </w:pPr>
      <w:r>
        <w:t>Admin dapat melihat daftar seluruh menu beserta harga dan status ketersediaannya.</w:t>
      </w:r>
    </w:p>
    <w:p>
      <w:pPr>
        <w:pStyle w:val="ListNumber"/>
        <w:spacing w:after="60" w:line="276" w:lineRule="auto"/>
      </w:pPr>
      <w:r>
        <w:rPr>
          <w:b/>
        </w:rPr>
        <w:t>Tambah Menu:</w:t>
      </w:r>
      <w:r>
        <w:t xml:space="preserve"> Admin mengisi nama, kategori, harga dasar, deskripsi, mengunggah foto menu, dan menekan Simpan.</w:t>
      </w:r>
    </w:p>
    <w:p>
      <w:pPr>
        <w:pStyle w:val="ListNumber"/>
        <w:spacing w:after="60" w:line="276" w:lineRule="auto"/>
      </w:pPr>
      <w:r>
        <w:rPr>
          <w:b/>
        </w:rPr>
        <w:t>Ubah Menu:</w:t>
      </w:r>
      <w:r>
        <w:t xml:space="preserve"> Admin mengedit informasi menu dan dapat mengganti foto lama dengan yang baru.</w:t>
      </w:r>
    </w:p>
    <w:p>
      <w:pPr>
        <w:pStyle w:val="ListNumber"/>
        <w:spacing w:after="60" w:line="276" w:lineRule="auto"/>
      </w:pPr>
      <w:r>
        <w:rPr>
          <w:b/>
        </w:rPr>
        <w:t>Hapus Menu:</w:t>
      </w:r>
      <w:r>
        <w:t xml:space="preserve"> Admin menekan tombol Hapus. Sistem memvalidasi apakah menu pernah dipesan. Jika belum pernah dipesan, data dan berkas foto dihapus dari server. Jika pernah dipesan, sistem menolak penghapusan demi menjaga integritas data riwayat dan menyarankan admin menonaktifkan status ketersediaan (</w:t>
      </w:r>
      <w:r>
        <w:rPr>
          <w:i/>
        </w:rPr>
        <w:t>is_available = 0</w:t>
      </w:r>
      <w:r>
        <w:t>).</w:t>
      </w:r>
    </w:p>
    <w:p>
      <w:pPr>
        <w:pStyle w:val="ListBullet"/>
        <w:spacing w:after="60" w:line="276" w:lineRule="auto"/>
      </w:pPr>
      <w:r>
        <w:rPr>
          <w:b/>
        </w:rPr>
        <w:t>Kondisi Akhir:</w:t>
      </w:r>
      <w:r>
        <w:t xml:space="preserve"> Master data produk selalu mutakhir.</w:t>
      </w:r>
    </w:p>
    <w:p>
      <w:pPr>
        <w:spacing w:before="200" w:after="60"/>
      </w:pPr>
      <w:r>
        <w:rPr>
          <w:rFonts w:ascii="Arial" w:hAnsi="Arial"/>
          <w:b/>
          <w:color w:val="3C3C3C"/>
          <w:sz w:val="24"/>
        </w:rPr>
        <w:t>UC-13: Manajemen Data Topping (CRUD)</w:t>
      </w:r>
    </w:p>
    <w:p>
      <w:pPr>
        <w:pStyle w:val="ListBullet"/>
        <w:spacing w:after="60" w:line="276" w:lineRule="auto"/>
      </w:pPr>
      <w:r>
        <w:rPr>
          <w:b/>
        </w:rPr>
        <w:t>Aktor Utama:</w:t>
      </w:r>
      <w:r>
        <w:t xml:space="preserve"> Admin Gerai</w:t>
      </w:r>
    </w:p>
    <w:p>
      <w:pPr>
        <w:pStyle w:val="ListBullet"/>
        <w:spacing w:after="60" w:line="276" w:lineRule="auto"/>
      </w:pPr>
      <w:r>
        <w:rPr>
          <w:b/>
        </w:rPr>
        <w:t>Kondisi Awal:</w:t>
      </w:r>
      <w:r>
        <w:t xml:space="preserve"> Admin membuka navigasi </w:t>
      </w:r>
      <w:r>
        <w:rPr>
          <w:rFonts w:ascii="Consolas" w:hAnsi="Consolas"/>
          <w:color w:val="A02828"/>
          <w:sz w:val="19"/>
        </w:rPr>
        <w:t>admin/ad_index.php?mod=topping</w:t>
      </w:r>
      <w:r>
        <w:t>.</w:t>
      </w:r>
    </w:p>
    <w:p>
      <w:pPr>
        <w:pStyle w:val="ListBullet"/>
        <w:spacing w:after="60" w:line="276" w:lineRule="auto"/>
      </w:pPr>
      <w:r>
        <w:rPr>
          <w:b/>
        </w:rPr>
        <w:t>Alur Utama:</w:t>
      </w:r>
    </w:p>
    <w:p>
      <w:pPr>
        <w:pStyle w:val="ListNumber"/>
        <w:spacing w:after="60" w:line="276" w:lineRule="auto"/>
      </w:pPr>
      <w:r>
        <w:t>Admin mengelola varian topping (Keju Parut, Choco Chips, Oreo Crumb, dll).</w:t>
      </w:r>
    </w:p>
    <w:p>
      <w:pPr>
        <w:pStyle w:val="ListNumber"/>
        <w:spacing w:after="60" w:line="276" w:lineRule="auto"/>
      </w:pPr>
      <w:r>
        <w:t>Admin dapat menambah topping baru, mengubah harga, atau mengatur status aktif/non-aktif.</w:t>
      </w:r>
    </w:p>
    <w:p>
      <w:pPr>
        <w:pStyle w:val="ListNumber"/>
        <w:spacing w:after="60" w:line="276" w:lineRule="auto"/>
      </w:pPr>
      <w:r>
        <w:t>Penghapusan topping dilindungi oleh pemeriksaan tabel relasi transaksi.</w:t>
      </w:r>
    </w:p>
    <w:p>
      <w:pPr>
        <w:pStyle w:val="ListBullet"/>
        <w:spacing w:after="60" w:line="276" w:lineRule="auto"/>
      </w:pPr>
      <w:r>
        <w:rPr>
          <w:b/>
        </w:rPr>
        <w:t>Kondisi Akhir:</w:t>
      </w:r>
      <w:r>
        <w:t xml:space="preserve"> Varian topping di modal kustomisasi selalu akurat.</w:t>
      </w:r>
    </w:p>
    <w:p>
      <w:pPr>
        <w:spacing w:before="200" w:after="60"/>
      </w:pPr>
      <w:r>
        <w:rPr>
          <w:rFonts w:ascii="Arial" w:hAnsi="Arial"/>
          <w:b/>
          <w:color w:val="3C3C3C"/>
          <w:sz w:val="24"/>
        </w:rPr>
        <w:t>UC-14: Manajemen Aturan Rekomendasi Topping</w:t>
      </w:r>
    </w:p>
    <w:p>
      <w:pPr>
        <w:pStyle w:val="ListBullet"/>
        <w:spacing w:after="60" w:line="276" w:lineRule="auto"/>
      </w:pPr>
      <w:r>
        <w:rPr>
          <w:b/>
        </w:rPr>
        <w:t>Aktor Utama:</w:t>
      </w:r>
      <w:r>
        <w:t xml:space="preserve"> Admin Gerai</w:t>
      </w:r>
    </w:p>
    <w:p>
      <w:pPr>
        <w:pStyle w:val="ListBullet"/>
        <w:spacing w:after="60" w:line="276" w:lineRule="auto"/>
      </w:pPr>
      <w:r>
        <w:rPr>
          <w:b/>
        </w:rPr>
        <w:t>Kondisi Awal:</w:t>
      </w:r>
      <w:r>
        <w:t xml:space="preserve"> Admin membuka tab "Aturan Rekomendasi" pada modul topping.</w:t>
      </w:r>
    </w:p>
    <w:p>
      <w:pPr>
        <w:pStyle w:val="ListBullet"/>
        <w:spacing w:after="60" w:line="276" w:lineRule="auto"/>
      </w:pPr>
      <w:r>
        <w:rPr>
          <w:b/>
        </w:rPr>
        <w:t>Alur Utama:</w:t>
      </w:r>
    </w:p>
    <w:p>
      <w:pPr>
        <w:pStyle w:val="ListNumber"/>
        <w:spacing w:after="60" w:line="276" w:lineRule="auto"/>
      </w:pPr>
      <w:r>
        <w:t>Admin memilih topping dasar (</w:t>
      </w:r>
      <w:r>
        <w:rPr>
          <w:i/>
        </w:rPr>
        <w:t>Base Topping</w:t>
      </w:r>
      <w:r>
        <w:t>) dan topping rekomendasi pasangan (</w:t>
      </w:r>
      <w:r>
        <w:rPr>
          <w:i/>
        </w:rPr>
        <w:t>Recommended Topping</w:t>
      </w:r>
      <w:r>
        <w:t>).</w:t>
      </w:r>
    </w:p>
    <w:p>
      <w:pPr>
        <w:pStyle w:val="ListNumber"/>
        <w:spacing w:after="60" w:line="276" w:lineRule="auto"/>
      </w:pPr>
      <w:r>
        <w:t>Admin menuliskan kalimat alasan rekomendasi (contoh: "Keju gurih paling cocok dipadukan Choco Chips manis").</w:t>
      </w:r>
    </w:p>
    <w:p>
      <w:pPr>
        <w:pStyle w:val="ListNumber"/>
        <w:spacing w:after="60" w:line="276" w:lineRule="auto"/>
      </w:pPr>
      <w:r>
        <w:t xml:space="preserve">Sistem menyimpan aturan asosiasi unik tersebut ke tabel </w:t>
      </w:r>
      <w:r>
        <w:rPr>
          <w:rFonts w:ascii="Consolas" w:hAnsi="Consolas"/>
          <w:color w:val="A02828"/>
          <w:sz w:val="19"/>
        </w:rPr>
        <w:t>topping_recommendations</w:t>
      </w:r>
      <w:r>
        <w:t>.</w:t>
      </w:r>
    </w:p>
    <w:p>
      <w:pPr>
        <w:pStyle w:val="ListBullet"/>
        <w:spacing w:after="60" w:line="276" w:lineRule="auto"/>
      </w:pPr>
      <w:r>
        <w:rPr>
          <w:b/>
        </w:rPr>
        <w:t>Kondisi Akhir:</w:t>
      </w:r>
      <w:r>
        <w:t xml:space="preserve"> Mesin rekomendasi otomatis memandu pelanggan saat memesan pancong.</w:t>
      </w:r>
    </w:p>
    <w:p>
      <w:pPr>
        <w:spacing w:before="200" w:after="60"/>
      </w:pPr>
      <w:r>
        <w:rPr>
          <w:rFonts w:ascii="Arial" w:hAnsi="Arial"/>
          <w:b/>
          <w:color w:val="3C3C3C"/>
          <w:sz w:val="24"/>
        </w:rPr>
        <w:t>UC-15: Monitoring Dasbor &amp; Laporan Omzet Periode</w:t>
      </w:r>
    </w:p>
    <w:p>
      <w:pPr>
        <w:pStyle w:val="ListBullet"/>
        <w:spacing w:after="60" w:line="276" w:lineRule="auto"/>
      </w:pPr>
      <w:r>
        <w:rPr>
          <w:b/>
        </w:rPr>
        <w:t>Aktor Utama:</w:t>
      </w:r>
      <w:r>
        <w:t xml:space="preserve"> Admin / Pemilik Gerai</w:t>
      </w:r>
    </w:p>
    <w:p>
      <w:pPr>
        <w:pStyle w:val="ListBullet"/>
        <w:spacing w:after="60" w:line="276" w:lineRule="auto"/>
      </w:pPr>
      <w:r>
        <w:rPr>
          <w:b/>
        </w:rPr>
        <w:t>Kondisi Awal:</w:t>
      </w:r>
      <w:r>
        <w:t xml:space="preserve"> Admin membuka modul </w:t>
      </w:r>
      <w:r>
        <w:rPr>
          <w:rFonts w:ascii="Consolas" w:hAnsi="Consolas"/>
          <w:color w:val="A02828"/>
          <w:sz w:val="19"/>
        </w:rPr>
        <w:t>admin/ad_index.php?mod=laporan</w:t>
      </w:r>
      <w:r>
        <w:t>.</w:t>
      </w:r>
    </w:p>
    <w:p>
      <w:pPr>
        <w:pStyle w:val="ListBullet"/>
        <w:spacing w:after="60" w:line="276" w:lineRule="auto"/>
      </w:pPr>
      <w:r>
        <w:rPr>
          <w:b/>
        </w:rPr>
        <w:t>Alur Utama:</w:t>
      </w:r>
    </w:p>
    <w:p>
      <w:pPr>
        <w:pStyle w:val="ListNumber"/>
        <w:spacing w:after="60" w:line="276" w:lineRule="auto"/>
      </w:pPr>
      <w:r>
        <w:t>Admin menentukan filter tanggal awal dan akhir (default: hari ini).</w:t>
      </w:r>
    </w:p>
    <w:p>
      <w:pPr>
        <w:pStyle w:val="ListNumber"/>
        <w:spacing w:after="60" w:line="276" w:lineRule="auto"/>
      </w:pPr>
      <w:r>
        <w:t>Sistem menghitung dan menampilkan kartu indikator kinerja utama (KPI): Total Transaksi, Omzet Bersih Penjualan, Porsi Pembayaran QRIS, Porsi Pembayaran Tunai, dan Jumlah Pesanan Batal.</w:t>
      </w:r>
    </w:p>
    <w:p>
      <w:pPr>
        <w:pStyle w:val="ListNumber"/>
        <w:spacing w:after="60" w:line="276" w:lineRule="auto"/>
      </w:pPr>
      <w:r>
        <w:t>Sistem menampilkan tabel peringkat 5 Menu Terlaris (</w:t>
      </w:r>
      <w:r>
        <w:rPr>
          <w:i/>
        </w:rPr>
        <w:t>Top 5 Products</w:t>
      </w:r>
      <w:r>
        <w:t>) berdasarkan volume pesanan dan perolehan omzet.</w:t>
      </w:r>
    </w:p>
    <w:p>
      <w:pPr>
        <w:pStyle w:val="ListNumber"/>
        <w:spacing w:after="60" w:line="276" w:lineRule="auto"/>
      </w:pPr>
      <w:r>
        <w:t>Sistem merender tabel 200 transaksi terakhir lengkap dengan ringkasan menu yang dipesan.</w:t>
      </w:r>
    </w:p>
    <w:p>
      <w:pPr>
        <w:pStyle w:val="ListBullet"/>
        <w:spacing w:after="60" w:line="276" w:lineRule="auto"/>
      </w:pPr>
      <w:r>
        <w:rPr>
          <w:b/>
        </w:rPr>
        <w:t>Kondisi Akhir:</w:t>
      </w:r>
      <w:r>
        <w:t xml:space="preserve"> Pemilik memperoleh visibilitas penuh terhadap performa finansial gerai.</w:t>
      </w:r>
    </w:p>
    <w:p>
      <w:pPr>
        <w:spacing w:before="200" w:after="60"/>
      </w:pPr>
      <w:r>
        <w:rPr>
          <w:rFonts w:ascii="Arial" w:hAnsi="Arial"/>
          <w:b/>
          <w:color w:val="3C3C3C"/>
          <w:sz w:val="24"/>
        </w:rPr>
        <w:t>UC-16: Ekspor Rekap Penjualan ke Excel Multi-Sheet</w:t>
      </w:r>
    </w:p>
    <w:p>
      <w:pPr>
        <w:pStyle w:val="ListBullet"/>
        <w:spacing w:after="60" w:line="276" w:lineRule="auto"/>
      </w:pPr>
      <w:r>
        <w:rPr>
          <w:b/>
        </w:rPr>
        <w:t>Aktor Utama:</w:t>
      </w:r>
      <w:r>
        <w:t xml:space="preserve"> Admin Gerai</w:t>
      </w:r>
    </w:p>
    <w:p>
      <w:pPr>
        <w:pStyle w:val="ListBullet"/>
        <w:spacing w:after="60" w:line="276" w:lineRule="auto"/>
      </w:pPr>
      <w:r>
        <w:rPr>
          <w:b/>
        </w:rPr>
        <w:t>Kondisi Awal:</w:t>
      </w:r>
      <w:r>
        <w:t xml:space="preserve"> Admin berada di halaman laporan dengan filter periode yang telah ditentukan.</w:t>
      </w:r>
    </w:p>
    <w:p>
      <w:pPr>
        <w:pStyle w:val="ListBullet"/>
        <w:spacing w:after="60" w:line="276" w:lineRule="auto"/>
      </w:pPr>
      <w:r>
        <w:rPr>
          <w:b/>
        </w:rPr>
        <w:t>Alur Utama:</w:t>
      </w:r>
    </w:p>
    <w:p>
      <w:pPr>
        <w:pStyle w:val="ListNumber"/>
        <w:spacing w:after="60" w:line="276" w:lineRule="auto"/>
      </w:pPr>
      <w:r>
        <w:t>Admin menekan tombol "Export ke Excel".</w:t>
      </w:r>
    </w:p>
    <w:p>
      <w:pPr>
        <w:pStyle w:val="ListNumber"/>
        <w:spacing w:after="60" w:line="276" w:lineRule="auto"/>
      </w:pPr>
      <w:r>
        <w:t xml:space="preserve">Script </w:t>
      </w:r>
      <w:r>
        <w:rPr>
          <w:rFonts w:ascii="Consolas" w:hAnsi="Consolas"/>
          <w:color w:val="A02828"/>
          <w:sz w:val="19"/>
        </w:rPr>
        <w:t>admin/modLaporan/export_excel.php</w:t>
      </w:r>
      <w:r>
        <w:t xml:space="preserve"> memproses data dan menghasilkan output berformat SpreadsheetML XML.</w:t>
      </w:r>
    </w:p>
    <w:p>
      <w:pPr>
        <w:pStyle w:val="ListNumber"/>
        <w:spacing w:after="60" w:line="276" w:lineRule="auto"/>
      </w:pPr>
      <w:r>
        <w:t>Dokumen terbagi menjadi dua lembar kerja:</w:t>
      </w:r>
    </w:p>
    <w:p>
      <w:pPr>
        <w:pStyle w:val="ListBullet"/>
        <w:spacing w:after="60" w:line="276" w:lineRule="auto"/>
      </w:pPr>
      <w:r>
        <w:rPr>
          <w:b/>
        </w:rPr>
        <w:t>Sheet 1 (Rekap Penjualan):</w:t>
      </w:r>
      <w:r>
        <w:t xml:space="preserve"> Berisi kop resmi, nama kasir, waktu cetak, kartu rekapitulasi 5 metrik omzet, tabel Top 5 menu, dan rincian transaksi berbingkai rapi siap cetak lanskap.</w:t>
      </w:r>
    </w:p>
    <w:p>
      <w:pPr>
        <w:pStyle w:val="ListBullet"/>
        <w:spacing w:after="60" w:line="276" w:lineRule="auto"/>
      </w:pPr>
      <w:r>
        <w:rPr>
          <w:b/>
        </w:rPr>
        <w:t>Sheet 2 (Data Transaksi):</w:t>
      </w:r>
      <w:r>
        <w:t xml:space="preserve"> Berisi data tabular bersih tanpa format sel kompleks yang siap diolah untuk </w:t>
      </w:r>
      <w:r>
        <w:rPr>
          <w:i/>
        </w:rPr>
        <w:t>Pivot Table</w:t>
      </w:r>
      <w:r>
        <w:t xml:space="preserve"> atau analisis lanjutan.</w:t>
      </w:r>
    </w:p>
    <w:p>
      <w:pPr>
        <w:pStyle w:val="ListNumber"/>
        <w:spacing w:after="60" w:line="276" w:lineRule="auto"/>
      </w:pPr>
      <w:r>
        <w:t xml:space="preserve">Berkas terunduh secara otomatis dengan nama file informatif </w:t>
      </w:r>
      <w:r>
        <w:rPr>
          <w:rFonts w:ascii="Consolas" w:hAnsi="Consolas"/>
          <w:color w:val="A02828"/>
          <w:sz w:val="19"/>
        </w:rPr>
        <w:t>Rekap_Penjualan_YYYY-MM-DD_sd_YYYY-MM-DD.xls</w:t>
      </w:r>
      <w:r>
        <w:t>.</w:t>
      </w:r>
    </w:p>
    <w:p>
      <w:pPr>
        <w:pStyle w:val="ListBullet"/>
        <w:spacing w:after="60" w:line="276" w:lineRule="auto"/>
      </w:pPr>
      <w:r>
        <w:rPr>
          <w:b/>
        </w:rPr>
        <w:t>Kondisi Akhir:</w:t>
      </w:r>
      <w:r>
        <w:t xml:space="preserve"> Laporan keuangan terarsip dalam format Excel standar.</w:t>
      </w:r>
    </w:p>
    <w:p>
      <w:pPr>
        <w:spacing w:before="200" w:after="60"/>
      </w:pPr>
      <w:r>
        <w:rPr>
          <w:rFonts w:ascii="Arial" w:hAnsi="Arial"/>
          <w:b/>
          <w:color w:val="3C3C3C"/>
          <w:sz w:val="24"/>
        </w:rPr>
        <w:t>UC-17: Pembersihan Riwayat Transaksi &amp; Berkas Fisik</w:t>
      </w:r>
    </w:p>
    <w:p>
      <w:pPr>
        <w:pStyle w:val="ListBullet"/>
        <w:spacing w:after="60" w:line="276" w:lineRule="auto"/>
      </w:pPr>
      <w:r>
        <w:rPr>
          <w:b/>
        </w:rPr>
        <w:t>Aktor Utama:</w:t>
      </w:r>
      <w:r>
        <w:t xml:space="preserve"> Admin Gerai</w:t>
      </w:r>
    </w:p>
    <w:p>
      <w:pPr>
        <w:pStyle w:val="ListBullet"/>
        <w:spacing w:after="60" w:line="276" w:lineRule="auto"/>
      </w:pPr>
      <w:r>
        <w:rPr>
          <w:b/>
        </w:rPr>
        <w:t>Kondisi Awal:</w:t>
      </w:r>
      <w:r>
        <w:t xml:space="preserve"> Admin berada di modul laporan atau Live Orders.</w:t>
      </w:r>
    </w:p>
    <w:p>
      <w:pPr>
        <w:pStyle w:val="ListBullet"/>
        <w:spacing w:after="60" w:line="276" w:lineRule="auto"/>
      </w:pPr>
      <w:r>
        <w:rPr>
          <w:b/>
        </w:rPr>
        <w:t>Alur Utama:</w:t>
      </w:r>
    </w:p>
    <w:p>
      <w:pPr>
        <w:pStyle w:val="ListNumber"/>
        <w:spacing w:after="60" w:line="276" w:lineRule="auto"/>
      </w:pPr>
      <w:r>
        <w:t>Admin memilih mode pembersihan data: Hapus Transaksi Tertentu (Single ID), Hapus Seluruh Transaksi dalam Rentang Tanggal, atau Kosongkan Seluruh Riwayat.</w:t>
      </w:r>
    </w:p>
    <w:p>
      <w:pPr>
        <w:pStyle w:val="ListNumber"/>
        <w:spacing w:after="60" w:line="276" w:lineRule="auto"/>
      </w:pPr>
      <w:r>
        <w:t>Sistem meminta konfirmasi tindakan kepada admin.</w:t>
      </w:r>
    </w:p>
    <w:p>
      <w:pPr>
        <w:pStyle w:val="ListNumber"/>
        <w:spacing w:after="60" w:line="276" w:lineRule="auto"/>
      </w:pPr>
      <w:r>
        <w:t>Sistem mengambil nama berkas bukti transfer terkait dan menghapusnya dari penyimpanan fisik server (</w:t>
      </w:r>
      <w:r>
        <w:rPr>
          <w:rFonts w:ascii="Consolas" w:hAnsi="Consolas"/>
          <w:color w:val="A02828"/>
          <w:sz w:val="19"/>
        </w:rPr>
        <w:t>gambar/bukti_*</w:t>
      </w:r>
      <w:r>
        <w:t>).</w:t>
      </w:r>
    </w:p>
    <w:p>
      <w:pPr>
        <w:pStyle w:val="ListNumber"/>
        <w:spacing w:after="60" w:line="276" w:lineRule="auto"/>
      </w:pPr>
      <w:r>
        <w:t xml:space="preserve">Sistem mengeksekusi penghapusan data pada tabel </w:t>
      </w:r>
      <w:r>
        <w:rPr>
          <w:rFonts w:ascii="Consolas" w:hAnsi="Consolas"/>
          <w:color w:val="A02828"/>
          <w:sz w:val="19"/>
        </w:rPr>
        <w:t>orders</w:t>
      </w:r>
      <w:r>
        <w:t xml:space="preserve"> yang secara berantai menghapus baris di </w:t>
      </w:r>
      <w:r>
        <w:rPr>
          <w:rFonts w:ascii="Consolas" w:hAnsi="Consolas"/>
          <w:color w:val="A02828"/>
          <w:sz w:val="19"/>
        </w:rPr>
        <w:t>order_items</w:t>
      </w:r>
      <w:r>
        <w:t xml:space="preserve"> dan </w:t>
      </w:r>
      <w:r>
        <w:rPr>
          <w:rFonts w:ascii="Consolas" w:hAnsi="Consolas"/>
          <w:color w:val="A02828"/>
          <w:sz w:val="19"/>
        </w:rPr>
        <w:t>order_item_toppings</w:t>
      </w:r>
      <w:r>
        <w:t xml:space="preserve"> berkat konfigurasi </w:t>
      </w:r>
      <w:r>
        <w:rPr>
          <w:rFonts w:ascii="Consolas" w:hAnsi="Consolas"/>
          <w:color w:val="A02828"/>
          <w:sz w:val="19"/>
        </w:rPr>
        <w:t>ON DELETE CASCADE</w:t>
      </w:r>
      <w:r>
        <w:t>.</w:t>
      </w:r>
    </w:p>
    <w:p>
      <w:pPr>
        <w:pStyle w:val="ListBullet"/>
        <w:spacing w:after="60" w:line="276" w:lineRule="auto"/>
      </w:pPr>
      <w:r>
        <w:rPr>
          <w:b/>
        </w:rPr>
        <w:t>Kondisi Akhir:</w:t>
      </w:r>
      <w:r>
        <w:t xml:space="preserve"> Data transaksi dan berkas fisik terhapus secara bersih dan aman.</w:t>
      </w:r>
    </w:p>
    <w:p>
      <w:pPr>
        <w:spacing w:before="200" w:after="60"/>
      </w:pPr>
      <w:r>
        <w:rPr>
          <w:rFonts w:ascii="Arial" w:hAnsi="Arial"/>
          <w:b/>
          <w:color w:val="3C3C3C"/>
          <w:sz w:val="24"/>
        </w:rPr>
        <w:t>UC-18: Logout &amp; Pengamanan Sesi</w:t>
      </w:r>
    </w:p>
    <w:p>
      <w:pPr>
        <w:pStyle w:val="ListBullet"/>
        <w:spacing w:after="60" w:line="276" w:lineRule="auto"/>
      </w:pPr>
      <w:r>
        <w:rPr>
          <w:b/>
        </w:rPr>
        <w:t>Aktor Utama:</w:t>
      </w:r>
      <w:r>
        <w:t xml:space="preserve"> Pelanggan, Kasir/Admin</w:t>
      </w:r>
    </w:p>
    <w:p>
      <w:pPr>
        <w:pStyle w:val="ListBullet"/>
        <w:spacing w:after="60" w:line="276" w:lineRule="auto"/>
      </w:pPr>
      <w:r>
        <w:rPr>
          <w:b/>
        </w:rPr>
        <w:t>Kondisi Awal:</w:t>
      </w:r>
      <w:r>
        <w:t xml:space="preserve"> Pengguna berada dalam kondisi login.</w:t>
      </w:r>
    </w:p>
    <w:p>
      <w:pPr>
        <w:pStyle w:val="ListBullet"/>
        <w:spacing w:after="60" w:line="276" w:lineRule="auto"/>
      </w:pPr>
      <w:r>
        <w:rPr>
          <w:b/>
        </w:rPr>
        <w:t>Alur Utama:</w:t>
      </w:r>
    </w:p>
    <w:p>
      <w:pPr>
        <w:pStyle w:val="ListNumber"/>
        <w:spacing w:after="60" w:line="276" w:lineRule="auto"/>
      </w:pPr>
      <w:r>
        <w:t>Pengguna mengklik tombol "Keluar / Logout".</w:t>
      </w:r>
    </w:p>
    <w:p>
      <w:pPr>
        <w:pStyle w:val="ListNumber"/>
        <w:spacing w:after="60" w:line="276" w:lineRule="auto"/>
      </w:pPr>
      <w:r>
        <w:t xml:space="preserve">Sistem menghapus seluruh variabel </w:t>
      </w:r>
      <w:r>
        <w:rPr>
          <w:rFonts w:ascii="Consolas" w:hAnsi="Consolas"/>
          <w:color w:val="A02828"/>
          <w:sz w:val="19"/>
        </w:rPr>
        <w:t>$_SESSION</w:t>
      </w:r>
      <w:r>
        <w:t xml:space="preserve">, membatalkan cookie sesi di peramban, dan memanggil </w:t>
      </w:r>
      <w:r>
        <w:rPr>
          <w:rFonts w:ascii="Consolas" w:hAnsi="Consolas"/>
          <w:color w:val="A02828"/>
          <w:sz w:val="19"/>
        </w:rPr>
        <w:t>session_destroy()</w:t>
      </w:r>
      <w:r>
        <w:t>.</w:t>
      </w:r>
    </w:p>
    <w:p>
      <w:pPr>
        <w:pStyle w:val="ListNumber"/>
        <w:spacing w:after="60" w:line="276" w:lineRule="auto"/>
      </w:pPr>
      <w:r>
        <w:t>Pengguna dialihkan kembali ke halaman beranda publik atau login.</w:t>
      </w:r>
    </w:p>
    <w:p>
      <w:pPr>
        <w:pStyle w:val="ListBullet"/>
        <w:spacing w:after="60" w:line="276" w:lineRule="auto"/>
      </w:pPr>
      <w:r>
        <w:rPr>
          <w:b/>
        </w:rPr>
        <w:t>Kondisi Akhir:</w:t>
      </w:r>
      <w:r>
        <w:t xml:space="preserve"> Sesi pengguna berakhir sepenuhnya.</w:t>
      </w:r>
    </w:p>
    <w:p>
      <w:pPr>
        <w:spacing w:before="120" w:after="120"/>
        <w:pBdr>
          <w:bottom w:val="single" w:sz="6" w:space="1" w:color="CCCCCC"/>
        </w:pBdr>
      </w:pPr>
    </w:p>
    <w:p>
      <w:pPr>
        <w:spacing w:before="240" w:after="80"/>
      </w:pPr>
      <w:r>
        <w:rPr>
          <w:rFonts w:ascii="Arial" w:hAnsi="Arial"/>
          <w:b/>
          <w:color w:val="AA2814"/>
          <w:sz w:val="28"/>
        </w:rPr>
        <w:t>4.4 Activity Diagram Alur Bisnis Utama</w:t>
      </w:r>
    </w:p>
    <w:p>
      <w:pPr>
        <w:spacing w:before="200" w:after="60"/>
      </w:pPr>
      <w:r>
        <w:rPr>
          <w:rFonts w:ascii="Arial" w:hAnsi="Arial"/>
          <w:b/>
          <w:color w:val="3C3C3C"/>
          <w:sz w:val="24"/>
        </w:rPr>
        <w:t>ACT-01: Alur Pemesanan &amp; Checkout Mandiri Pelanggan Online</w:t>
      </w:r>
    </w:p>
    <w:p>
      <w:pPr>
        <w:spacing w:before="80" w:after="120"/>
        <w:ind w:left="288"/>
      </w:pPr>
      <w:r>
        <w:rPr>
          <w:rFonts w:ascii="Consolas" w:hAnsi="Consolas"/>
          <w:color w:val="282828"/>
          <w:sz w:val="17"/>
        </w:rPr>
        <w:t>+----------------------------------------------------------------------------------------------------------------+</w:t>
        <w:br/>
        <w:t>| PELANGGAN                           | SISTEM (FRONT-END &amp; BACK-END)         | DATABASE (MySQL)                 |</w:t>
        <w:br/>
        <w:t>+-------------------------------------+---------------------------------------+----------------------------------+</w:t>
        <w:br/>
        <w:t>| (O) Start                           |                                       |                                  |</w:t>
        <w:br/>
        <w:t>|  |                                  |                                       |                                  |</w:t>
        <w:br/>
        <w:t>|  v                                  |                                       |                                  |</w:t>
        <w:br/>
        <w:t>| Buka Katalog Pancong                |                                       |                                  |</w:t>
        <w:br/>
        <w:t>|  |                                  |                                       |                                  |</w:t>
        <w:br/>
        <w:t>|  v                                  |                                       |                                  |</w:t>
        <w:br/>
        <w:t>| Klik Menu &amp; Atur Kustomisasi        | Hitung Subtotal Real-Time             |                                  |</w:t>
        <w:br/>
        <w:t>| (Porsi, Matang, Multi-Topping)      | Tampilkan Rekomendasi Topping         |                                  |</w:t>
        <w:br/>
        <w:t>|  |                                  |  |                                    |                                  |</w:t>
        <w:br/>
        <w:t>|  v                                  |  v                                    |                                  |</w:t>
        <w:br/>
        <w:t>| Masukkan ke Keranjang Belanja       | Simpan ke localStorage ('pl_cart')    |                                  |</w:t>
        <w:br/>
        <w:t>|  |                                  |  |                                    |                                  |</w:t>
        <w:br/>
        <w:t>|  v                                  |  v                                    |                                  |</w:t>
        <w:br/>
        <w:t>| Buka Halaman Checkout               | Tampilkan Ulasan Item &amp; Total Biaya   |                                  |</w:t>
        <w:br/>
        <w:t>|  |                                  |                                       |                                  |</w:t>
        <w:br/>
        <w:t>|  v                                  |                                       |                                  |</w:t>
        <w:br/>
        <w:t>| Isi Nama, WA, Tipe, &amp; Metode Bayar  |                                       |                                  |</w:t>
        <w:br/>
        <w:t>|  |                                  |                                       |                                  |</w:t>
        <w:br/>
        <w:t>|  +--------&lt; Metode QRIS? &gt;---------+                                       |                                  |</w:t>
        <w:br/>
        <w:t>|  | Ya                               | Tidak (Tunai)                         |                                  |</w:t>
        <w:br/>
        <w:t>|  v                                  v                                       |                                  |</w:t>
        <w:br/>
        <w:t>| Upload Bukti Transfer               Lewati Upload Berkas                    |                                  |</w:t>
        <w:br/>
        <w:t>|  |                                  |                                       |                                  |</w:t>
        <w:br/>
        <w:t>|  +----------------+-----------------+                                       |                                  |</w:t>
        <w:br/>
        <w:t>|                   |                                                         |                                  |</w:t>
        <w:br/>
        <w:t>|                   v                                                         |                                  |</w:t>
        <w:br/>
        <w:t>|           Klik Tombol "Bayar"       |                                       |                                  |</w:t>
        <w:br/>
        <w:t>|                   |                 |                                       |                                  |</w:t>
        <w:br/>
        <w:t>|                   +----------------&gt;| Validasi Form &amp; File Upload (finfo)   |                                  |</w:t>
        <w:br/>
        <w:t>|                                     |  |                                    |                                  |</w:t>
        <w:br/>
        <w:t>|                                     |  v                                    |                                  |</w:t>
        <w:br/>
        <w:t>|                                     | Hitung Ulang Harga Asli Server -------&gt; Ambil Harga Produk &amp; Topping     |</w:t>
        <w:br/>
        <w:t>|                                     |  |                                    | (Cek Status is_available)        |</w:t>
        <w:br/>
        <w:t>|                                     |  v                                    |                                  |</w:t>
        <w:br/>
        <w:t>|                                     | Buka Transaksi Database (ACID) ------&gt; START TRANSACTION                 |</w:t>
        <w:br/>
        <w:t>|                                     |  |                                    |  |                               |</w:t>
        <w:br/>
        <w:t>|                                     |  v                                    |  v                               |</w:t>
        <w:br/>
        <w:t>|                                     | Hitung Nomor Antrean Baru -----------&gt; SELECT MAX(urutan_harian)...      |</w:t>
        <w:br/>
        <w:t>|                                     | (Format: PC-YYYYMMDD-XXX)             | FOR UPDATE                       |</w:t>
        <w:br/>
        <w:t>|                                     |  |                                    |  |                               |</w:t>
        <w:br/>
        <w:t>|                                     |  v                                    |  v                               |</w:t>
        <w:br/>
        <w:t>|                                     | Simpan Data Pesanan &amp; Detail --------&gt; INSERT orders, order_items,       |</w:t>
        <w:br/>
        <w:t>|                                     |                                       | order_item_toppings              |</w:t>
        <w:br/>
        <w:t>|                                     |  |                                    |  |                               |</w:t>
        <w:br/>
        <w:t>|                                     |  v                                    |  v                               |</w:t>
        <w:br/>
        <w:t>|                                     | Selesai &amp; Commit Transaksi ----------&gt; COMMIT                            |</w:t>
        <w:br/>
        <w:t>|                                     |  |                                    |                                  |</w:t>
        <w:br/>
        <w:t>|                                     |  v                                    |                                  |</w:t>
        <w:br/>
        <w:t>| Halaman Dialihkan ke Tiket Antrean &lt;+ Kosongkan localStorage Keranjang      |                                  |</w:t>
        <w:br/>
        <w:t>|  |                                  | Aktifkan Auto-Refresh 15 Detik        |                                  |</w:t>
        <w:br/>
        <w:t>|  v                                  |                                       |                                  |</w:t>
        <w:br/>
        <w:t>| Pantau Live Status Panggangan       |                                       |                                  |</w:t>
        <w:br/>
        <w:t>|  |                                  |                                       |                                  |</w:t>
        <w:br/>
        <w:t>| (X) End                             |                                       |                                  |</w:t>
        <w:br/>
        <w:t>+----------------------------------------------------------------------------------------------------------------+</w:t>
      </w:r>
    </w:p>
    <w:p>
      <w:pPr>
        <w:spacing w:before="200" w:after="60"/>
      </w:pPr>
      <w:r>
        <w:rPr>
          <w:rFonts w:ascii="Arial" w:hAnsi="Arial"/>
          <w:b/>
          <w:color w:val="3C3C3C"/>
          <w:sz w:val="24"/>
        </w:rPr>
        <w:t>ACT-02: Alur Pelayanan Walk-In POS Kasir</w:t>
      </w:r>
    </w:p>
    <w:p>
      <w:pPr>
        <w:spacing w:before="80" w:after="120"/>
        <w:ind w:left="288"/>
      </w:pPr>
      <w:r>
        <w:rPr>
          <w:rFonts w:ascii="Consolas" w:hAnsi="Consolas"/>
          <w:color w:val="282828"/>
          <w:sz w:val="17"/>
        </w:rPr>
        <w:t>+----------------------------------------------------------------------------------------------------------------+</w:t>
        <w:br/>
        <w:t>| KASIR / OPERATOR POS                | WORKSTATION POS (JS &amp; PHP)            | DATABASE (MySQL)                 |</w:t>
        <w:br/>
        <w:t>+-------------------------------------+---------------------------------------+----------------------------------+</w:t>
        <w:br/>
        <w:t>| (O) Start                           |                                       |                                  |</w:t>
        <w:br/>
        <w:t>|  |                                  |                                       |                                  |</w:t>
        <w:br/>
        <w:t>|  v                                  |                                       |                                  |</w:t>
        <w:br/>
        <w:t>| Akses Modul POS Kasir               | Render Menu Bergambar &amp; Kategori      |                                  |</w:t>
        <w:br/>
        <w:t>|  |                                  |                                       |                                  |</w:t>
        <w:br/>
        <w:t>|  v                                  |                                       |                                  |</w:t>
        <w:br/>
        <w:t>| Cari Menu (Pintasan Keyboard '/')   | Saring Menu secara Cepat              |                                  |</w:t>
        <w:br/>
        <w:t>|  |                                  |                                       |                                  |</w:t>
        <w:br/>
        <w:t>|  v                                  |                                       |                                  |</w:t>
        <w:br/>
        <w:t>| Klik Menu &amp; Atur Kustomisasi        | Masukkan Item ke Slip Kasir Interaktif|                                  |</w:t>
        <w:br/>
        <w:t>|  |                                  | Hitung Subtotal &amp; Grand Total         |                                  |</w:t>
        <w:br/>
        <w:t>|  v                                  |                                       |                                  |</w:t>
        <w:br/>
        <w:t>| Pilih Preset Nama Pelanggan         |                                       |                                  |</w:t>
        <w:br/>
        <w:t>| (Walk-in, Meja, Bungkus)            |                                       |                                  |</w:t>
        <w:br/>
        <w:t>|  |                                  |                                       |                                  |</w:t>
        <w:br/>
        <w:t>|  v                                  |                                       |                                  |</w:t>
        <w:br/>
        <w:t>| Pilih Metode Pembayaran (Tunai/QRIS)|                                       |                                  |</w:t>
        <w:br/>
        <w:t>|  |                                  |                                       |                                  |</w:t>
        <w:br/>
        <w:t>|  +-------&lt; Pembayaran Tunai? &gt;-----+                                       |                                  |</w:t>
        <w:br/>
        <w:t>|  | Ya                               | Tidak (QRIS)                          |                                  |</w:t>
        <w:br/>
        <w:t>|  v                                  v                                       |                                  |</w:t>
        <w:br/>
        <w:t>| Input Uang Tunai Diterima           Set Status Bayar = 'pending'            |                                  |</w:t>
        <w:br/>
        <w:t>| (Kalkulator Hitung Kembalian)       |                                       |                                  |</w:t>
        <w:br/>
        <w:t>| Set Status Bayar = 'verified'       |                                       |                                  |</w:t>
        <w:br/>
        <w:t>| Set Status Pesanan = 'dimasak'      |                                       |                                  |</w:t>
        <w:br/>
        <w:t>|  |                                  |                                       |                                  |</w:t>
        <w:br/>
        <w:t>|  +----------------+-----------------+                                       |                                  |</w:t>
        <w:br/>
        <w:t>|                   |                                                         |                                  |</w:t>
        <w:br/>
        <w:t>|                   v                                                         |                                  |</w:t>
        <w:br/>
        <w:t>|           Klik "Proses Pesanan"     |                                       |                                  |</w:t>
        <w:br/>
        <w:t>|                   |                 |                                       |                                  |</w:t>
        <w:br/>
        <w:t>|                   +----------------&gt;| Jalankan Transaksi Database ---------&gt; START TRANSACTION;                |</w:t>
        <w:br/>
        <w:t>|                                     |                                       | Lock Urutan Harian (FOR UPDATE); |</w:t>
        <w:br/>
        <w:t>|                                     |                                       | INSERT orders, order_items;      |</w:t>
        <w:br/>
        <w:t>|                                     |                                       | COMMIT;                          |</w:t>
        <w:br/>
        <w:t>|                                     |  |                                    |                                  |</w:t>
        <w:br/>
        <w:t>|                                     |  v                                    |                                  |</w:t>
        <w:br/>
        <w:t>| Terima Konfirmasi &amp; Nomor Antrean &lt;-+ Tampilkan Notifikasi Sukses           |                                  |</w:t>
        <w:br/>
        <w:t>| Berikan Nomor Antrean ke Pelanggan  | Reset Slip Kasir untuk Pesanan Baru   |                                  |</w:t>
        <w:br/>
        <w:t>|  |                                  |                                       |                                  |</w:t>
        <w:br/>
        <w:t>| (X) End                             |                                       |                                  |</w:t>
        <w:br/>
        <w:t>+----------------------------------------------------------------------------------------------------------------+</w:t>
      </w:r>
    </w:p>
    <w:p>
      <w:pPr>
        <w:spacing w:before="200" w:after="60"/>
      </w:pPr>
      <w:r>
        <w:rPr>
          <w:rFonts w:ascii="Arial" w:hAnsi="Arial"/>
          <w:b/>
          <w:color w:val="3C3C3C"/>
          <w:sz w:val="24"/>
        </w:rPr>
        <w:t>ACT-03: Alur Verifikasi Pembayaran &amp; Pemrosesan Dapur (KDS)</w:t>
      </w:r>
    </w:p>
    <w:p>
      <w:pPr>
        <w:spacing w:before="80" w:after="120"/>
        <w:ind w:left="288"/>
      </w:pPr>
      <w:r>
        <w:rPr>
          <w:rFonts w:ascii="Consolas" w:hAnsi="Consolas"/>
          <w:color w:val="282828"/>
          <w:sz w:val="17"/>
        </w:rPr>
        <w:t>+----------------------------------------------------------------------------------------------------------------+</w:t>
        <w:br/>
        <w:t>| KASIR / STAF DAPUR                  | SISTEM KDS (LIVE ORDERS)              | DATABASE (MySQL)                 |</w:t>
        <w:br/>
        <w:t>+-------------------------------------+---------------------------------------+----------------------------------+</w:t>
        <w:br/>
        <w:t>| (O) Start                           |                                       |                                  |</w:t>
        <w:br/>
        <w:t>|  |                                  |                                       |                                  |</w:t>
        <w:br/>
        <w:t>|  v                                  |                                       |                                  |</w:t>
        <w:br/>
        <w:t>| Buka Menu Live Orders               | Tampilkan Daftar Pesanan Hari Ini     | Query orders WHERE DATE=CURDATE()|</w:t>
        <w:br/>
        <w:t>|  |                                  | (Auto-Refresh tiap 20 detik)          |                                  |</w:t>
        <w:br/>
        <w:t>|  v                                  |                                       |                                  |</w:t>
        <w:br/>
        <w:t>| Periksa Pesanan Berstatus Pending   | Tampilkan Tombol "Verifikasi"         |                                  |</w:t>
        <w:br/>
        <w:t>|  |                                  |                                       |                                  |</w:t>
        <w:br/>
        <w:t>|  v                                  |                                       |                                  |</w:t>
        <w:br/>
        <w:t>| Buka Halaman Verifikasi Pembayaran  | Render Foto Bukti Transfer QRIS       |                                  |</w:t>
        <w:br/>
        <w:t>|  |                                  |                                       |                                  |</w:t>
        <w:br/>
        <w:t>|  v                                  |                                       |                                  |</w:t>
        <w:br/>
        <w:t>| Cocokkan Bukti &amp; Mutasi Rekening    |                                       |                                  |</w:t>
        <w:br/>
        <w:t>|  |                                  |                                       |                                  |</w:t>
        <w:br/>
        <w:t>|  +----&lt; Keputusan Verifikasi? &gt;----+                                       |                                  |</w:t>
        <w:br/>
        <w:t>|  | Terima                           | Tolak                                 |                                  |</w:t>
        <w:br/>
        <w:t>|  v                                  v                                       |                                  |</w:t>
        <w:br/>
        <w:t>| Klik "Terima Pembayaran"            Klik "Tolak Pembayaran"                 |                                  |</w:t>
        <w:br/>
        <w:t>|  |                                  |                                       |                                  |</w:t>
        <w:br/>
        <w:t>|  | (UPDATE: bayar='verified',       | (UPDATE: bayar='rejected',            |                                  |</w:t>
        <w:br/>
        <w:t>|  |          pesanan='dimasak')      |          pesanan='batal')             |                                  |</w:t>
        <w:br/>
        <w:t>|  |                                  |                                       |                                  |</w:t>
        <w:br/>
        <w:t>|  +----------------+-----------------+                                       |                                  |</w:t>
        <w:br/>
        <w:t>|                   |                                                         |                                  |</w:t>
        <w:br/>
        <w:t>|                   v                                                         |                                  |</w:t>
        <w:br/>
        <w:t>|           Dapur Memanggang Pancong  |                                       |                                  |</w:t>
        <w:br/>
        <w:t>|                   |                 |                                       |                                  |</w:t>
        <w:br/>
        <w:t>|                   v                 |                                       |                                  |</w:t>
        <w:br/>
        <w:t>|           Pancong Siap &amp; Dikemas    |                                       |                                  |</w:t>
        <w:br/>
        <w:t>|                   |                 |                                       |                                  |</w:t>
        <w:br/>
        <w:t>|                   v                 |                                       |                                  |</w:t>
        <w:br/>
        <w:t>|           Klik Tombol "Siap Ambil" -+-&gt; UPDATE status_pesanan='siap_ambil' -&gt; Database Terbarui                |</w:t>
        <w:br/>
        <w:t>|                   |                 | (Layar Pelanggan Berubah Status)      |                                  |</w:t>
        <w:br/>
        <w:t>|                   v                 |                                       |                                  |</w:t>
        <w:br/>
        <w:t>|           Pelanggan Ambil Pesanan   |                                       |                                  |</w:t>
        <w:br/>
        <w:t>|                   |                 |                                       |                                  |</w:t>
        <w:br/>
        <w:t>|                   v                 |                                       |                                  |</w:t>
        <w:br/>
        <w:t>|           Klik Tombol "Selesai" ----+-&gt; UPDATE status_pesanan='selesai' ----&gt; Masuk ke Agregasi Omzet Bersih   |</w:t>
        <w:br/>
        <w:t>|                   |                 |                                       |                                  |</w:t>
        <w:br/>
        <w:t>| (X) End &lt;---------+                 |                                       |                                  |</w:t>
        <w:br/>
        <w:t>+----------------------------------------------------------------------------------------------------------------+</w:t>
      </w:r>
    </w:p>
    <w:p>
      <w:pPr>
        <w:spacing w:before="120" w:after="120"/>
        <w:pBdr>
          <w:bottom w:val="single" w:sz="6" w:space="1" w:color="CCCCCC"/>
        </w:pBdr>
      </w:pPr>
    </w:p>
    <w:p>
      <w:pPr>
        <w:spacing w:before="240" w:after="80"/>
      </w:pPr>
      <w:r>
        <w:rPr>
          <w:rFonts w:ascii="Arial" w:hAnsi="Arial"/>
          <w:b/>
          <w:color w:val="AA2814"/>
          <w:sz w:val="28"/>
        </w:rPr>
        <w:t>4.5 Sequence Diagram Interaksi Komponen</w:t>
      </w:r>
    </w:p>
    <w:p>
      <w:pPr>
        <w:spacing w:before="200" w:after="60"/>
      </w:pPr>
      <w:r>
        <w:rPr>
          <w:rFonts w:ascii="Arial" w:hAnsi="Arial"/>
          <w:b/>
          <w:color w:val="3C3C3C"/>
          <w:sz w:val="24"/>
        </w:rPr>
        <w:t>SEQ-01: Proses Checkout Online Transaksional Pelanggan</w:t>
      </w:r>
    </w:p>
    <w:p>
      <w:pPr>
        <w:spacing w:after="100" w:line="276" w:lineRule="auto"/>
      </w:pPr>
      <w:r>
        <w:t>Menjelaskan komunikasi berurutan antara Aktor Pelanggan, Objek Antarmuka JavaScript, Skrip Pengendali PHP, Berkas Sistem, dan Tabel Basis Data.</w:t>
      </w:r>
    </w:p>
    <w:p>
      <w:pPr>
        <w:spacing w:before="80" w:after="120"/>
        <w:ind w:left="288"/>
      </w:pPr>
      <w:r>
        <w:rPr>
          <w:rFonts w:ascii="Consolas" w:hAnsi="Consolas"/>
          <w:color w:val="282828"/>
          <w:sz w:val="17"/>
        </w:rPr>
        <w:t>Pelanggan       validasi.js       us_checkout.php     koneksi.php     File System        MySQL Database</w:t>
        <w:br/>
        <w:t xml:space="preserve">    |                 |                  |                 |               |                   |</w:t>
        <w:br/>
        <w:t xml:space="preserve">    |--1. Klik Bayar-&gt;|                  |                 |               |                   |</w:t>
        <w:br/>
        <w:t xml:space="preserve">    |                 |--2. ValidasiForm&gt;|                 |               |                   |</w:t>
        <w:br/>
        <w:t xml:space="preserve">    |                 |--3. POST Checkout (cartJson, form)-&gt;               |                   |</w:t>
        <w:br/>
        <w:t xml:space="preserve">    |                 |                  |                 |               |                   |</w:t>
        <w:br/>
        <w:t xml:space="preserve">    |                 |                  |--4. finfo MIME-&gt;|--------------&gt;| (Validasi File)   |</w:t>
        <w:br/>
        <w:t xml:space="preserve">    |                 |                  |                 |               |--File OK---------&gt;|</w:t>
        <w:br/>
        <w:t xml:space="preserve">    |                 |                  |--5. move_uploaded_file---------&gt;| (Simpan bukti_*)  |</w:t>
        <w:br/>
        <w:t xml:space="preserve">    |                 |                  |                 |               |                   |</w:t>
        <w:br/>
        <w:t xml:space="preserve">    |                 |                  |--6. Hitung Ulang Harga Server----------------------&gt;| SELECT products,</w:t>
        <w:br/>
        <w:t xml:space="preserve">    |                 |                  |                 |               |                   | toppings WHERE id</w:t>
        <w:br/>
        <w:t xml:space="preserve">    |                 |                  |&lt;--Harga Terverifikasi-------------------------------|</w:t>
        <w:br/>
        <w:t xml:space="preserve">    |                 |                  |                 |               |                   |</w:t>
        <w:br/>
        <w:t xml:space="preserve">    |                 |                  |--7. START TRANSACTION------------------------------&gt;|</w:t>
        <w:br/>
        <w:t xml:space="preserve">    |                 |                  |--8. Lock Urutan Antrean----------------------------&gt;| SELECT MAX(urutan)</w:t>
        <w:br/>
        <w:t xml:space="preserve">    |                 |                  |                 |               |                   | ... FOR UPDATE</w:t>
        <w:br/>
        <w:t xml:space="preserve">    |                 |                  |&lt;--Nomor Urut Baru (XXX)-----------------------------|</w:t>
        <w:br/>
        <w:t xml:space="preserve">    |                 |                  |                 |               |                   |</w:t>
        <w:br/>
        <w:t xml:space="preserve">    |                 |                  |--9. INSERT orders (no_antrean, total, pending)-----&gt;|</w:t>
        <w:br/>
        <w:t xml:space="preserve">    |                 |                  |--10. INSERT order_items (porsi, matang, qty)-------&gt;|</w:t>
        <w:br/>
        <w:t xml:space="preserve">    |                 |                  |--11. INSERT order_item_toppings (snapshot harga)---&gt;|</w:t>
        <w:br/>
        <w:t xml:space="preserve">    |                 |                  |--12. COMMIT TRANSACTION----------------------------&gt;|</w:t>
        <w:br/>
        <w:t xml:space="preserve">    |                 |                  |                 |               |                   |</w:t>
        <w:br/>
        <w:t xml:space="preserve">    |&lt;--13. Redirect ke us_antrean.php---|                 |               |                   |</w:t>
        <w:br/>
        <w:t xml:space="preserve">    |                 |                  |                 |               |                   |</w:t>
        <w:br/>
        <w:t xml:space="preserve">    |--14. Muat Tiket&gt;|                  |                 |               |                   |</w:t>
        <w:br/>
        <w:t xml:space="preserve">    |                 |--15. Hapus Keranjang (removeItem 'pl_cart')        |                   |</w:t>
        <w:br/>
        <w:t xml:space="preserve">    |                 |--16. Jadwalkan Auto-Polling (15 detik)             |                   |</w:t>
      </w:r>
    </w:p>
    <w:p>
      <w:pPr>
        <w:spacing w:before="200" w:after="60"/>
      </w:pPr>
      <w:r>
        <w:rPr>
          <w:rFonts w:ascii="Arial" w:hAnsi="Arial"/>
          <w:b/>
          <w:color w:val="3C3C3C"/>
          <w:sz w:val="24"/>
        </w:rPr>
        <w:t>SEQ-02: Proses Transaksi POS Walk-In Kasir</w:t>
      </w:r>
    </w:p>
    <w:p>
      <w:pPr>
        <w:spacing w:after="100" w:line="276" w:lineRule="auto"/>
      </w:pPr>
      <w:r>
        <w:t>Menjelaskan proses saat kasir menginput pesanan langsung dari pelanggan yang datang ke gerai.</w:t>
      </w:r>
    </w:p>
    <w:p>
      <w:pPr>
        <w:spacing w:before="80" w:after="120"/>
        <w:ind w:left="288"/>
      </w:pPr>
      <w:r>
        <w:rPr>
          <w:rFonts w:ascii="Consolas" w:hAnsi="Consolas"/>
          <w:color w:val="282828"/>
          <w:sz w:val="17"/>
        </w:rPr>
        <w:t xml:space="preserve"> Kasir           ad_beranda.php (POS JS)     ad_beranda.php (PHP Handler)       MySQL Database</w:t>
        <w:br/>
        <w:t xml:space="preserve">   |                        |                             |                            |</w:t>
        <w:br/>
        <w:t xml:space="preserve">   |--1. Klik Menu Pancong-&gt;|                             |                            |</w:t>
        <w:br/>
        <w:t xml:space="preserve">   |--2. Pilih Kustomisasi-&gt;|                             |                            |</w:t>
        <w:br/>
        <w:t xml:space="preserve">   |--3. Masukkan ke Slip--&gt;| (Perbarui Slip &amp; Total)     |                            |</w:t>
        <w:br/>
        <w:t xml:space="preserve">   |--4. Input Uang Tunai--&gt;| (Kalkulasi Kembalian)       |                            |</w:t>
        <w:br/>
        <w:t xml:space="preserve">   |--5. Klik Proses Slip--&gt;|                             |                            |</w:t>
        <w:br/>
        <w:t xml:space="preserve">   |                        |--6. POST aksi=pos (JSON)---&gt;|                            |</w:t>
        <w:br/>
        <w:t xml:space="preserve">   |                        |                             |--7. Verifikasi Data &amp; Harga|</w:t>
        <w:br/>
        <w:t xml:space="preserve">   |                        |                             |--8. START TRANSACTION-----&gt;|</w:t>
        <w:br/>
        <w:t xml:space="preserve">   |                        |                             |--9. Lock Urutan Harian----&gt;| FOR UPDATE</w:t>
        <w:br/>
        <w:t xml:space="preserve">   |                        |                             |&lt;--Urutan Terkunci----------|</w:t>
        <w:br/>
        <w:t xml:space="preserve">   |                        |                             |--10. INSERT orders--------&gt;| status='dimasak',</w:t>
        <w:br/>
        <w:t xml:space="preserve">   |                        |                             |                            | bayar='verified'</w:t>
        <w:br/>
        <w:t xml:space="preserve">   |                        |                             |--11. INSERT order_items---&gt;|</w:t>
        <w:br/>
        <w:t xml:space="preserve">   |                        |                             |--12. COMMIT---------------&gt;|</w:t>
        <w:br/>
        <w:t xml:space="preserve">   |                        |&lt;--13. Respon Sukses &amp; No----+                            |</w:t>
        <w:br/>
        <w:t xml:space="preserve">   |&lt;--14. Cetak/Beri Tiket-| (Reset Form POS)            |                            |</w:t>
      </w:r>
    </w:p>
    <w:p>
      <w:pPr>
        <w:spacing w:before="200" w:after="60"/>
      </w:pPr>
      <w:r>
        <w:rPr>
          <w:rFonts w:ascii="Arial" w:hAnsi="Arial"/>
          <w:b/>
          <w:color w:val="3C3C3C"/>
          <w:sz w:val="24"/>
        </w:rPr>
        <w:t>SEQ-03: Proses Verifikasi Pembayaran Bukti QRIS oleh Kasir</w:t>
      </w:r>
    </w:p>
    <w:p>
      <w:pPr>
        <w:spacing w:before="80" w:after="120"/>
        <w:ind w:left="288"/>
      </w:pPr>
      <w:r>
        <w:rPr>
          <w:rFonts w:ascii="Consolas" w:hAnsi="Consolas"/>
          <w:color w:val="282828"/>
          <w:sz w:val="17"/>
        </w:rPr>
        <w:t xml:space="preserve"> Kasir          dt_pesanan.php     konfirmasiPesanan.php     MySQL Database</w:t>
        <w:br/>
        <w:t xml:space="preserve">   |                  |                      |                      |</w:t>
        <w:br/>
        <w:t xml:space="preserve">   |--1. Buka Pesanan&gt;|                      |                      |</w:t>
        <w:br/>
        <w:t xml:space="preserve">   |                  |--2. Ambil Pesanan--------------------------&gt;| SELECT * FROM orders WHERE status='pending'</w:t>
        <w:br/>
        <w:t xml:space="preserve">   |                  |&lt;--Daftar Pesanan----------------------------|</w:t>
        <w:br/>
        <w:t xml:space="preserve">   |--3. Klik Verif--&gt;|                      |                      |</w:t>
        <w:br/>
        <w:t xml:space="preserve">   |                  |--4. Buka Halaman----&gt;|                      |</w:t>
        <w:br/>
        <w:t xml:space="preserve">   |                  |                      |--5. Tampilkan Bukti &amp; Detail</w:t>
        <w:br/>
        <w:t xml:space="preserve">   |--6. Klik Terima/Tolak Form-------------&gt;|                      |</w:t>
        <w:br/>
        <w:t xml:space="preserve">   |                  |                      |--7. UPDATE orders SET status_bayar=?,</w:t>
        <w:br/>
        <w:t xml:space="preserve">   |                  |                      |     status_pesanan=? WHERE no_antrean=?</w:t>
        <w:br/>
        <w:t xml:space="preserve">   |                  |                      |     AND status_pesanan='pending'-------&gt;| (Optimistic Lock)</w:t>
        <w:br/>
        <w:t xml:space="preserve">   |                  |                      |&lt;--Update Berhasil (affected_rows=1)-----|</w:t>
        <w:br/>
        <w:t xml:space="preserve">   |&lt;--8. Notifikasi Berhasil &amp; Redirect-----|                      |</w:t>
      </w:r>
    </w:p>
    <w:p>
      <w:pPr>
        <w:spacing w:before="120" w:after="120"/>
        <w:pBdr>
          <w:bottom w:val="single" w:sz="6" w:space="1" w:color="CCCCCC"/>
        </w:pBdr>
      </w:pPr>
    </w:p>
    <w:p>
      <w:pPr>
        <w:spacing w:before="240" w:after="80"/>
      </w:pPr>
      <w:r>
        <w:rPr>
          <w:rFonts w:ascii="Arial" w:hAnsi="Arial"/>
          <w:b/>
          <w:color w:val="AA2814"/>
          <w:sz w:val="28"/>
        </w:rPr>
        <w:t>4.6 Class Diagram &amp; Struktur Berorientasi Objek</w:t>
      </w:r>
    </w:p>
    <w:p>
      <w:pPr>
        <w:spacing w:after="100" w:line="276" w:lineRule="auto"/>
      </w:pPr>
      <w:r>
        <w:t>Berikut adalah spesifikasi perancangan kelas entitas (</w:t>
      </w:r>
      <w:r>
        <w:rPr>
          <w:i/>
        </w:rPr>
        <w:t>data entities</w:t>
      </w:r>
      <w:r>
        <w:t>) dan utilitas kontrol yang membangun sistem:</w:t>
      </w:r>
    </w:p>
    <w:p>
      <w:pPr>
        <w:spacing w:before="80" w:after="120"/>
        <w:ind w:left="288"/>
      </w:pPr>
      <w:r>
        <w:rPr>
          <w:rFonts w:ascii="Consolas" w:hAnsi="Consolas"/>
          <w:color w:val="282828"/>
          <w:sz w:val="17"/>
        </w:rPr>
        <w:t>+---------------------------------------------------------------------------------+</w:t>
        <w:br/>
        <w:t>|                                 &lt;&lt;utility&gt;&gt;                                     |</w:t>
        <w:br/>
        <w:t>|                                   Koneksi                                       |</w:t>
        <w:br/>
        <w:t>+---------------------------------------------------------------------------------+</w:t>
        <w:br/>
        <w:t>| + $DB_HOST: string                                                              |</w:t>
        <w:br/>
        <w:t>| + $DB_USER: string                                                              |</w:t>
        <w:br/>
        <w:t>| + $DB_PASS: string                                                              |</w:t>
        <w:br/>
        <w:t>| + $DB_NAME: string                                                              |</w:t>
        <w:br/>
        <w:t>| + $koneksi: mysqli                                                              |</w:t>
        <w:br/>
        <w:t>+---------------------------------------------------------------------------------+</w:t>
        <w:br/>
        <w:t>| + e(str: string): string                                                        |</w:t>
        <w:br/>
        <w:t>| + rupiah(angka: int): string                                                    |</w:t>
        <w:br/>
        <w:t>| + tgl_indo(datetime: string): string                                            |</w:t>
        <w:br/>
        <w:t>| + label_status_pesanan(status: string): string                                  |</w:t>
        <w:br/>
        <w:t>| + label_status_bayar(status: string): string                                    |</w:t>
        <w:br/>
        <w:t>| + pastikan_folder_gambar(): string                                              |</w:t>
        <w:br/>
        <w:t>+---------------------------------------------------------------------------------+</w:t>
        <w:br/>
        <w:br/>
        <w:t>+-------------------------+            +-----------------------------------------+</w:t>
        <w:br/>
        <w:t>|          User           |            |                Category                 |</w:t>
        <w:br/>
        <w:t>+-------------------------+            +-----------------------------------------+</w:t>
        <w:br/>
        <w:t>| - id: int               |            | - id: int                               |</w:t>
        <w:br/>
        <w:t>| - username: string      |            | - kode_kategori: string                 |</w:t>
        <w:br/>
        <w:t>| - password: string      |            | - nama_kategori: string                 |</w:t>
        <w:br/>
        <w:t>| - nama_lengkap: string  |            +-----------------------------------------+</w:t>
        <w:br/>
        <w:t>| - email: string         |                                 | 1</w:t>
        <w:br/>
        <w:t>| - role: RoleEnum        |                                 |</w:t>
        <w:br/>
        <w:t>| - created_at: datetime  |                                 | memuat</w:t>
        <w:br/>
        <w:t>+-------------------------+                                 |</w:t>
        <w:br/>
        <w:t xml:space="preserve">             | 1                                            v *</w:t>
        <w:br/>
        <w:t xml:space="preserve">             |                         +-----------------------------------------+</w:t>
        <w:br/>
        <w:t xml:space="preserve">             | melakukan               |                 Product                 |</w:t>
        <w:br/>
        <w:t xml:space="preserve">             | 0..*                    +-----------------------------------------+</w:t>
        <w:br/>
        <w:t xml:space="preserve">             v                         | - id: int                               |</w:t>
        <w:br/>
        <w:t>+-------------------------+            | - category_id: int                      |</w:t>
        <w:br/>
        <w:t>|          Order          |            | - nama_menu: string                     |</w:t>
        <w:br/>
        <w:t>+-------------------------+            | - deskripsi: string                     |</w:t>
        <w:br/>
        <w:t>| - id: int               |            | - harga_dasar: int                      |</w:t>
        <w:br/>
        <w:t>| - no_antrean: string    |            | - gambar: string                        |</w:t>
        <w:br/>
        <w:t>| - urutan_harian: int    |            | - is_available: bool                    |</w:t>
        <w:br/>
        <w:t>| - user_id: int          |            | - created_at: datetime                  |</w:t>
        <w:br/>
        <w:t>| - nama_pemesan: string  |            +-----------------------------------------+</w:t>
        <w:br/>
        <w:t>| - no_wa: string         |                                 | 1</w:t>
        <w:br/>
        <w:t>| - tipe_order: TipeEnum  |                                 |</w:t>
        <w:br/>
        <w:t>| - metode_bayar: BayarEnum                                 | dipesan</w:t>
        <w:br/>
        <w:t>| - bukti_bayar: string   |                                 |</w:t>
        <w:br/>
        <w:t>| - status_bayar: SBayar  |                                 v *</w:t>
        <w:br/>
        <w:t>| - status_pesanan: SPesan| 1        * +-----------------------------------------+</w:t>
        <w:br/>
        <w:t>| - total_bayar: int      |------------|                OrderItem                |</w:t>
        <w:br/>
        <w:t>| - created_at: datetime  | memuat     +-----------------------------------------+</w:t>
        <w:br/>
        <w:t>+-------------------------+            | - id: int                               |</w:t>
        <w:br/>
        <w:t xml:space="preserve">                                       | - order_id: int                         |</w:t>
        <w:br/>
        <w:t xml:space="preserve">                                       | - product_id: int                       |</w:t>
        <w:br/>
        <w:t xml:space="preserve">                                       | - porsi: PorsiEnum                      |</w:t>
        <w:br/>
        <w:t xml:space="preserve">                                       | - kematangan: MatangEnum                |</w:t>
        <w:br/>
        <w:t xml:space="preserve">                                       | - qty: int                              |</w:t>
        <w:br/>
        <w:t xml:space="preserve">                                       | - subtotal: int                         |</w:t>
        <w:br/>
        <w:t xml:space="preserve">                                       +-----------------------------------------+</w:t>
        <w:br/>
        <w:t xml:space="preserve">                                                            | 1</w:t>
        <w:br/>
        <w:t xml:space="preserve">                                                            |</w:t>
        <w:br/>
        <w:t xml:space="preserve">                                                            | diberi topping</w:t>
        <w:br/>
        <w:t xml:space="preserve">                                                            | *</w:t>
        <w:br/>
        <w:t xml:space="preserve">                                       +-----------------------------------------+</w:t>
        <w:br/>
        <w:t xml:space="preserve">                                       |            OrderItemTopping             |</w:t>
        <w:br/>
        <w:t xml:space="preserve">                                       +-----------------------------------------+</w:t>
        <w:br/>
        <w:t xml:space="preserve">                                       | - id: int                               |</w:t>
        <w:br/>
        <w:t xml:space="preserve">                                       | - order_item_id: int                    |</w:t>
        <w:br/>
        <w:t xml:space="preserve">                                       | - topping_id: int                       |</w:t>
        <w:br/>
        <w:t xml:space="preserve">                                       | - harga_topping: int (snapshot)         |</w:t>
        <w:br/>
        <w:t xml:space="preserve">                                       +-----------------------------------------+</w:t>
        <w:br/>
        <w:t xml:space="preserve">                                                            | *</w:t>
        <w:br/>
        <w:t xml:space="preserve">                                                            |</w:t>
        <w:br/>
        <w:t xml:space="preserve">                                                            | mereferensi</w:t>
        <w:br/>
        <w:t xml:space="preserve">                                                            | 1</w:t>
        <w:br/>
        <w:t xml:space="preserve">                                       +-----------------------------------------+</w:t>
        <w:br/>
        <w:t xml:space="preserve">                                       |                 Topping                 |</w:t>
        <w:br/>
        <w:t xml:space="preserve">                                       +-----------------------------------------+</w:t>
        <w:br/>
        <w:t xml:space="preserve">                                       | - id: int                               |</w:t>
        <w:br/>
        <w:t xml:space="preserve">                                       | - nama_topping: string                  |</w:t>
        <w:br/>
        <w:t xml:space="preserve">                                       | - harga: int                            |</w:t>
        <w:br/>
        <w:t xml:space="preserve">                                       | - is_available: bool                    |</w:t>
        <w:br/>
        <w:t xml:space="preserve">                                       +-----------------------------------------+</w:t>
        <w:br/>
        <w:t xml:space="preserve">                                         | 1 (base)             | 1 (recommended)</w:t>
        <w:br/>
        <w:t xml:space="preserve">                                         |                      |</w:t>
        <w:br/>
        <w:t xml:space="preserve">                                         +----------+-----------+</w:t>
        <w:br/>
        <w:t xml:space="preserve">                                                    |</w:t>
        <w:br/>
        <w:t xml:space="preserve">                                                    v *</w:t>
        <w:br/>
        <w:t xml:space="preserve">                                       +-----------------------------------------+</w:t>
        <w:br/>
        <w:t xml:space="preserve">                                       |          ToppingRecommendation         |</w:t>
        <w:br/>
        <w:t xml:space="preserve">                                       +-----------------------------------------+</w:t>
        <w:br/>
        <w:t xml:space="preserve">                                       | - id: int                               |</w:t>
        <w:br/>
        <w:t xml:space="preserve">                                       | - base_topping_id: int                  |</w:t>
        <w:br/>
        <w:t xml:space="preserve">                                       | - recommended_topping_id: int           |</w:t>
        <w:br/>
        <w:t xml:space="preserve">                                       | - pesan_alasan: string                  |</w:t>
        <w:br/>
        <w:t xml:space="preserve">                                       +-----------------------------------------+</w:t>
      </w:r>
    </w:p>
    <w:p>
      <w:pPr>
        <w:spacing w:before="120" w:after="120"/>
        <w:pBdr>
          <w:bottom w:val="single" w:sz="6" w:space="1" w:color="CCCCCC"/>
        </w:pBdr>
      </w:pPr>
    </w:p>
    <w:p>
      <w:pPr>
        <w:spacing w:before="240" w:after="80"/>
      </w:pPr>
      <w:r>
        <w:rPr>
          <w:rFonts w:ascii="Arial" w:hAnsi="Arial"/>
          <w:b/>
          <w:color w:val="AA2814"/>
          <w:sz w:val="28"/>
        </w:rPr>
        <w:t>4.7 Perancangan Basis Data (ERD &amp; Kamus Data 8 Tabel)</w:t>
      </w:r>
    </w:p>
    <w:p>
      <w:pPr>
        <w:spacing w:after="100" w:line="276" w:lineRule="auto"/>
      </w:pPr>
      <w:r>
        <w:t xml:space="preserve">Basis data bernama </w:t>
      </w:r>
      <w:r>
        <w:rPr>
          <w:b/>
        </w:rPr>
        <w:t>`db_pancong`</w:t>
      </w:r>
      <w:r>
        <w:t xml:space="preserve"> menggunakan mesin penyimpanan </w:t>
      </w:r>
      <w:r>
        <w:rPr>
          <w:b/>
        </w:rPr>
        <w:t>InnoDB</w:t>
      </w:r>
      <w:r>
        <w:t xml:space="preserve"> dengan </w:t>
      </w:r>
      <w:r>
        <w:rPr>
          <w:i/>
        </w:rPr>
        <w:t>charset</w:t>
      </w:r>
      <w:r>
        <w:t xml:space="preserve"> </w:t>
      </w:r>
      <w:r>
        <w:rPr>
          <w:b/>
        </w:rPr>
        <w:t>`utf8mb4_unicode_ci`</w:t>
      </w:r>
      <w:r>
        <w:t>. Terdiri dari 8 tabel relasional yang dinormalisasi hingga bentuk normal ketiga (3NF).</w:t>
      </w:r>
    </w:p>
    <w:p>
      <w:pPr>
        <w:spacing w:before="200" w:after="60"/>
      </w:pPr>
      <w:r>
        <w:rPr>
          <w:rFonts w:ascii="Arial" w:hAnsi="Arial"/>
          <w:b/>
          <w:color w:val="3C3C3C"/>
          <w:sz w:val="24"/>
        </w:rPr>
        <w:t>Kamus Data Detail Tabel</w:t>
      </w:r>
    </w:p>
    <w:p>
      <w:pPr>
        <w:spacing w:before="160" w:after="40"/>
      </w:pPr>
      <w:r>
        <w:rPr>
          <w:rFonts w:ascii="Arial" w:hAnsi="Arial"/>
          <w:b/>
          <w:color w:val="505050"/>
          <w:sz w:val="22"/>
        </w:rPr>
        <w:t>1. Tabel `users`</w:t>
      </w:r>
    </w:p>
    <w:p>
      <w:pPr>
        <w:spacing w:after="100" w:line="276" w:lineRule="auto"/>
      </w:pPr>
      <w:r>
        <w:t>Menyimpan kredensial otentikasi dan hak akses sistem.</w:t>
      </w:r>
    </w:p>
    <w:p>
      <w:pPr>
        <w:pStyle w:val="ListBullet"/>
        <w:spacing w:after="60" w:line="276" w:lineRule="auto"/>
      </w:pPr>
      <w:r>
        <w:rPr>
          <w:rFonts w:ascii="Consolas" w:hAnsi="Consolas"/>
          <w:color w:val="A02828"/>
          <w:sz w:val="19"/>
        </w:rPr>
        <w:t>id</w:t>
      </w:r>
      <w:r>
        <w:t xml:space="preserve"> : INT UNSIGNED, Primary Key, Auto Increment.</w:t>
      </w:r>
    </w:p>
    <w:p>
      <w:pPr>
        <w:pStyle w:val="ListBullet"/>
        <w:spacing w:after="60" w:line="276" w:lineRule="auto"/>
      </w:pPr>
      <w:r>
        <w:rPr>
          <w:rFonts w:ascii="Consolas" w:hAnsi="Consolas"/>
          <w:color w:val="A02828"/>
          <w:sz w:val="19"/>
        </w:rPr>
        <w:t>username</w:t>
      </w:r>
      <w:r>
        <w:t xml:space="preserve"> : VARCHAR(50), Not Null, Unique Key (</w:t>
      </w:r>
      <w:r>
        <w:rPr>
          <w:rFonts w:ascii="Consolas" w:hAnsi="Consolas"/>
          <w:color w:val="A02828"/>
          <w:sz w:val="19"/>
        </w:rPr>
        <w:t>uq_users_username</w:t>
      </w:r>
      <w:r>
        <w:t>).</w:t>
      </w:r>
    </w:p>
    <w:p>
      <w:pPr>
        <w:pStyle w:val="ListBullet"/>
        <w:spacing w:after="60" w:line="276" w:lineRule="auto"/>
      </w:pPr>
      <w:r>
        <w:rPr>
          <w:rFonts w:ascii="Consolas" w:hAnsi="Consolas"/>
          <w:color w:val="A02828"/>
          <w:sz w:val="19"/>
        </w:rPr>
        <w:t>password</w:t>
      </w:r>
      <w:r>
        <w:t xml:space="preserve"> : VARCHAR(255), Not Null (Hash Bcrypt).</w:t>
      </w:r>
    </w:p>
    <w:p>
      <w:pPr>
        <w:pStyle w:val="ListBullet"/>
        <w:spacing w:after="60" w:line="276" w:lineRule="auto"/>
      </w:pPr>
      <w:r>
        <w:rPr>
          <w:rFonts w:ascii="Consolas" w:hAnsi="Consolas"/>
          <w:color w:val="A02828"/>
          <w:sz w:val="19"/>
        </w:rPr>
        <w:t>nama_lengkap</w:t>
      </w:r>
      <w:r>
        <w:t xml:space="preserve"> : VARCHAR(100), Not Null.</w:t>
      </w:r>
    </w:p>
    <w:p>
      <w:pPr>
        <w:pStyle w:val="ListBullet"/>
        <w:spacing w:after="60" w:line="276" w:lineRule="auto"/>
      </w:pPr>
      <w:r>
        <w:rPr>
          <w:rFonts w:ascii="Consolas" w:hAnsi="Consolas"/>
          <w:color w:val="A02828"/>
          <w:sz w:val="19"/>
        </w:rPr>
        <w:t>email</w:t>
      </w:r>
      <w:r>
        <w:t xml:space="preserve"> : VARCHAR(100), Default NULL.</w:t>
      </w:r>
    </w:p>
    <w:p>
      <w:pPr>
        <w:pStyle w:val="ListBullet"/>
        <w:spacing w:after="60" w:line="276" w:lineRule="auto"/>
      </w:pPr>
      <w:r>
        <w:rPr>
          <w:rFonts w:ascii="Consolas" w:hAnsi="Consolas"/>
          <w:color w:val="A02828"/>
          <w:sz w:val="19"/>
        </w:rPr>
        <w:t>role</w:t>
      </w:r>
      <w:r>
        <w:t xml:space="preserve"> : ENUM('customer', 'admin'), Not Null, Default 'customer'.</w:t>
      </w:r>
    </w:p>
    <w:p>
      <w:pPr>
        <w:pStyle w:val="ListBullet"/>
        <w:spacing w:after="60" w:line="276" w:lineRule="auto"/>
      </w:pPr>
      <w:r>
        <w:rPr>
          <w:rFonts w:ascii="Consolas" w:hAnsi="Consolas"/>
          <w:color w:val="A02828"/>
          <w:sz w:val="19"/>
        </w:rPr>
        <w:t>created_at</w:t>
      </w:r>
      <w:r>
        <w:t xml:space="preserve"> : TIMESTAMP, Not Null, Default CURRENT_TIMESTAMP.</w:t>
      </w:r>
    </w:p>
    <w:p>
      <w:pPr>
        <w:spacing w:before="160" w:after="40"/>
      </w:pPr>
      <w:r>
        <w:rPr>
          <w:rFonts w:ascii="Arial" w:hAnsi="Arial"/>
          <w:b/>
          <w:color w:val="505050"/>
          <w:sz w:val="22"/>
        </w:rPr>
        <w:t>2. Tabel `categories`</w:t>
      </w:r>
    </w:p>
    <w:p>
      <w:pPr>
        <w:spacing w:after="100" w:line="276" w:lineRule="auto"/>
      </w:pPr>
      <w:r>
        <w:t>Menyimpan kelompok produk.</w:t>
      </w:r>
    </w:p>
    <w:p>
      <w:pPr>
        <w:pStyle w:val="ListBullet"/>
        <w:spacing w:after="60" w:line="276" w:lineRule="auto"/>
      </w:pPr>
      <w:r>
        <w:rPr>
          <w:rFonts w:ascii="Consolas" w:hAnsi="Consolas"/>
          <w:color w:val="A02828"/>
          <w:sz w:val="19"/>
        </w:rPr>
        <w:t>id</w:t>
      </w:r>
      <w:r>
        <w:t xml:space="preserve"> : INT UNSIGNED, Primary Key, Auto Increment.</w:t>
      </w:r>
    </w:p>
    <w:p>
      <w:pPr>
        <w:pStyle w:val="ListBullet"/>
        <w:spacing w:after="60" w:line="276" w:lineRule="auto"/>
      </w:pPr>
      <w:r>
        <w:rPr>
          <w:rFonts w:ascii="Consolas" w:hAnsi="Consolas"/>
          <w:color w:val="A02828"/>
          <w:sz w:val="19"/>
        </w:rPr>
        <w:t>kode_kategori</w:t>
      </w:r>
      <w:r>
        <w:t xml:space="preserve"> : VARCHAR(30), Not Null, Unique Key (</w:t>
      </w:r>
      <w:r>
        <w:rPr>
          <w:rFonts w:ascii="Consolas" w:hAnsi="Consolas"/>
          <w:color w:val="A02828"/>
          <w:sz w:val="19"/>
        </w:rPr>
        <w:t>uq_categories_kode</w:t>
      </w:r>
      <w:r>
        <w:t xml:space="preserve">). Nilai: </w:t>
      </w:r>
      <w:r>
        <w:rPr>
          <w:rFonts w:ascii="Consolas" w:hAnsi="Consolas"/>
          <w:color w:val="A02828"/>
          <w:sz w:val="19"/>
        </w:rPr>
        <w:t>1_loyang</w:t>
      </w:r>
      <w:r>
        <w:t xml:space="preserve">, </w:t>
      </w:r>
      <w:r>
        <w:rPr>
          <w:rFonts w:ascii="Consolas" w:hAnsi="Consolas"/>
          <w:color w:val="A02828"/>
          <w:sz w:val="19"/>
        </w:rPr>
        <w:t>half_loyang</w:t>
      </w:r>
      <w:r>
        <w:t xml:space="preserve">, </w:t>
      </w:r>
      <w:r>
        <w:rPr>
          <w:rFonts w:ascii="Consolas" w:hAnsi="Consolas"/>
          <w:color w:val="A02828"/>
          <w:sz w:val="19"/>
        </w:rPr>
        <w:t>topping</w:t>
      </w:r>
      <w:r>
        <w:t>.</w:t>
      </w:r>
    </w:p>
    <w:p>
      <w:pPr>
        <w:pStyle w:val="ListBullet"/>
        <w:spacing w:after="60" w:line="276" w:lineRule="auto"/>
      </w:pPr>
      <w:r>
        <w:rPr>
          <w:rFonts w:ascii="Consolas" w:hAnsi="Consolas"/>
          <w:color w:val="A02828"/>
          <w:sz w:val="19"/>
        </w:rPr>
        <w:t>nama_kategori</w:t>
      </w:r>
      <w:r>
        <w:t xml:space="preserve"> : VARCHAR(60), Not Null.</w:t>
      </w:r>
    </w:p>
    <w:p>
      <w:pPr>
        <w:spacing w:before="160" w:after="40"/>
      </w:pPr>
      <w:r>
        <w:rPr>
          <w:rFonts w:ascii="Arial" w:hAnsi="Arial"/>
          <w:b/>
          <w:color w:val="505050"/>
          <w:sz w:val="22"/>
        </w:rPr>
        <w:t>3. Tabel `products`</w:t>
      </w:r>
    </w:p>
    <w:p>
      <w:pPr>
        <w:spacing w:after="100" w:line="276" w:lineRule="auto"/>
      </w:pPr>
      <w:r>
        <w:t>Menyimpan data master kue pancong.</w:t>
      </w:r>
    </w:p>
    <w:p>
      <w:pPr>
        <w:pStyle w:val="ListBullet"/>
        <w:spacing w:after="60" w:line="276" w:lineRule="auto"/>
      </w:pPr>
      <w:r>
        <w:rPr>
          <w:rFonts w:ascii="Consolas" w:hAnsi="Consolas"/>
          <w:color w:val="A02828"/>
          <w:sz w:val="19"/>
        </w:rPr>
        <w:t>id</w:t>
      </w:r>
      <w:r>
        <w:t xml:space="preserve"> : INT UNSIGNED, Primary Key, Auto Increment.</w:t>
      </w:r>
    </w:p>
    <w:p>
      <w:pPr>
        <w:pStyle w:val="ListBullet"/>
        <w:spacing w:after="60" w:line="276" w:lineRule="auto"/>
      </w:pPr>
      <w:r>
        <w:rPr>
          <w:rFonts w:ascii="Consolas" w:hAnsi="Consolas"/>
          <w:color w:val="A02828"/>
          <w:sz w:val="19"/>
        </w:rPr>
        <w:t>category_id</w:t>
      </w:r>
      <w:r>
        <w:t xml:space="preserve"> : INT UNSIGNED, Not Null, Foreign Key ke </w:t>
      </w:r>
      <w:r>
        <w:rPr>
          <w:rFonts w:ascii="Consolas" w:hAnsi="Consolas"/>
          <w:color w:val="A02828"/>
          <w:sz w:val="19"/>
        </w:rPr>
        <w:t>categories(id)</w:t>
      </w:r>
      <w:r>
        <w:t xml:space="preserve"> ON UPDATE CASCADE ON DELETE RESTRICT.</w:t>
      </w:r>
    </w:p>
    <w:p>
      <w:pPr>
        <w:pStyle w:val="ListBullet"/>
        <w:spacing w:after="60" w:line="276" w:lineRule="auto"/>
      </w:pPr>
      <w:r>
        <w:rPr>
          <w:rFonts w:ascii="Consolas" w:hAnsi="Consolas"/>
          <w:color w:val="A02828"/>
          <w:sz w:val="19"/>
        </w:rPr>
        <w:t>nama_menu</w:t>
      </w:r>
      <w:r>
        <w:t xml:space="preserve"> : VARCHAR(100), Not Null.</w:t>
      </w:r>
    </w:p>
    <w:p>
      <w:pPr>
        <w:pStyle w:val="ListBullet"/>
        <w:spacing w:after="60" w:line="276" w:lineRule="auto"/>
      </w:pPr>
      <w:r>
        <w:rPr>
          <w:rFonts w:ascii="Consolas" w:hAnsi="Consolas"/>
          <w:color w:val="A02828"/>
          <w:sz w:val="19"/>
        </w:rPr>
        <w:t>deskripsi</w:t>
      </w:r>
      <w:r>
        <w:t xml:space="preserve"> : VARCHAR(255), Default NULL.</w:t>
      </w:r>
    </w:p>
    <w:p>
      <w:pPr>
        <w:pStyle w:val="ListBullet"/>
        <w:spacing w:after="60" w:line="276" w:lineRule="auto"/>
      </w:pPr>
      <w:r>
        <w:rPr>
          <w:rFonts w:ascii="Consolas" w:hAnsi="Consolas"/>
          <w:color w:val="A02828"/>
          <w:sz w:val="19"/>
        </w:rPr>
        <w:t>harga_dasar</w:t>
      </w:r>
      <w:r>
        <w:t xml:space="preserve"> : INT UNSIGNED, Not Null, Default 0.</w:t>
      </w:r>
    </w:p>
    <w:p>
      <w:pPr>
        <w:pStyle w:val="ListBullet"/>
        <w:spacing w:after="60" w:line="276" w:lineRule="auto"/>
      </w:pPr>
      <w:r>
        <w:rPr>
          <w:rFonts w:ascii="Consolas" w:hAnsi="Consolas"/>
          <w:color w:val="A02828"/>
          <w:sz w:val="19"/>
        </w:rPr>
        <w:t>gambar</w:t>
      </w:r>
      <w:r>
        <w:t xml:space="preserve"> : VARCHAR(255), Default NULL (Nama file di direktori </w:t>
      </w:r>
      <w:r>
        <w:rPr>
          <w:rFonts w:ascii="Consolas" w:hAnsi="Consolas"/>
          <w:color w:val="A02828"/>
          <w:sz w:val="19"/>
        </w:rPr>
        <w:t>gambar/</w:t>
      </w:r>
      <w:r>
        <w:t>).</w:t>
      </w:r>
    </w:p>
    <w:p>
      <w:pPr>
        <w:pStyle w:val="ListBullet"/>
        <w:spacing w:after="60" w:line="276" w:lineRule="auto"/>
      </w:pPr>
      <w:r>
        <w:rPr>
          <w:rFonts w:ascii="Consolas" w:hAnsi="Consolas"/>
          <w:color w:val="A02828"/>
          <w:sz w:val="19"/>
        </w:rPr>
        <w:t>is_available</w:t>
      </w:r>
      <w:r>
        <w:t xml:space="preserve"> : TINYINT(1), Not Null, Default 1 (1 = Tersedia, 0 = Habis).</w:t>
      </w:r>
    </w:p>
    <w:p>
      <w:pPr>
        <w:pStyle w:val="ListBullet"/>
        <w:spacing w:after="60" w:line="276" w:lineRule="auto"/>
      </w:pPr>
      <w:r>
        <w:rPr>
          <w:rFonts w:ascii="Consolas" w:hAnsi="Consolas"/>
          <w:color w:val="A02828"/>
          <w:sz w:val="19"/>
        </w:rPr>
        <w:t>created_at</w:t>
      </w:r>
      <w:r>
        <w:t xml:space="preserve"> : TIMESTAMP, Not Null, Default CURRENT_TIMESTAMP.</w:t>
      </w:r>
    </w:p>
    <w:p>
      <w:pPr>
        <w:spacing w:before="160" w:after="40"/>
      </w:pPr>
      <w:r>
        <w:rPr>
          <w:rFonts w:ascii="Arial" w:hAnsi="Arial"/>
          <w:b/>
          <w:color w:val="505050"/>
          <w:sz w:val="22"/>
        </w:rPr>
        <w:t>4. Tabel `toppings`</w:t>
      </w:r>
    </w:p>
    <w:p>
      <w:pPr>
        <w:spacing w:after="100" w:line="276" w:lineRule="auto"/>
      </w:pPr>
      <w:r>
        <w:t>Menyimpan varian topping tambahan.</w:t>
      </w:r>
    </w:p>
    <w:p>
      <w:pPr>
        <w:pStyle w:val="ListBullet"/>
        <w:spacing w:after="60" w:line="276" w:lineRule="auto"/>
      </w:pPr>
      <w:r>
        <w:rPr>
          <w:rFonts w:ascii="Consolas" w:hAnsi="Consolas"/>
          <w:color w:val="A02828"/>
          <w:sz w:val="19"/>
        </w:rPr>
        <w:t>id</w:t>
      </w:r>
      <w:r>
        <w:t xml:space="preserve"> : INT UNSIGNED, Primary Key, Auto Increment.</w:t>
      </w:r>
    </w:p>
    <w:p>
      <w:pPr>
        <w:pStyle w:val="ListBullet"/>
        <w:spacing w:after="60" w:line="276" w:lineRule="auto"/>
      </w:pPr>
      <w:r>
        <w:rPr>
          <w:rFonts w:ascii="Consolas" w:hAnsi="Consolas"/>
          <w:color w:val="A02828"/>
          <w:sz w:val="19"/>
        </w:rPr>
        <w:t>nama_topping</w:t>
      </w:r>
      <w:r>
        <w:t xml:space="preserve"> : VARCHAR(80), Not Null.</w:t>
      </w:r>
    </w:p>
    <w:p>
      <w:pPr>
        <w:pStyle w:val="ListBullet"/>
        <w:spacing w:after="60" w:line="276" w:lineRule="auto"/>
      </w:pPr>
      <w:r>
        <w:rPr>
          <w:rFonts w:ascii="Consolas" w:hAnsi="Consolas"/>
          <w:color w:val="A02828"/>
          <w:sz w:val="19"/>
        </w:rPr>
        <w:t>harga</w:t>
      </w:r>
      <w:r>
        <w:t xml:space="preserve"> : INT UNSIGNED, Not Null, Default 0.</w:t>
      </w:r>
    </w:p>
    <w:p>
      <w:pPr>
        <w:pStyle w:val="ListBullet"/>
        <w:spacing w:after="60" w:line="276" w:lineRule="auto"/>
      </w:pPr>
      <w:r>
        <w:rPr>
          <w:rFonts w:ascii="Consolas" w:hAnsi="Consolas"/>
          <w:color w:val="A02828"/>
          <w:sz w:val="19"/>
        </w:rPr>
        <w:t>is_available</w:t>
      </w:r>
      <w:r>
        <w:t xml:space="preserve"> : TINYINT(1), Not Null, Default 1.</w:t>
      </w:r>
    </w:p>
    <w:p>
      <w:pPr>
        <w:spacing w:before="160" w:after="40"/>
      </w:pPr>
      <w:r>
        <w:rPr>
          <w:rFonts w:ascii="Arial" w:hAnsi="Arial"/>
          <w:b/>
          <w:color w:val="505050"/>
          <w:sz w:val="22"/>
        </w:rPr>
        <w:t>5. Tabel `topping_recommendations`</w:t>
      </w:r>
    </w:p>
    <w:p>
      <w:pPr>
        <w:spacing w:after="100" w:line="276" w:lineRule="auto"/>
      </w:pPr>
      <w:r>
        <w:t>Menyimpan aturan asosiasi rekomendasi rasa (</w:t>
      </w:r>
      <w:r>
        <w:rPr>
          <w:i/>
        </w:rPr>
        <w:t>cross-selling</w:t>
      </w:r>
      <w:r>
        <w:t>).</w:t>
      </w:r>
    </w:p>
    <w:p>
      <w:pPr>
        <w:pStyle w:val="ListBullet"/>
        <w:spacing w:after="60" w:line="276" w:lineRule="auto"/>
      </w:pPr>
      <w:r>
        <w:rPr>
          <w:rFonts w:ascii="Consolas" w:hAnsi="Consolas"/>
          <w:color w:val="A02828"/>
          <w:sz w:val="19"/>
        </w:rPr>
        <w:t>id</w:t>
      </w:r>
      <w:r>
        <w:t xml:space="preserve"> : INT UNSIGNED, Primary Key, Auto Increment.</w:t>
      </w:r>
    </w:p>
    <w:p>
      <w:pPr>
        <w:pStyle w:val="ListBullet"/>
        <w:spacing w:after="60" w:line="276" w:lineRule="auto"/>
      </w:pPr>
      <w:r>
        <w:rPr>
          <w:rFonts w:ascii="Consolas" w:hAnsi="Consolas"/>
          <w:color w:val="A02828"/>
          <w:sz w:val="19"/>
        </w:rPr>
        <w:t>base_topping_id</w:t>
      </w:r>
      <w:r>
        <w:t xml:space="preserve"> : INT UNSIGNED, Not Null, Foreign Key ke </w:t>
      </w:r>
      <w:r>
        <w:rPr>
          <w:rFonts w:ascii="Consolas" w:hAnsi="Consolas"/>
          <w:color w:val="A02828"/>
          <w:sz w:val="19"/>
        </w:rPr>
        <w:t>toppings(id)</w:t>
      </w:r>
      <w:r>
        <w:t xml:space="preserve"> ON UPDATE CASCADE ON DELETE CASCADE.</w:t>
      </w:r>
    </w:p>
    <w:p>
      <w:pPr>
        <w:pStyle w:val="ListBullet"/>
        <w:spacing w:after="60" w:line="276" w:lineRule="auto"/>
      </w:pPr>
      <w:r>
        <w:rPr>
          <w:rFonts w:ascii="Consolas" w:hAnsi="Consolas"/>
          <w:color w:val="A02828"/>
          <w:sz w:val="19"/>
        </w:rPr>
        <w:t>recommended_topping_id</w:t>
      </w:r>
      <w:r>
        <w:t xml:space="preserve"> : INT UNSIGNED, Not Null, Foreign Key ke </w:t>
      </w:r>
      <w:r>
        <w:rPr>
          <w:rFonts w:ascii="Consolas" w:hAnsi="Consolas"/>
          <w:color w:val="A02828"/>
          <w:sz w:val="19"/>
        </w:rPr>
        <w:t>toppings(id)</w:t>
      </w:r>
      <w:r>
        <w:t xml:space="preserve"> ON UPDATE CASCADE ON DELETE CASCADE.</w:t>
      </w:r>
    </w:p>
    <w:p>
      <w:pPr>
        <w:pStyle w:val="ListBullet"/>
        <w:spacing w:after="60" w:line="276" w:lineRule="auto"/>
      </w:pPr>
      <w:r>
        <w:rPr>
          <w:rFonts w:ascii="Consolas" w:hAnsi="Consolas"/>
          <w:color w:val="A02828"/>
          <w:sz w:val="19"/>
        </w:rPr>
        <w:t>pesan_alasan</w:t>
      </w:r>
      <w:r>
        <w:t xml:space="preserve"> : VARCHAR(255), Not Null, Default ''.</w:t>
      </w:r>
    </w:p>
    <w:p>
      <w:pPr>
        <w:pStyle w:val="ListBullet"/>
        <w:spacing w:after="60" w:line="276" w:lineRule="auto"/>
      </w:pPr>
      <w:r>
        <w:rPr>
          <w:i/>
        </w:rPr>
        <w:t>Index Unique:</w:t>
      </w:r>
      <w:r>
        <w:t xml:space="preserve"> </w:t>
      </w:r>
      <w:r>
        <w:rPr>
          <w:rFonts w:ascii="Consolas" w:hAnsi="Consolas"/>
          <w:color w:val="A02828"/>
          <w:sz w:val="19"/>
        </w:rPr>
        <w:t>uq_rekom_pair (base_topping_id, recommended_topping_id)</w:t>
      </w:r>
      <w:r>
        <w:t>.</w:t>
      </w:r>
    </w:p>
    <w:p>
      <w:pPr>
        <w:spacing w:before="160" w:after="40"/>
      </w:pPr>
      <w:r>
        <w:rPr>
          <w:rFonts w:ascii="Arial" w:hAnsi="Arial"/>
          <w:b/>
          <w:color w:val="505050"/>
          <w:sz w:val="22"/>
        </w:rPr>
        <w:t>6. Tabel `orders`</w:t>
      </w:r>
    </w:p>
    <w:p>
      <w:pPr>
        <w:spacing w:after="100" w:line="276" w:lineRule="auto"/>
      </w:pPr>
      <w:r>
        <w:t>Menyimpan header transaksi pemesanan dan antrean.</w:t>
      </w:r>
    </w:p>
    <w:p>
      <w:pPr>
        <w:pStyle w:val="ListBullet"/>
        <w:spacing w:after="60" w:line="276" w:lineRule="auto"/>
      </w:pPr>
      <w:r>
        <w:rPr>
          <w:rFonts w:ascii="Consolas" w:hAnsi="Consolas"/>
          <w:color w:val="A02828"/>
          <w:sz w:val="19"/>
        </w:rPr>
        <w:t>id</w:t>
      </w:r>
      <w:r>
        <w:t xml:space="preserve"> : INT UNSIGNED, Primary Key, Auto Increment.</w:t>
      </w:r>
    </w:p>
    <w:p>
      <w:pPr>
        <w:pStyle w:val="ListBullet"/>
        <w:spacing w:after="60" w:line="276" w:lineRule="auto"/>
      </w:pPr>
      <w:r>
        <w:rPr>
          <w:rFonts w:ascii="Consolas" w:hAnsi="Consolas"/>
          <w:color w:val="A02828"/>
          <w:sz w:val="19"/>
        </w:rPr>
        <w:t>no_antrean</w:t>
      </w:r>
      <w:r>
        <w:t xml:space="preserve"> : VARCHAR(20), Not Null, Unique Key (</w:t>
      </w:r>
      <w:r>
        <w:rPr>
          <w:rFonts w:ascii="Consolas" w:hAnsi="Consolas"/>
          <w:color w:val="A02828"/>
          <w:sz w:val="19"/>
        </w:rPr>
        <w:t>uq_orders_antrean</w:t>
      </w:r>
      <w:r>
        <w:t xml:space="preserve">), contoh: </w:t>
      </w:r>
      <w:r>
        <w:rPr>
          <w:rFonts w:ascii="Consolas" w:hAnsi="Consolas"/>
          <w:color w:val="A02828"/>
          <w:sz w:val="19"/>
        </w:rPr>
        <w:t>PC-20260923-001</w:t>
      </w:r>
      <w:r>
        <w:t>.</w:t>
      </w:r>
    </w:p>
    <w:p>
      <w:pPr>
        <w:pStyle w:val="ListBullet"/>
        <w:spacing w:after="60" w:line="276" w:lineRule="auto"/>
      </w:pPr>
      <w:r>
        <w:rPr>
          <w:rFonts w:ascii="Consolas" w:hAnsi="Consolas"/>
          <w:color w:val="A02828"/>
          <w:sz w:val="19"/>
        </w:rPr>
        <w:t>urutan_harian</w:t>
      </w:r>
      <w:r>
        <w:t xml:space="preserve"> : INT UNSIGNED, Not Null, Default 0 (Direset harian).</w:t>
      </w:r>
    </w:p>
    <w:p>
      <w:pPr>
        <w:pStyle w:val="ListBullet"/>
        <w:spacing w:after="60" w:line="276" w:lineRule="auto"/>
      </w:pPr>
      <w:r>
        <w:rPr>
          <w:rFonts w:ascii="Consolas" w:hAnsi="Consolas"/>
          <w:color w:val="A02828"/>
          <w:sz w:val="19"/>
        </w:rPr>
        <w:t>user_id</w:t>
      </w:r>
      <w:r>
        <w:t xml:space="preserve"> : INT UNSIGNED, Default NULL, Foreign Key ke </w:t>
      </w:r>
      <w:r>
        <w:rPr>
          <w:rFonts w:ascii="Consolas" w:hAnsi="Consolas"/>
          <w:color w:val="A02828"/>
          <w:sz w:val="19"/>
        </w:rPr>
        <w:t>users(id)</w:t>
      </w:r>
      <w:r>
        <w:t xml:space="preserve"> ON UPDATE CASCADE ON DELETE SET NULL.</w:t>
      </w:r>
    </w:p>
    <w:p>
      <w:pPr>
        <w:pStyle w:val="ListBullet"/>
        <w:spacing w:after="60" w:line="276" w:lineRule="auto"/>
      </w:pPr>
      <w:r>
        <w:rPr>
          <w:rFonts w:ascii="Consolas" w:hAnsi="Consolas"/>
          <w:color w:val="A02828"/>
          <w:sz w:val="19"/>
        </w:rPr>
        <w:t>nama_pemesan</w:t>
      </w:r>
      <w:r>
        <w:t xml:space="preserve"> : VARCHAR(100), Not Null.</w:t>
      </w:r>
    </w:p>
    <w:p>
      <w:pPr>
        <w:pStyle w:val="ListBullet"/>
        <w:spacing w:after="60" w:line="276" w:lineRule="auto"/>
      </w:pPr>
      <w:r>
        <w:rPr>
          <w:rFonts w:ascii="Consolas" w:hAnsi="Consolas"/>
          <w:color w:val="A02828"/>
          <w:sz w:val="19"/>
        </w:rPr>
        <w:t>no_wa</w:t>
      </w:r>
      <w:r>
        <w:t xml:space="preserve"> : VARCHAR(20), Not Null.</w:t>
      </w:r>
    </w:p>
    <w:p>
      <w:pPr>
        <w:pStyle w:val="ListBullet"/>
        <w:spacing w:after="60" w:line="276" w:lineRule="auto"/>
      </w:pPr>
      <w:r>
        <w:rPr>
          <w:rFonts w:ascii="Consolas" w:hAnsi="Consolas"/>
          <w:color w:val="A02828"/>
          <w:sz w:val="19"/>
        </w:rPr>
        <w:t>tipe_order</w:t>
      </w:r>
      <w:r>
        <w:t xml:space="preserve"> : ENUM('dine_in', 'takeaway'), Not Null, Default 'takeaway'.</w:t>
      </w:r>
    </w:p>
    <w:p>
      <w:pPr>
        <w:pStyle w:val="ListBullet"/>
        <w:spacing w:after="60" w:line="276" w:lineRule="auto"/>
      </w:pPr>
      <w:r>
        <w:rPr>
          <w:rFonts w:ascii="Consolas" w:hAnsi="Consolas"/>
          <w:color w:val="A02828"/>
          <w:sz w:val="19"/>
        </w:rPr>
        <w:t>metode_bayar</w:t>
      </w:r>
      <w:r>
        <w:t xml:space="preserve"> : ENUM('qris', 'tunai'), Not Null, Default 'qris'.</w:t>
      </w:r>
    </w:p>
    <w:p>
      <w:pPr>
        <w:pStyle w:val="ListBullet"/>
        <w:spacing w:after="60" w:line="276" w:lineRule="auto"/>
      </w:pPr>
      <w:r>
        <w:rPr>
          <w:rFonts w:ascii="Consolas" w:hAnsi="Consolas"/>
          <w:color w:val="A02828"/>
          <w:sz w:val="19"/>
        </w:rPr>
        <w:t>bukti_bayar</w:t>
      </w:r>
      <w:r>
        <w:t xml:space="preserve"> : VARCHAR(255), Default NULL.</w:t>
      </w:r>
    </w:p>
    <w:p>
      <w:pPr>
        <w:pStyle w:val="ListBullet"/>
        <w:spacing w:after="60" w:line="276" w:lineRule="auto"/>
      </w:pPr>
      <w:r>
        <w:rPr>
          <w:rFonts w:ascii="Consolas" w:hAnsi="Consolas"/>
          <w:color w:val="A02828"/>
          <w:sz w:val="19"/>
        </w:rPr>
        <w:t>status_bayar</w:t>
      </w:r>
      <w:r>
        <w:t xml:space="preserve"> : ENUM('pending', 'verified', 'rejected'), Not Null, Default 'pending'.</w:t>
      </w:r>
    </w:p>
    <w:p>
      <w:pPr>
        <w:pStyle w:val="ListBullet"/>
        <w:spacing w:after="60" w:line="276" w:lineRule="auto"/>
      </w:pPr>
      <w:r>
        <w:rPr>
          <w:rFonts w:ascii="Consolas" w:hAnsi="Consolas"/>
          <w:color w:val="A02828"/>
          <w:sz w:val="19"/>
        </w:rPr>
        <w:t>status_pesanan</w:t>
      </w:r>
      <w:r>
        <w:t xml:space="preserve"> : ENUM('pending', 'dimasak', 'siap_ambil', 'selesai', 'batal'), Not Null, Default 'pending'.</w:t>
      </w:r>
    </w:p>
    <w:p>
      <w:pPr>
        <w:pStyle w:val="ListBullet"/>
        <w:spacing w:after="60" w:line="276" w:lineRule="auto"/>
      </w:pPr>
      <w:r>
        <w:rPr>
          <w:rFonts w:ascii="Consolas" w:hAnsi="Consolas"/>
          <w:color w:val="A02828"/>
          <w:sz w:val="19"/>
        </w:rPr>
        <w:t>total_bayar</w:t>
      </w:r>
      <w:r>
        <w:t xml:space="preserve"> : INT UNSIGNED, Not Null, Default 0.</w:t>
      </w:r>
    </w:p>
    <w:p>
      <w:pPr>
        <w:pStyle w:val="ListBullet"/>
        <w:spacing w:after="60" w:line="276" w:lineRule="auto"/>
      </w:pPr>
      <w:r>
        <w:rPr>
          <w:rFonts w:ascii="Consolas" w:hAnsi="Consolas"/>
          <w:color w:val="A02828"/>
          <w:sz w:val="19"/>
        </w:rPr>
        <w:t>created_at</w:t>
      </w:r>
      <w:r>
        <w:t xml:space="preserve"> : TIMESTAMP, Not Null, Default CURRENT_TIMESTAMP.</w:t>
      </w:r>
    </w:p>
    <w:p>
      <w:pPr>
        <w:pStyle w:val="ListBullet"/>
        <w:spacing w:after="60" w:line="276" w:lineRule="auto"/>
      </w:pPr>
      <w:r>
        <w:rPr>
          <w:i/>
        </w:rPr>
        <w:t>Index:</w:t>
      </w:r>
      <w:r>
        <w:t xml:space="preserve"> </w:t>
      </w:r>
      <w:r>
        <w:rPr>
          <w:rFonts w:ascii="Consolas" w:hAnsi="Consolas"/>
          <w:color w:val="A02828"/>
          <w:sz w:val="19"/>
        </w:rPr>
        <w:t>idx_orders_tanggal (created_at)</w:t>
      </w:r>
      <w:r>
        <w:t xml:space="preserve">, </w:t>
      </w:r>
      <w:r>
        <w:rPr>
          <w:rFonts w:ascii="Consolas" w:hAnsi="Consolas"/>
          <w:color w:val="A02828"/>
          <w:sz w:val="19"/>
        </w:rPr>
        <w:t>idx_orders_status (status_pesanan, status_bayar)</w:t>
      </w:r>
      <w:r>
        <w:t>.</w:t>
      </w:r>
    </w:p>
    <w:p>
      <w:pPr>
        <w:spacing w:before="160" w:after="40"/>
      </w:pPr>
      <w:r>
        <w:rPr>
          <w:rFonts w:ascii="Arial" w:hAnsi="Arial"/>
          <w:b/>
          <w:color w:val="505050"/>
          <w:sz w:val="22"/>
        </w:rPr>
        <w:t>7. Tabel `order_items`</w:t>
      </w:r>
    </w:p>
    <w:p>
      <w:pPr>
        <w:spacing w:after="100" w:line="276" w:lineRule="auto"/>
      </w:pPr>
      <w:r>
        <w:t>Menyimpan detail varian menu yang dipesan.</w:t>
      </w:r>
    </w:p>
    <w:p>
      <w:pPr>
        <w:pStyle w:val="ListBullet"/>
        <w:spacing w:after="60" w:line="276" w:lineRule="auto"/>
      </w:pPr>
      <w:r>
        <w:rPr>
          <w:rFonts w:ascii="Consolas" w:hAnsi="Consolas"/>
          <w:color w:val="A02828"/>
          <w:sz w:val="19"/>
        </w:rPr>
        <w:t>id</w:t>
      </w:r>
      <w:r>
        <w:t xml:space="preserve"> : INT UNSIGNED, Primary Key, Auto Increment.</w:t>
      </w:r>
    </w:p>
    <w:p>
      <w:pPr>
        <w:pStyle w:val="ListBullet"/>
        <w:spacing w:after="60" w:line="276" w:lineRule="auto"/>
      </w:pPr>
      <w:r>
        <w:rPr>
          <w:rFonts w:ascii="Consolas" w:hAnsi="Consolas"/>
          <w:color w:val="A02828"/>
          <w:sz w:val="19"/>
        </w:rPr>
        <w:t>order_id</w:t>
      </w:r>
      <w:r>
        <w:t xml:space="preserve"> : INT UNSIGNED, Not Null, Foreign Key ke </w:t>
      </w:r>
      <w:r>
        <w:rPr>
          <w:rFonts w:ascii="Consolas" w:hAnsi="Consolas"/>
          <w:color w:val="A02828"/>
          <w:sz w:val="19"/>
        </w:rPr>
        <w:t>orders(id)</w:t>
      </w:r>
      <w:r>
        <w:t xml:space="preserve"> ON UPDATE CASCADE ON DELETE CASCADE.</w:t>
      </w:r>
    </w:p>
    <w:p>
      <w:pPr>
        <w:pStyle w:val="ListBullet"/>
        <w:spacing w:after="60" w:line="276" w:lineRule="auto"/>
      </w:pPr>
      <w:r>
        <w:rPr>
          <w:rFonts w:ascii="Consolas" w:hAnsi="Consolas"/>
          <w:color w:val="A02828"/>
          <w:sz w:val="19"/>
        </w:rPr>
        <w:t>product_id</w:t>
      </w:r>
      <w:r>
        <w:t xml:space="preserve"> : INT UNSIGNED, Not Null, Foreign Key ke </w:t>
      </w:r>
      <w:r>
        <w:rPr>
          <w:rFonts w:ascii="Consolas" w:hAnsi="Consolas"/>
          <w:color w:val="A02828"/>
          <w:sz w:val="19"/>
        </w:rPr>
        <w:t>products(id)</w:t>
      </w:r>
      <w:r>
        <w:t xml:space="preserve"> ON UPDATE CASCADE ON DELETE RESTRICT.</w:t>
      </w:r>
    </w:p>
    <w:p>
      <w:pPr>
        <w:pStyle w:val="ListBullet"/>
        <w:spacing w:after="60" w:line="276" w:lineRule="auto"/>
      </w:pPr>
      <w:r>
        <w:rPr>
          <w:rFonts w:ascii="Consolas" w:hAnsi="Consolas"/>
          <w:color w:val="A02828"/>
          <w:sz w:val="19"/>
        </w:rPr>
        <w:t>porsi</w:t>
      </w:r>
      <w:r>
        <w:t xml:space="preserve"> : ENUM('1_loyang', 'half_loyang'), Not Null, Default '1_loyang'.</w:t>
      </w:r>
    </w:p>
    <w:p>
      <w:pPr>
        <w:pStyle w:val="ListBullet"/>
        <w:spacing w:after="60" w:line="276" w:lineRule="auto"/>
      </w:pPr>
      <w:r>
        <w:rPr>
          <w:rFonts w:ascii="Consolas" w:hAnsi="Consolas"/>
          <w:color w:val="A02828"/>
          <w:sz w:val="19"/>
        </w:rPr>
        <w:t>kematangan</w:t>
      </w:r>
      <w:r>
        <w:t xml:space="preserve"> : ENUM('matang', 'setengah_matang', 'tiga_perempat'), Default NULL.</w:t>
      </w:r>
    </w:p>
    <w:p>
      <w:pPr>
        <w:pStyle w:val="ListBullet"/>
        <w:spacing w:after="60" w:line="276" w:lineRule="auto"/>
      </w:pPr>
      <w:r>
        <w:rPr>
          <w:rFonts w:ascii="Consolas" w:hAnsi="Consolas"/>
          <w:color w:val="A02828"/>
          <w:sz w:val="19"/>
        </w:rPr>
        <w:t>qty</w:t>
      </w:r>
      <w:r>
        <w:t xml:space="preserve"> : INT UNSIGNED, Not Null, Default 1.</w:t>
      </w:r>
    </w:p>
    <w:p>
      <w:pPr>
        <w:pStyle w:val="ListBullet"/>
        <w:spacing w:after="60" w:line="276" w:lineRule="auto"/>
      </w:pPr>
      <w:r>
        <w:rPr>
          <w:rFonts w:ascii="Consolas" w:hAnsi="Consolas"/>
          <w:color w:val="A02828"/>
          <w:sz w:val="19"/>
        </w:rPr>
        <w:t>subtotal</w:t>
      </w:r>
      <w:r>
        <w:t xml:space="preserve"> : INT UNSIGNED, Not Null, Default 0.</w:t>
      </w:r>
    </w:p>
    <w:p>
      <w:pPr>
        <w:spacing w:before="160" w:after="40"/>
      </w:pPr>
      <w:r>
        <w:rPr>
          <w:rFonts w:ascii="Arial" w:hAnsi="Arial"/>
          <w:b/>
          <w:color w:val="505050"/>
          <w:sz w:val="22"/>
        </w:rPr>
        <w:t>8. Tabel `order_item_toppings`</w:t>
      </w:r>
    </w:p>
    <w:p>
      <w:pPr>
        <w:spacing w:after="100" w:line="276" w:lineRule="auto"/>
      </w:pPr>
      <w:r>
        <w:t>Menyimpan detail topping per item dan snapshot harga saat transaksi.</w:t>
      </w:r>
    </w:p>
    <w:p>
      <w:pPr>
        <w:pStyle w:val="ListBullet"/>
        <w:spacing w:after="60" w:line="276" w:lineRule="auto"/>
      </w:pPr>
      <w:r>
        <w:rPr>
          <w:rFonts w:ascii="Consolas" w:hAnsi="Consolas"/>
          <w:color w:val="A02828"/>
          <w:sz w:val="19"/>
        </w:rPr>
        <w:t>id</w:t>
      </w:r>
      <w:r>
        <w:t xml:space="preserve"> : INT UNSIGNED, Primary Key, Auto Increment.</w:t>
      </w:r>
    </w:p>
    <w:p>
      <w:pPr>
        <w:pStyle w:val="ListBullet"/>
        <w:spacing w:after="60" w:line="276" w:lineRule="auto"/>
      </w:pPr>
      <w:r>
        <w:rPr>
          <w:rFonts w:ascii="Consolas" w:hAnsi="Consolas"/>
          <w:color w:val="A02828"/>
          <w:sz w:val="19"/>
        </w:rPr>
        <w:t>order_item_id</w:t>
      </w:r>
      <w:r>
        <w:t xml:space="preserve"> : INT UNSIGNED, Not Null, Foreign Key ke </w:t>
      </w:r>
      <w:r>
        <w:rPr>
          <w:rFonts w:ascii="Consolas" w:hAnsi="Consolas"/>
          <w:color w:val="A02828"/>
          <w:sz w:val="19"/>
        </w:rPr>
        <w:t>order_items(id)</w:t>
      </w:r>
      <w:r>
        <w:t xml:space="preserve"> ON UPDATE CASCADE ON DELETE CASCADE.</w:t>
      </w:r>
    </w:p>
    <w:p>
      <w:pPr>
        <w:pStyle w:val="ListBullet"/>
        <w:spacing w:after="60" w:line="276" w:lineRule="auto"/>
      </w:pPr>
      <w:r>
        <w:rPr>
          <w:rFonts w:ascii="Consolas" w:hAnsi="Consolas"/>
          <w:color w:val="A02828"/>
          <w:sz w:val="19"/>
        </w:rPr>
        <w:t>topping_id</w:t>
      </w:r>
      <w:r>
        <w:t xml:space="preserve"> : INT UNSIGNED, Not Null, Foreign Key ke </w:t>
      </w:r>
      <w:r>
        <w:rPr>
          <w:rFonts w:ascii="Consolas" w:hAnsi="Consolas"/>
          <w:color w:val="A02828"/>
          <w:sz w:val="19"/>
        </w:rPr>
        <w:t>toppings(id)</w:t>
      </w:r>
      <w:r>
        <w:t xml:space="preserve"> ON UPDATE CASCADE ON DELETE RESTRICT.</w:t>
      </w:r>
    </w:p>
    <w:p>
      <w:pPr>
        <w:pStyle w:val="ListBullet"/>
        <w:spacing w:after="60" w:line="276" w:lineRule="auto"/>
      </w:pPr>
      <w:r>
        <w:rPr>
          <w:rFonts w:ascii="Consolas" w:hAnsi="Consolas"/>
          <w:color w:val="A02828"/>
          <w:sz w:val="19"/>
        </w:rPr>
        <w:t>harga_topping</w:t>
      </w:r>
      <w:r>
        <w:t xml:space="preserve"> : INT UNSIGNED, Not Null, Default 0 (</w:t>
      </w:r>
      <w:r>
        <w:rPr>
          <w:i/>
        </w:rPr>
        <w:t>Audit snapshot</w:t>
      </w:r>
      <w:r>
        <w:t>).</w:t>
      </w:r>
    </w:p>
    <w:p>
      <w:pPr>
        <w:spacing w:before="120" w:after="120"/>
        <w:pBdr>
          <w:bottom w:val="single" w:sz="6" w:space="1" w:color="CCCCCC"/>
        </w:pBdr>
      </w:pPr>
    </w:p>
    <w:p>
      <w:pPr>
        <w:spacing w:before="240" w:after="80"/>
      </w:pPr>
      <w:r>
        <w:rPr>
          <w:rFonts w:ascii="Arial" w:hAnsi="Arial"/>
          <w:b/>
          <w:color w:val="AA2814"/>
          <w:sz w:val="28"/>
        </w:rPr>
        <w:t>4.8 Perancangan Antarmuka Pengguna (UI/UX Design Flow)</w:t>
      </w:r>
    </w:p>
    <w:p>
      <w:pPr>
        <w:spacing w:after="100" w:line="276" w:lineRule="auto"/>
      </w:pPr>
      <w:r>
        <w:t xml:space="preserve">Antarmuka dirancang dengan tema kuliner modern bertajuk </w:t>
      </w:r>
      <w:r>
        <w:rPr>
          <w:i/>
        </w:rPr>
        <w:t>"Warm Pancong Amber"</w:t>
      </w:r>
      <w:r>
        <w:t xml:space="preserve"> dengan warna dominan karamel keemasan (</w:t>
      </w:r>
      <w:r>
        <w:rPr>
          <w:rFonts w:ascii="Consolas" w:hAnsi="Consolas"/>
          <w:color w:val="A02828"/>
          <w:sz w:val="19"/>
        </w:rPr>
        <w:t>#b31312</w:t>
      </w:r>
      <w:r>
        <w:t xml:space="preserve">, </w:t>
      </w:r>
      <w:r>
        <w:rPr>
          <w:rFonts w:ascii="Consolas" w:hAnsi="Consolas"/>
          <w:color w:val="A02828"/>
          <w:sz w:val="19"/>
        </w:rPr>
        <w:t>#ea580c</w:t>
      </w:r>
      <w:r>
        <w:t xml:space="preserve">, </w:t>
      </w:r>
      <w:r>
        <w:rPr>
          <w:rFonts w:ascii="Consolas" w:hAnsi="Consolas"/>
          <w:color w:val="A02828"/>
          <w:sz w:val="19"/>
        </w:rPr>
        <w:t>#d97706</w:t>
      </w:r>
      <w:r>
        <w:t>), latar belakang krem bersih (</w:t>
      </w:r>
      <w:r>
        <w:rPr>
          <w:rFonts w:ascii="Consolas" w:hAnsi="Consolas"/>
          <w:color w:val="A02828"/>
          <w:sz w:val="19"/>
        </w:rPr>
        <w:t>#fcf9f8</w:t>
      </w:r>
      <w:r>
        <w:t xml:space="preserve">), dan tipografi modern </w:t>
      </w:r>
      <w:r>
        <w:rPr>
          <w:i/>
        </w:rPr>
        <w:t>Plus Jakarta Sans</w:t>
      </w:r>
      <w:r>
        <w:t>.</w:t>
      </w:r>
    </w:p>
    <w:p>
      <w:pPr>
        <w:spacing w:before="200" w:after="60"/>
      </w:pPr>
      <w:r>
        <w:rPr>
          <w:rFonts w:ascii="Arial" w:hAnsi="Arial"/>
          <w:b/>
          <w:color w:val="3C3C3C"/>
          <w:sz w:val="24"/>
        </w:rPr>
        <w:t>Alur Antarmuka Pengguna:</w:t>
      </w:r>
    </w:p>
    <w:p>
      <w:pPr>
        <w:pStyle w:val="ListNumber"/>
        <w:spacing w:after="60" w:line="276" w:lineRule="auto"/>
      </w:pPr>
      <w:r>
        <w:rPr>
          <w:b/>
        </w:rPr>
        <w:t>Layar Publik Pelanggan:</w:t>
      </w:r>
    </w:p>
    <w:p>
      <w:pPr>
        <w:pStyle w:val="ListBullet"/>
        <w:spacing w:after="60" w:line="276" w:lineRule="auto"/>
      </w:pPr>
      <w:r>
        <w:rPr>
          <w:b/>
        </w:rPr>
        <w:t>Katalog Beranda (`us_beranda.php`):</w:t>
      </w:r>
      <w:r>
        <w:t xml:space="preserve"> </w:t>
      </w:r>
      <w:r>
        <w:rPr>
          <w:i/>
        </w:rPr>
        <w:t>Header sticky</w:t>
      </w:r>
      <w:r>
        <w:t xml:space="preserve"> dengan logo, pencarian menu cepat, </w:t>
      </w:r>
      <w:r>
        <w:rPr>
          <w:i/>
        </w:rPr>
        <w:t>chips</w:t>
      </w:r>
      <w:r>
        <w:t xml:space="preserve"> filter kategori, grid kartu menu dengan foto atau monogram visual otomatis, tombol kustomisasi "+", dan keranjang melayang (</w:t>
      </w:r>
      <w:r>
        <w:rPr>
          <w:i/>
        </w:rPr>
        <w:t>floating action button</w:t>
      </w:r>
      <w:r>
        <w:t>).</w:t>
      </w:r>
    </w:p>
    <w:p>
      <w:pPr>
        <w:pStyle w:val="ListBullet"/>
        <w:spacing w:after="60" w:line="276" w:lineRule="auto"/>
      </w:pPr>
      <w:r>
        <w:rPr>
          <w:b/>
        </w:rPr>
        <w:t>Modal Kustomisasi Menu (Interactive Bottom-Sheet):</w:t>
      </w:r>
      <w:r>
        <w:t xml:space="preserve"> Pemilihan porsi loyang, radio button tingkat kematangan (dengan penjelasan visual lumer), daftar checkbox topping dinamis, kotak saran rekomendasi rasa otomatis, pengatur kuantitas (</w:t>
      </w:r>
      <w:r>
        <w:rPr>
          <w:i/>
        </w:rPr>
        <w:t>stepper</w:t>
      </w:r>
      <w:r>
        <w:t xml:space="preserve"> +/-), dan tombol "Tambah ke Keranjang".</w:t>
      </w:r>
    </w:p>
    <w:p>
      <w:pPr>
        <w:pStyle w:val="ListBullet"/>
        <w:spacing w:after="60" w:line="276" w:lineRule="auto"/>
      </w:pPr>
      <w:r>
        <w:rPr>
          <w:b/>
        </w:rPr>
        <w:t>Formulir Checkout (`us_checkout.php`):</w:t>
      </w:r>
      <w:r>
        <w:t xml:space="preserve"> Tiga langkah visual: (1) Ulasan Keranjang, (2) Identitas Pemesan &amp; Pilihan Layanan (Dine-in / Takeaway), (3) Metode Pembayaran (Instruksi QRIS statis &amp; zona </w:t>
      </w:r>
      <w:r>
        <w:rPr>
          <w:i/>
        </w:rPr>
        <w:t>drag-and-drop</w:t>
      </w:r>
      <w:r>
        <w:t xml:space="preserve"> upload bukti bayar).</w:t>
      </w:r>
    </w:p>
    <w:p>
      <w:pPr>
        <w:pStyle w:val="ListBullet"/>
        <w:spacing w:after="60" w:line="276" w:lineRule="auto"/>
      </w:pPr>
      <w:r>
        <w:rPr>
          <w:b/>
        </w:rPr>
        <w:t>Tiket Antrean Digital (`us_antrean.php`):</w:t>
      </w:r>
      <w:r>
        <w:t xml:space="preserve"> Desain tiket perforasi digital, kode antrean besar, indikator status 4 langkah bergerak (</w:t>
      </w:r>
      <w:r>
        <w:rPr>
          <w:i/>
        </w:rPr>
        <w:t>stepper</w:t>
      </w:r>
      <w:r>
        <w:t xml:space="preserve"> aktif), estimasi waktu, rincian pesanan lengkap, dan penyegaran otomatis 15 detik.</w:t>
      </w:r>
    </w:p>
    <w:p>
      <w:pPr>
        <w:pStyle w:val="ListNumber"/>
        <w:spacing w:after="60" w:line="276" w:lineRule="auto"/>
      </w:pPr>
      <w:r>
        <w:rPr>
          <w:b/>
        </w:rPr>
        <w:t>Layar Administratif Kasir &amp; Dapur:</w:t>
      </w:r>
    </w:p>
    <w:p>
      <w:pPr>
        <w:pStyle w:val="ListBullet"/>
        <w:spacing w:after="60" w:line="276" w:lineRule="auto"/>
      </w:pPr>
      <w:r>
        <w:rPr>
          <w:b/>
        </w:rPr>
        <w:t>Dasbor &amp; POS Workstation Kasir (`ad_beranda.php`):</w:t>
      </w:r>
      <w:r>
        <w:t xml:space="preserve"> Layar kasir terintegrasi. Sisi kiri menampilkan grid menu kasir bergambar dengan filter kategori dan pintasan pencarian </w:t>
      </w:r>
      <w:r>
        <w:rPr>
          <w:rFonts w:ascii="Consolas" w:hAnsi="Consolas"/>
          <w:color w:val="A02828"/>
          <w:sz w:val="19"/>
        </w:rPr>
        <w:t>/</w:t>
      </w:r>
      <w:r>
        <w:t>. Sisi kanan menampilkan slip kasir interaktif, preset nama pemesan cepat, kalkulator uang kembalian tunai, dan tombol eksekusi pesanan instan.</w:t>
      </w:r>
    </w:p>
    <w:p>
      <w:pPr>
        <w:pStyle w:val="ListBullet"/>
        <w:spacing w:after="60" w:line="276" w:lineRule="auto"/>
      </w:pPr>
      <w:r>
        <w:rPr>
          <w:b/>
        </w:rPr>
        <w:t>Live Orders Kitchen Display (`dt_pesanan.php`):</w:t>
      </w:r>
      <w:r>
        <w:t xml:space="preserve"> Tampilan KDS bergaya kartu kanban dengan filter tab (Aktif Hari Ini, Pending, Dimasak, Siap Ambil, Selesai, Batal). Dilengkapi lencana warna kontras, rincian porsi/kematangan yang jelas bagi koki, tombol aksi status bertahap, dan auto-refresh 20 detik.</w:t>
      </w:r>
    </w:p>
    <w:p>
      <w:pPr>
        <w:pStyle w:val="ListBullet"/>
        <w:spacing w:after="60" w:line="276" w:lineRule="auto"/>
      </w:pPr>
      <w:r>
        <w:rPr>
          <w:b/>
        </w:rPr>
        <w:t>Halaman Verifikasi Pembayaran (`konfirmasiPesanan.php`):</w:t>
      </w:r>
      <w:r>
        <w:t xml:space="preserve"> Komparasi berdampingan antara gambar bukti bayar QRIS yang diunggah pelanggan (dengan fitur </w:t>
      </w:r>
      <w:r>
        <w:rPr>
          <w:i/>
        </w:rPr>
        <w:t>click-to-zoom</w:t>
      </w:r>
      <w:r>
        <w:t>) dan nominal total transaksi yang harus dibayarkan, dilengkapi tombol "Terima Pembayaran" dan "Tolak Pembayaran".</w:t>
      </w:r>
    </w:p>
    <w:p>
      <w:pPr>
        <w:pStyle w:val="ListBullet"/>
        <w:spacing w:after="60" w:line="276" w:lineRule="auto"/>
      </w:pPr>
      <w:r>
        <w:rPr>
          <w:b/>
        </w:rPr>
        <w:t>Modul Laporan &amp; Analitik Omzet (`dt_laporan.php`):</w:t>
      </w:r>
      <w:r>
        <w:t xml:space="preserve"> Ringkasan kartu metrik omzet, tabel 5 menu terlaris, filter kalender rentang tanggal, tombol pembersihan riwayat, dan tombol ekspor Microsoft Excel (.xls).</w:t>
      </w:r>
    </w:p>
    <w:p>
      <w:pPr>
        <w:spacing w:before="120" w:after="120"/>
        <w:pBdr>
          <w:bottom w:val="single" w:sz="6" w:space="1" w:color="CCCCCC"/>
        </w:pBdr>
      </w:pPr>
    </w:p>
    <w:p>
      <w:pPr>
        <w:spacing w:before="280" w:after="120"/>
      </w:pPr>
      <w:r>
        <w:rPr>
          <w:rFonts w:ascii="Arial" w:hAnsi="Arial"/>
          <w:b/>
          <w:color w:val="8C1414"/>
          <w:sz w:val="36"/>
        </w:rPr>
        <w:t>BAB V: IMPLEMENTASI SISTEM (HASIL BANGUN)</w:t>
      </w:r>
    </w:p>
    <w:p>
      <w:pPr>
        <w:spacing w:before="240" w:after="80"/>
      </w:pPr>
      <w:r>
        <w:rPr>
          <w:rFonts w:ascii="Arial" w:hAnsi="Arial"/>
          <w:b/>
          <w:color w:val="AA2814"/>
          <w:sz w:val="28"/>
        </w:rPr>
        <w:t>5.1 Lingkungan &amp; Spesifikasi Teknologi (*Tech Stack*)</w:t>
      </w:r>
    </w:p>
    <w:tbl>
      <w:tblPr>
        <w:tblW w:type="auto" w:w="0"/>
        <w:jc w:val="center"/>
        <w:tblLook w:firstColumn="1" w:firstRow="1" w:lastColumn="0" w:lastRow="0" w:noHBand="0" w:noVBand="1" w:val="04A0"/>
      </w:tblPr>
      <w:tblGrid>
        <w:gridCol w:w="4514"/>
        <w:gridCol w:w="4514"/>
      </w:tblGrid>
      <w:tr>
        <w:tc>
          <w:tcPr>
            <w:tcW w:type="dxa" w:w="4514"/>
            <w:tcBorders>
              <w:top w:val="single" w:sz="4" w:space="0" w:color="D3D3D3"/>
              <w:left w:val="single" w:sz="4" w:space="0" w:color="D3D3D3"/>
              <w:bottom w:val="single" w:sz="4" w:space="0" w:color="D3D3D3"/>
              <w:right w:val="single" w:sz="4" w:space="0" w:color="D3D3D3"/>
            </w:tcBorders>
            <w:shd w:fill="8B1E0F"/>
          </w:tcPr>
          <w:p>
            <w:pPr>
              <w:spacing w:after="40" w:before="40" w:line="252" w:lineRule="auto"/>
            </w:pPr>
            <w:r/>
            <w:r>
              <w:rPr>
                <w:b/>
                <w:color w:val="FFFFFF"/>
                <w:sz w:val="19"/>
              </w:rPr>
              <w:t>Komponen</w:t>
            </w:r>
          </w:p>
        </w:tc>
        <w:tc>
          <w:tcPr>
            <w:tcW w:type="dxa" w:w="4514"/>
            <w:tcBorders>
              <w:top w:val="single" w:sz="4" w:space="0" w:color="D3D3D3"/>
              <w:left w:val="single" w:sz="4" w:space="0" w:color="D3D3D3"/>
              <w:bottom w:val="single" w:sz="4" w:space="0" w:color="D3D3D3"/>
              <w:right w:val="single" w:sz="4" w:space="0" w:color="D3D3D3"/>
            </w:tcBorders>
            <w:shd w:fill="8B1E0F"/>
          </w:tcPr>
          <w:p>
            <w:pPr>
              <w:spacing w:after="40" w:before="40" w:line="252" w:lineRule="auto"/>
            </w:pPr>
            <w:r/>
            <w:r>
              <w:rPr>
                <w:b/>
                <w:color w:val="FFFFFF"/>
                <w:sz w:val="19"/>
              </w:rPr>
              <w:t>Spesifikasi / Alat yang Digunakan</w:t>
            </w:r>
          </w:p>
        </w:tc>
      </w:tr>
      <w:tr>
        <w:tc>
          <w:tcPr>
            <w:tcW w:type="dxa" w:w="4514"/>
            <w:tcBorders>
              <w:top w:val="single" w:sz="4" w:space="0" w:color="D3D3D3"/>
              <w:left w:val="single" w:sz="4" w:space="0" w:color="D3D3D3"/>
              <w:bottom w:val="single" w:sz="4" w:space="0" w:color="D3D3D3"/>
              <w:right w:val="single" w:sz="4" w:space="0" w:color="D3D3D3"/>
            </w:tcBorders>
            <w:shd w:fill="F9F6F0"/>
          </w:tcPr>
          <w:p>
            <w:pPr>
              <w:spacing w:after="40" w:before="40" w:line="252" w:lineRule="auto"/>
            </w:pPr>
            <w:r/>
            <w:r>
              <w:rPr>
                <w:b/>
                <w:sz w:val="19"/>
              </w:rPr>
              <w:t>Sistem Operasi Pengembangan</w:t>
            </w:r>
          </w:p>
        </w:tc>
        <w:tc>
          <w:tcPr>
            <w:tcW w:type="dxa" w:w="4514"/>
            <w:tcBorders>
              <w:top w:val="single" w:sz="4" w:space="0" w:color="D3D3D3"/>
              <w:left w:val="single" w:sz="4" w:space="0" w:color="D3D3D3"/>
              <w:bottom w:val="single" w:sz="4" w:space="0" w:color="D3D3D3"/>
              <w:right w:val="single" w:sz="4" w:space="0" w:color="D3D3D3"/>
            </w:tcBorders>
            <w:shd w:fill="F9F6F0"/>
          </w:tcPr>
          <w:p>
            <w:pPr>
              <w:spacing w:after="40" w:before="40" w:line="252" w:lineRule="auto"/>
            </w:pPr>
            <w:r/>
            <w:r>
              <w:rPr>
                <w:sz w:val="19"/>
              </w:rPr>
              <w:t>Microsoft Windows 11 Pro 64-bit</w:t>
            </w:r>
          </w:p>
        </w:tc>
      </w:tr>
      <w:tr>
        <w:tc>
          <w:tcPr>
            <w:tcW w:type="dxa" w:w="4514"/>
            <w:tcBorders>
              <w:top w:val="single" w:sz="4" w:space="0" w:color="D3D3D3"/>
              <w:left w:val="single" w:sz="4" w:space="0" w:color="D3D3D3"/>
              <w:bottom w:val="single" w:sz="4" w:space="0" w:color="D3D3D3"/>
              <w:right w:val="single" w:sz="4" w:space="0" w:color="D3D3D3"/>
            </w:tcBorders>
            <w:shd w:fill="FFFFFF"/>
          </w:tcPr>
          <w:p>
            <w:pPr>
              <w:spacing w:after="40" w:before="40" w:line="252" w:lineRule="auto"/>
            </w:pPr>
            <w:r/>
            <w:r>
              <w:rPr>
                <w:b/>
                <w:sz w:val="19"/>
              </w:rPr>
              <w:t>Paket Server Lokal</w:t>
            </w:r>
          </w:p>
        </w:tc>
        <w:tc>
          <w:tcPr>
            <w:tcW w:type="dxa" w:w="4514"/>
            <w:tcBorders>
              <w:top w:val="single" w:sz="4" w:space="0" w:color="D3D3D3"/>
              <w:left w:val="single" w:sz="4" w:space="0" w:color="D3D3D3"/>
              <w:bottom w:val="single" w:sz="4" w:space="0" w:color="D3D3D3"/>
              <w:right w:val="single" w:sz="4" w:space="0" w:color="D3D3D3"/>
            </w:tcBorders>
            <w:shd w:fill="FFFFFF"/>
          </w:tcPr>
          <w:p>
            <w:pPr>
              <w:spacing w:after="40" w:before="40" w:line="252" w:lineRule="auto"/>
            </w:pPr>
            <w:r/>
            <w:r>
              <w:rPr>
                <w:sz w:val="19"/>
              </w:rPr>
              <w:t>Laragon 6.0 / Apache 2.4.54</w:t>
            </w:r>
          </w:p>
        </w:tc>
      </w:tr>
      <w:tr>
        <w:tc>
          <w:tcPr>
            <w:tcW w:type="dxa" w:w="4514"/>
            <w:tcBorders>
              <w:top w:val="single" w:sz="4" w:space="0" w:color="D3D3D3"/>
              <w:left w:val="single" w:sz="4" w:space="0" w:color="D3D3D3"/>
              <w:bottom w:val="single" w:sz="4" w:space="0" w:color="D3D3D3"/>
              <w:right w:val="single" w:sz="4" w:space="0" w:color="D3D3D3"/>
            </w:tcBorders>
            <w:shd w:fill="F9F6F0"/>
          </w:tcPr>
          <w:p>
            <w:pPr>
              <w:spacing w:after="40" w:before="40" w:line="252" w:lineRule="auto"/>
            </w:pPr>
            <w:r/>
            <w:r>
              <w:rPr>
                <w:b/>
                <w:sz w:val="19"/>
              </w:rPr>
              <w:t>Bahasa Pemrograman Server</w:t>
            </w:r>
          </w:p>
        </w:tc>
        <w:tc>
          <w:tcPr>
            <w:tcW w:type="dxa" w:w="4514"/>
            <w:tcBorders>
              <w:top w:val="single" w:sz="4" w:space="0" w:color="D3D3D3"/>
              <w:left w:val="single" w:sz="4" w:space="0" w:color="D3D3D3"/>
              <w:bottom w:val="single" w:sz="4" w:space="0" w:color="D3D3D3"/>
              <w:right w:val="single" w:sz="4" w:space="0" w:color="D3D3D3"/>
            </w:tcBorders>
            <w:shd w:fill="F9F6F0"/>
          </w:tcPr>
          <w:p>
            <w:pPr>
              <w:spacing w:after="40" w:before="40" w:line="252" w:lineRule="auto"/>
            </w:pPr>
            <w:r/>
            <w:r>
              <w:rPr>
                <w:sz w:val="19"/>
              </w:rPr>
              <w:t>PHP 8.1 / 8.2 Native (Clean Architecture, tanpa framework pihak ketiga)</w:t>
            </w:r>
          </w:p>
        </w:tc>
      </w:tr>
      <w:tr>
        <w:tc>
          <w:tcPr>
            <w:tcW w:type="dxa" w:w="4514"/>
            <w:tcBorders>
              <w:top w:val="single" w:sz="4" w:space="0" w:color="D3D3D3"/>
              <w:left w:val="single" w:sz="4" w:space="0" w:color="D3D3D3"/>
              <w:bottom w:val="single" w:sz="4" w:space="0" w:color="D3D3D3"/>
              <w:right w:val="single" w:sz="4" w:space="0" w:color="D3D3D3"/>
            </w:tcBorders>
            <w:shd w:fill="FFFFFF"/>
          </w:tcPr>
          <w:p>
            <w:pPr>
              <w:spacing w:after="40" w:before="40" w:line="252" w:lineRule="auto"/>
            </w:pPr>
            <w:r/>
            <w:r>
              <w:rPr>
                <w:b/>
                <w:sz w:val="19"/>
              </w:rPr>
              <w:t>Ekstensi PHP Kunci</w:t>
            </w:r>
          </w:p>
        </w:tc>
        <w:tc>
          <w:tcPr>
            <w:tcW w:type="dxa" w:w="4514"/>
            <w:tcBorders>
              <w:top w:val="single" w:sz="4" w:space="0" w:color="D3D3D3"/>
              <w:left w:val="single" w:sz="4" w:space="0" w:color="D3D3D3"/>
              <w:bottom w:val="single" w:sz="4" w:space="0" w:color="D3D3D3"/>
              <w:right w:val="single" w:sz="4" w:space="0" w:color="D3D3D3"/>
            </w:tcBorders>
            <w:shd w:fill="FFFFFF"/>
          </w:tcPr>
          <w:p>
            <w:pPr>
              <w:spacing w:after="40" w:before="40" w:line="252" w:lineRule="auto"/>
            </w:pPr>
            <w:r/>
            <w:r>
              <w:rPr>
                <w:rFonts w:ascii="Consolas" w:hAnsi="Consolas"/>
                <w:color w:val="A02828"/>
                <w:sz w:val="19"/>
              </w:rPr>
              <w:t>mysqli</w:t>
            </w:r>
            <w:r>
              <w:rPr>
                <w:sz w:val="19"/>
              </w:rPr>
              <w:t xml:space="preserve">, </w:t>
            </w:r>
            <w:r>
              <w:rPr>
                <w:rFonts w:ascii="Consolas" w:hAnsi="Consolas"/>
                <w:color w:val="A02828"/>
                <w:sz w:val="19"/>
              </w:rPr>
              <w:t>fileinfo</w:t>
            </w:r>
            <w:r>
              <w:rPr>
                <w:sz w:val="19"/>
              </w:rPr>
              <w:t xml:space="preserve"> (MIME checking), </w:t>
            </w:r>
            <w:r>
              <w:rPr>
                <w:rFonts w:ascii="Consolas" w:hAnsi="Consolas"/>
                <w:color w:val="A02828"/>
                <w:sz w:val="19"/>
              </w:rPr>
              <w:t>gd</w:t>
            </w:r>
            <w:r>
              <w:rPr>
                <w:sz w:val="19"/>
              </w:rPr>
              <w:t xml:space="preserve"> / </w:t>
            </w:r>
            <w:r>
              <w:rPr>
                <w:rFonts w:ascii="Consolas" w:hAnsi="Consolas"/>
                <w:color w:val="A02828"/>
                <w:sz w:val="19"/>
              </w:rPr>
              <w:t>mbstring</w:t>
            </w:r>
            <w:r>
              <w:rPr>
                <w:sz w:val="19"/>
              </w:rPr>
              <w:t xml:space="preserve">, </w:t>
            </w:r>
            <w:r>
              <w:rPr>
                <w:rFonts w:ascii="Consolas" w:hAnsi="Consolas"/>
                <w:color w:val="A02828"/>
                <w:sz w:val="19"/>
              </w:rPr>
              <w:t>session</w:t>
            </w:r>
          </w:p>
        </w:tc>
      </w:tr>
      <w:tr>
        <w:tc>
          <w:tcPr>
            <w:tcW w:type="dxa" w:w="4514"/>
            <w:tcBorders>
              <w:top w:val="single" w:sz="4" w:space="0" w:color="D3D3D3"/>
              <w:left w:val="single" w:sz="4" w:space="0" w:color="D3D3D3"/>
              <w:bottom w:val="single" w:sz="4" w:space="0" w:color="D3D3D3"/>
              <w:right w:val="single" w:sz="4" w:space="0" w:color="D3D3D3"/>
            </w:tcBorders>
            <w:shd w:fill="F9F6F0"/>
          </w:tcPr>
          <w:p>
            <w:pPr>
              <w:spacing w:after="40" w:before="40" w:line="252" w:lineRule="auto"/>
            </w:pPr>
            <w:r/>
            <w:r>
              <w:rPr>
                <w:b/>
                <w:sz w:val="19"/>
              </w:rPr>
              <w:t>Database Management System</w:t>
            </w:r>
          </w:p>
        </w:tc>
        <w:tc>
          <w:tcPr>
            <w:tcW w:type="dxa" w:w="4514"/>
            <w:tcBorders>
              <w:top w:val="single" w:sz="4" w:space="0" w:color="D3D3D3"/>
              <w:left w:val="single" w:sz="4" w:space="0" w:color="D3D3D3"/>
              <w:bottom w:val="single" w:sz="4" w:space="0" w:color="D3D3D3"/>
              <w:right w:val="single" w:sz="4" w:space="0" w:color="D3D3D3"/>
            </w:tcBorders>
            <w:shd w:fill="F9F6F0"/>
          </w:tcPr>
          <w:p>
            <w:pPr>
              <w:spacing w:after="40" w:before="40" w:line="252" w:lineRule="auto"/>
            </w:pPr>
            <w:r/>
            <w:r>
              <w:rPr>
                <w:sz w:val="19"/>
              </w:rPr>
              <w:t>MySQL 8.0 / MariaDB 10.4 (InnoDB Engine, utf8mb4)</w:t>
            </w:r>
          </w:p>
        </w:tc>
      </w:tr>
      <w:tr>
        <w:tc>
          <w:tcPr>
            <w:tcW w:type="dxa" w:w="4514"/>
            <w:tcBorders>
              <w:top w:val="single" w:sz="4" w:space="0" w:color="D3D3D3"/>
              <w:left w:val="single" w:sz="4" w:space="0" w:color="D3D3D3"/>
              <w:bottom w:val="single" w:sz="4" w:space="0" w:color="D3D3D3"/>
              <w:right w:val="single" w:sz="4" w:space="0" w:color="D3D3D3"/>
            </w:tcBorders>
            <w:shd w:fill="FFFFFF"/>
          </w:tcPr>
          <w:p>
            <w:pPr>
              <w:spacing w:after="40" w:before="40" w:line="252" w:lineRule="auto"/>
            </w:pPr>
            <w:r/>
            <w:r>
              <w:rPr>
                <w:b/>
                <w:sz w:val="19"/>
              </w:rPr>
              <w:t>Bahasa Sisi Klien (*Front-End*)</w:t>
            </w:r>
          </w:p>
        </w:tc>
        <w:tc>
          <w:tcPr>
            <w:tcW w:type="dxa" w:w="4514"/>
            <w:tcBorders>
              <w:top w:val="single" w:sz="4" w:space="0" w:color="D3D3D3"/>
              <w:left w:val="single" w:sz="4" w:space="0" w:color="D3D3D3"/>
              <w:bottom w:val="single" w:sz="4" w:space="0" w:color="D3D3D3"/>
              <w:right w:val="single" w:sz="4" w:space="0" w:color="D3D3D3"/>
            </w:tcBorders>
            <w:shd w:fill="FFFFFF"/>
          </w:tcPr>
          <w:p>
            <w:pPr>
              <w:spacing w:after="40" w:before="40" w:line="252" w:lineRule="auto"/>
            </w:pPr>
            <w:r/>
            <w:r>
              <w:rPr>
                <w:sz w:val="19"/>
              </w:rPr>
              <w:t>HTML5 Semantik, CSS3 Modern (CSS Variables, Flexbox, CSS Grid), Vanilla JavaScript (ES6+)</w:t>
            </w:r>
          </w:p>
        </w:tc>
      </w:tr>
      <w:tr>
        <w:tc>
          <w:tcPr>
            <w:tcW w:type="dxa" w:w="4514"/>
            <w:tcBorders>
              <w:top w:val="single" w:sz="4" w:space="0" w:color="D3D3D3"/>
              <w:left w:val="single" w:sz="4" w:space="0" w:color="D3D3D3"/>
              <w:bottom w:val="single" w:sz="4" w:space="0" w:color="D3D3D3"/>
              <w:right w:val="single" w:sz="4" w:space="0" w:color="D3D3D3"/>
            </w:tcBorders>
            <w:shd w:fill="F9F6F0"/>
          </w:tcPr>
          <w:p>
            <w:pPr>
              <w:spacing w:after="40" w:before="40" w:line="252" w:lineRule="auto"/>
            </w:pPr>
            <w:r/>
            <w:r>
              <w:rPr>
                <w:b/>
                <w:sz w:val="19"/>
              </w:rPr>
              <w:t>Penyimpanan Klien</w:t>
            </w:r>
          </w:p>
        </w:tc>
        <w:tc>
          <w:tcPr>
            <w:tcW w:type="dxa" w:w="4514"/>
            <w:tcBorders>
              <w:top w:val="single" w:sz="4" w:space="0" w:color="D3D3D3"/>
              <w:left w:val="single" w:sz="4" w:space="0" w:color="D3D3D3"/>
              <w:bottom w:val="single" w:sz="4" w:space="0" w:color="D3D3D3"/>
              <w:right w:val="single" w:sz="4" w:space="0" w:color="D3D3D3"/>
            </w:tcBorders>
            <w:shd w:fill="F9F6F0"/>
          </w:tcPr>
          <w:p>
            <w:pPr>
              <w:spacing w:after="40" w:before="40" w:line="252" w:lineRule="auto"/>
            </w:pPr>
            <w:r/>
            <w:r>
              <w:rPr>
                <w:sz w:val="19"/>
              </w:rPr>
              <w:t>Web Storage API (</w:t>
            </w:r>
            <w:r>
              <w:rPr>
                <w:rFonts w:ascii="Consolas" w:hAnsi="Consolas"/>
                <w:color w:val="A02828"/>
                <w:sz w:val="19"/>
              </w:rPr>
              <w:t>localStorage</w:t>
            </w:r>
            <w:r>
              <w:rPr>
                <w:sz w:val="19"/>
              </w:rPr>
              <w:t xml:space="preserve"> untuk keranjang belanja &amp; persistensi tipe pesanan)</w:t>
            </w:r>
          </w:p>
        </w:tc>
      </w:tr>
      <w:tr>
        <w:tc>
          <w:tcPr>
            <w:tcW w:type="dxa" w:w="4514"/>
            <w:tcBorders>
              <w:top w:val="single" w:sz="4" w:space="0" w:color="D3D3D3"/>
              <w:left w:val="single" w:sz="4" w:space="0" w:color="D3D3D3"/>
              <w:bottom w:val="single" w:sz="4" w:space="0" w:color="D3D3D3"/>
              <w:right w:val="single" w:sz="4" w:space="0" w:color="D3D3D3"/>
            </w:tcBorders>
            <w:shd w:fill="FFFFFF"/>
          </w:tcPr>
          <w:p>
            <w:pPr>
              <w:spacing w:after="40" w:before="40" w:line="252" w:lineRule="auto"/>
            </w:pPr>
            <w:r/>
            <w:r>
              <w:rPr>
                <w:b/>
                <w:sz w:val="19"/>
              </w:rPr>
              <w:t>Font &amp; Ikonografi</w:t>
            </w:r>
          </w:p>
        </w:tc>
        <w:tc>
          <w:tcPr>
            <w:tcW w:type="dxa" w:w="4514"/>
            <w:tcBorders>
              <w:top w:val="single" w:sz="4" w:space="0" w:color="D3D3D3"/>
              <w:left w:val="single" w:sz="4" w:space="0" w:color="D3D3D3"/>
              <w:bottom w:val="single" w:sz="4" w:space="0" w:color="D3D3D3"/>
              <w:right w:val="single" w:sz="4" w:space="0" w:color="D3D3D3"/>
            </w:tcBorders>
            <w:shd w:fill="FFFFFF"/>
          </w:tcPr>
          <w:p>
            <w:pPr>
              <w:spacing w:after="40" w:before="40" w:line="252" w:lineRule="auto"/>
            </w:pPr>
            <w:r/>
            <w:r>
              <w:rPr>
                <w:sz w:val="19"/>
              </w:rPr>
              <w:t>Plus Jakarta Sans (Google Fonts), SVG Vector kustom inline</w:t>
            </w:r>
          </w:p>
        </w:tc>
      </w:tr>
      <w:tr>
        <w:tc>
          <w:tcPr>
            <w:tcW w:type="dxa" w:w="4514"/>
            <w:tcBorders>
              <w:top w:val="single" w:sz="4" w:space="0" w:color="D3D3D3"/>
              <w:left w:val="single" w:sz="4" w:space="0" w:color="D3D3D3"/>
              <w:bottom w:val="single" w:sz="4" w:space="0" w:color="D3D3D3"/>
              <w:right w:val="single" w:sz="4" w:space="0" w:color="D3D3D3"/>
            </w:tcBorders>
            <w:shd w:fill="F9F6F0"/>
          </w:tcPr>
          <w:p>
            <w:pPr>
              <w:spacing w:after="40" w:before="40" w:line="252" w:lineRule="auto"/>
            </w:pPr>
            <w:r/>
            <w:r>
              <w:rPr>
                <w:b/>
                <w:sz w:val="19"/>
              </w:rPr>
              <w:t>Editor Kode</w:t>
            </w:r>
          </w:p>
        </w:tc>
        <w:tc>
          <w:tcPr>
            <w:tcW w:type="dxa" w:w="4514"/>
            <w:tcBorders>
              <w:top w:val="single" w:sz="4" w:space="0" w:color="D3D3D3"/>
              <w:left w:val="single" w:sz="4" w:space="0" w:color="D3D3D3"/>
              <w:bottom w:val="single" w:sz="4" w:space="0" w:color="D3D3D3"/>
              <w:right w:val="single" w:sz="4" w:space="0" w:color="D3D3D3"/>
            </w:tcBorders>
            <w:shd w:fill="F9F6F0"/>
          </w:tcPr>
          <w:p>
            <w:pPr>
              <w:spacing w:after="40" w:before="40" w:line="252" w:lineRule="auto"/>
            </w:pPr>
            <w:r/>
            <w:r>
              <w:rPr>
                <w:sz w:val="19"/>
              </w:rPr>
              <w:t>Visual Studio Code &amp; Claude Code CLI</w:t>
            </w:r>
          </w:p>
        </w:tc>
      </w:tr>
    </w:tbl>
    <w:p>
      <w:pPr>
        <w:spacing w:after="120"/>
      </w:pPr>
    </w:p>
    <w:p>
      <w:pPr>
        <w:spacing w:before="240" w:after="80"/>
      </w:pPr>
      <w:r>
        <w:rPr>
          <w:rFonts w:ascii="Arial" w:hAnsi="Arial"/>
          <w:b/>
          <w:color w:val="AA2814"/>
          <w:sz w:val="28"/>
        </w:rPr>
        <w:t>5.2 Struktur Arsitektur Direktori &amp; Modul Proyek</w:t>
      </w:r>
    </w:p>
    <w:p>
      <w:pPr>
        <w:spacing w:after="100" w:line="276" w:lineRule="auto"/>
      </w:pPr>
      <w:r>
        <w:t>Sistem diorganisasikan secara rapi dengan pemisahan tegas antara modul publik pelanggan dan modul administratif:</w:t>
      </w:r>
    </w:p>
    <w:p>
      <w:pPr>
        <w:spacing w:before="80" w:after="120"/>
        <w:ind w:left="288"/>
      </w:pPr>
      <w:r>
        <w:rPr>
          <w:rFonts w:ascii="Consolas" w:hAnsi="Consolas"/>
          <w:color w:val="282828"/>
          <w:sz w:val="17"/>
        </w:rPr>
        <w:t>Pancong-Lumer/</w:t>
        <w:br/>
        <w:t>│</w:t>
        <w:br/>
        <w:t>├── config/</w:t>
        <w:br/>
        <w:t>│   └── koneksi.php           # Konfigurasi DB terpusat, penanganan error 500 ramah,</w:t>
        <w:br/>
        <w:t>│                             # helper sanitasi e(), rupiah(), tgl_indo(), label status</w:t>
        <w:br/>
        <w:t>│</w:t>
        <w:br/>
        <w:t>├── css/</w:t>
        <w:br/>
        <w:t>│   └── style.css             # Desain CSS kustom responsif (tema Warm Pancong Amber,</w:t>
        <w:br/>
        <w:t>│                             # layout grid, modal bottom sheet, tiket antrean, POS slip)</w:t>
        <w:br/>
        <w:t>│</w:t>
        <w:br/>
        <w:t>├── js/</w:t>
        <w:br/>
        <w:t>│   └── validasi.js           # Engine JavaScript: state localStorage (pl_cart), kalkulasi customizer,</w:t>
        <w:br/>
        <w:t>│                             # filter katalog, pintasan keyboard POS '/', dialog modal konfirmasi</w:t>
        <w:br/>
        <w:t>│</w:t>
        <w:br/>
        <w:t>├── gambar/                   # Direktori penyimpanan media (menu, bukti_*, qris.png, svg fallback)</w:t>
        <w:br/>
        <w:t>│</w:t>
        <w:br/>
        <w:t>├── user/                     # Sub-Sistem Pemesanan Pelanggan (Front-End)</w:t>
        <w:br/>
        <w:t>│   ├── us_header.php         # Navigasi sticky, pencarian, lencana keranjang, status akun</w:t>
        <w:br/>
        <w:t>│   ├── us_beranda.php        # Katalog menu, chips kategori, promo hero, modal customizer</w:t>
        <w:br/>
        <w:t>│   ├── us_checkout.php       # Review keranjang, form pemesan, upload bukti QRIS, validasi server</w:t>
        <w:br/>
        <w:t>│   ├── us_antrean.php        # Tiket digital live, stepper status panggangan, auto-polling 15s</w:t>
        <w:br/>
        <w:t>│   └── us_footer.php         # Footer informasi gerai, jam buka, dan bottom navigation mobile</w:t>
        <w:br/>
        <w:t>│</w:t>
        <w:br/>
        <w:t>├── admin/                    # Sub-Sistem Back-End Staf, Kasir, Dapur, &amp; Pemilik</w:t>
        <w:br/>
        <w:t>│   ├── ad_index.php          # Router admin tunggal, proteksi role admin, pemetaan submodul</w:t>
        <w:br/>
        <w:t>│   ├── ad_header.php         # Bar atas admin, status kasir login, jam digital live</w:t>
        <w:br/>
        <w:t>│   ├── ad_sidebar.php        # Navigasi samping (POS, Live Orders, Menu, Topping, Laporan)</w:t>
        <w:br/>
        <w:t>│   ├── ad_footer.php         # Skrip penutup, dialog konfirmasi global</w:t>
        <w:br/>
        <w:t>│   ├── ad_beranda.php        # Workstation POS Kasir Walk-in &amp; kalkulator kembalian otomatis</w:t>
        <w:br/>
        <w:t>│   │</w:t>
        <w:br/>
        <w:t>│   ├── modPesanan/           # Modul Kitchen Display &amp; Verifikasi Pembayaran</w:t>
        <w:br/>
        <w:t>│   │   ├── dt_pesanan.php    # Papan antrean Live Orders (auto-refresh 20s, filter chip)</w:t>
        <w:br/>
        <w:t>│   │   ├── konfirmasiPesanan.php # Halaman verifikasi bukti transfer QRIS (Terima / Tolak)</w:t>
        <w:br/>
        <w:t>│   │   └── updateStatus.php  # Handler POST transisi status dapur (Siap Ambil, Selesai, Batal)</w:t>
        <w:br/>
        <w:t>│   │</w:t>
        <w:br/>
        <w:t>│   ├── modMenu/              # Modul Manajemen Master Menu Kue Pancong</w:t>
        <w:br/>
        <w:t>│   │   ├── dt_menu.php       # Tabel master produk, lencana stok, aksi ubah/hapus</w:t>
        <w:br/>
        <w:t>│   │   ├── tambahMenu.php    # Form penambahan menu baru &amp; upload foto produk</w:t>
        <w:br/>
        <w:t>│   │   ├── ubahMenu.php      # Form pengubahan data menu &amp; penggantian berkas foto</w:t>
        <w:br/>
        <w:t>│   │   └── hapusMenu.php     # Handler penghapusan menu dengan pengecekan integritas relasi</w:t>
        <w:br/>
        <w:t>│   │</w:t>
        <w:br/>
        <w:t>│   ├── modTopping/           # Modul Manajemen Topping &amp; Mesin Rekomendasi</w:t>
        <w:br/>
        <w:t>│   │   ├── dt_topping.php    # Tab ganda: Master Topping dan Aturan Rekomendasi Rasa</w:t>
        <w:br/>
        <w:t>│   │   ├── tambahTopping.php # Form penambahan topping baru / penambahan aturan asosiasi</w:t>
        <w:br/>
        <w:t>│   │   ├── ubahTopping.php   # Form edit topping atau edit kalimat rekomendasi</w:t>
        <w:br/>
        <w:t>│   │   └── hapusTopping.php  # Handler penghapusan topping / aturan rekomendasi</w:t>
        <w:br/>
        <w:t>│   │</w:t>
        <w:br/>
        <w:t>│   └── modLaporan/           # Modul Rekapitulasi Finansial &amp; Audit Transaksi</w:t>
        <w:br/>
        <w:t>│       ├── dt_laporan.php    # Dasbor KPI omzet, Top 5 menu terlaris, filter tanggal</w:t>
        <w:br/>
        <w:t>│       ├── export_excel.php  # Generator laporan Excel multi-sheet (SpreadsheetML XML murni)</w:t>
        <w:br/>
        <w:t>│       └── hapusLaporan.php  # Pembersihan riwayat transaksi (single, periode, all) &amp; berkas bukti</w:t>
        <w:br/>
        <w:t>│</w:t>
        <w:br/>
        <w:t>├── index.php                 # Router utama aplikasi publik (whitelist LFI-safe)</w:t>
        <w:br/>
        <w:t>├── login.php                 # Autentikasi multi-role, pendaftaran pelanggan, &amp; 1-klik akun demo</w:t>
        <w:br/>
        <w:t>├── logout.php                # Pemusnah sesi pengguna aman &amp; penghapus cookie</w:t>
        <w:br/>
        <w:t>├── database.sql              # Skrip DDL pembentukan 8 tabel relasional &amp; seed data awal</w:t>
        <w:br/>
        <w:t>└── dokumentasi.md            # Dokumentasi komprehensif proyek &amp; laporan kemajuan</w:t>
      </w:r>
    </w:p>
    <w:p>
      <w:pPr>
        <w:spacing w:before="240" w:after="80"/>
      </w:pPr>
      <w:r>
        <w:rPr>
          <w:rFonts w:ascii="Arial" w:hAnsi="Arial"/>
          <w:b/>
          <w:color w:val="AA2814"/>
          <w:sz w:val="28"/>
        </w:rPr>
        <w:t>5.3 Implementasi Fitur Sisi Pelanggan (*Front-End Web Ordering*)</w:t>
      </w:r>
    </w:p>
    <w:p>
      <w:pPr>
        <w:pStyle w:val="ListNumber"/>
        <w:spacing w:after="60" w:line="276" w:lineRule="auto"/>
      </w:pPr>
      <w:r>
        <w:rPr>
          <w:b/>
        </w:rPr>
        <w:t>Pemesanan Tanpa Hambatan (*Frictionless Ordering*):</w:t>
      </w:r>
      <w:r>
        <w:t xml:space="preserve"> Pelanggan dapat langsung memilih menu dan menyelesaikan pesanan sebagai tamu (</w:t>
      </w:r>
      <w:r>
        <w:rPr>
          <w:i/>
        </w:rPr>
        <w:t>guest checkout</w:t>
      </w:r>
      <w:r>
        <w:t>) tanpa dipaksa mendaftar akun terlebih dahulu.</w:t>
      </w:r>
    </w:p>
    <w:p>
      <w:pPr>
        <w:pStyle w:val="ListNumber"/>
        <w:spacing w:after="60" w:line="276" w:lineRule="auto"/>
      </w:pPr>
      <w:r>
        <w:rPr>
          <w:b/>
        </w:rPr>
        <w:t>Kustomisasi Visual Dinamis:</w:t>
      </w:r>
      <w:r>
        <w:t xml:space="preserve"> Modal kustomisasi langsung menghitung selisih harga porsi 1/2 loyang secara matematis (</w:t>
      </w:r>
      <w:r>
        <w:rPr>
          <w:rFonts w:ascii="Consolas" w:hAnsi="Consolas"/>
          <w:color w:val="A02828"/>
          <w:sz w:val="19"/>
        </w:rPr>
        <w:t>round(harga_dasar / 2)</w:t>
      </w:r>
      <w:r>
        <w:t>) dan menampilkan rekomendasi topping berdasarkan aturan asosiasi yang aktif di database.</w:t>
      </w:r>
    </w:p>
    <w:p>
      <w:pPr>
        <w:pStyle w:val="ListNumber"/>
        <w:spacing w:after="60" w:line="276" w:lineRule="auto"/>
      </w:pPr>
      <w:r>
        <w:rPr>
          <w:b/>
        </w:rPr>
        <w:t>Persistensi Keranjang Belanja:</w:t>
      </w:r>
      <w:r>
        <w:t xml:space="preserve"> Menggunakan </w:t>
      </w:r>
      <w:r>
        <w:rPr>
          <w:rFonts w:ascii="Consolas" w:hAnsi="Consolas"/>
          <w:color w:val="A02828"/>
          <w:sz w:val="19"/>
        </w:rPr>
        <w:t>localStorage</w:t>
      </w:r>
      <w:r>
        <w:t xml:space="preserve"> sehingga data keranjang tidak hilang saat halaman disegarkan atau saat berpindah antar halaman kategori.</w:t>
      </w:r>
    </w:p>
    <w:p>
      <w:pPr>
        <w:pStyle w:val="ListNumber"/>
        <w:spacing w:after="60" w:line="276" w:lineRule="auto"/>
      </w:pPr>
      <w:r>
        <w:rPr>
          <w:b/>
        </w:rPr>
        <w:t>Tiket Live Stepper:</w:t>
      </w:r>
      <w:r>
        <w:t xml:space="preserve"> Menampilkan status kemajuan pemanggangan secara transparan dengan mekanisme </w:t>
      </w:r>
      <w:r>
        <w:rPr>
          <w:i/>
        </w:rPr>
        <w:t>polling</w:t>
      </w:r>
      <w:r>
        <w:t xml:space="preserve"> otomatis setiap 15 detik, membebaskan pelanggan dari keharusan bertanya berulang kali kepada kasir.</w:t>
      </w:r>
    </w:p>
    <w:p>
      <w:pPr>
        <w:spacing w:before="240" w:after="80"/>
      </w:pPr>
      <w:r>
        <w:rPr>
          <w:rFonts w:ascii="Arial" w:hAnsi="Arial"/>
          <w:b/>
          <w:color w:val="AA2814"/>
          <w:sz w:val="28"/>
        </w:rPr>
        <w:t>5.4 Implementasi Fitur Sisi Staf &amp; Kasir (*Back-End POS &amp; KDS*)</w:t>
      </w:r>
    </w:p>
    <w:p>
      <w:pPr>
        <w:pStyle w:val="ListNumber"/>
        <w:spacing w:after="60" w:line="276" w:lineRule="auto"/>
      </w:pPr>
      <w:r>
        <w:rPr>
          <w:b/>
        </w:rPr>
        <w:t>Workstation POS Kasir Terintegrasi:</w:t>
      </w:r>
      <w:r>
        <w:t xml:space="preserve"> Dirancang untuk kecepatan transaksi kasir </w:t>
      </w:r>
      <w:r>
        <w:rPr>
          <w:i/>
        </w:rPr>
        <w:t>walk-in</w:t>
      </w:r>
      <w:r>
        <w:t xml:space="preserve">. Mendukung pengetikan cepat menggunakan keyboard shortcut </w:t>
      </w:r>
      <w:r>
        <w:rPr>
          <w:rFonts w:ascii="Consolas" w:hAnsi="Consolas"/>
          <w:color w:val="A02828"/>
          <w:sz w:val="19"/>
        </w:rPr>
        <w:t>/</w:t>
      </w:r>
      <w:r>
        <w:t xml:space="preserve"> untuk langsung memfokuskan kursor pada kotak pencarian menu. Dilengkapi kalkulator kembalian otomatis dengan tombol pintas pecahan uang pas, Rp20.000, Rp50.000, dan Rp100.000.</w:t>
      </w:r>
    </w:p>
    <w:p>
      <w:pPr>
        <w:pStyle w:val="ListNumber"/>
        <w:spacing w:after="60" w:line="276" w:lineRule="auto"/>
      </w:pPr>
      <w:r>
        <w:rPr>
          <w:b/>
        </w:rPr>
        <w:t>Live Order Kitchen Display (KDS):</w:t>
      </w:r>
      <w:r>
        <w:t xml:space="preserve"> Membantu staf dapur melihat antrean aktif yang masuk secara </w:t>
      </w:r>
      <w:r>
        <w:rPr>
          <w:i/>
        </w:rPr>
        <w:t>real-time</w:t>
      </w:r>
      <w:r>
        <w:t>. Kartu pesanan menampilkan instruksi porsi, tingkat kematangan, dan varian topping secara jelas dan teratur.</w:t>
      </w:r>
    </w:p>
    <w:p>
      <w:pPr>
        <w:pStyle w:val="ListNumber"/>
        <w:spacing w:after="60" w:line="276" w:lineRule="auto"/>
      </w:pPr>
      <w:r>
        <w:rPr>
          <w:b/>
        </w:rPr>
        <w:t>Verifikasi Bukti QRIS Cepat:</w:t>
      </w:r>
      <w:r>
        <w:t xml:space="preserve"> Layar verifikasi menampilkan bukti transfer berdampingan dengan nominal tagihan riil dan rincian pesanan, memungkinkan kasir memverifikasi pembayaran hanya dalam sekali klik.</w:t>
      </w:r>
    </w:p>
    <w:p>
      <w:pPr>
        <w:pStyle w:val="ListNumber"/>
        <w:spacing w:after="60" w:line="276" w:lineRule="auto"/>
      </w:pPr>
      <w:r>
        <w:rPr>
          <w:b/>
        </w:rPr>
        <w:t>Generator Laporan Excel Multi-Sheet:</w:t>
      </w:r>
      <w:r>
        <w:t xml:space="preserve"> Menghasilkan dokumen Excel </w:t>
      </w:r>
      <w:r>
        <w:rPr>
          <w:rFonts w:ascii="Consolas" w:hAnsi="Consolas"/>
          <w:color w:val="A02828"/>
          <w:sz w:val="19"/>
        </w:rPr>
        <w:t>.xls</w:t>
      </w:r>
      <w:r>
        <w:t xml:space="preserve"> berformat SpreadsheetML XML murni yang menyajikan rekapitulasi formal 5 metrik omzet, tabel Top 5 menu terlaris, serta tabel transaksi mentah untuk analisis pembukuan tanpa ketergantungan library eksternal.</w:t>
      </w:r>
    </w:p>
    <w:p>
      <w:pPr>
        <w:spacing w:before="240" w:after="80"/>
      </w:pPr>
      <w:r>
        <w:rPr>
          <w:rFonts w:ascii="Arial" w:hAnsi="Arial"/>
          <w:b/>
          <w:color w:val="AA2814"/>
          <w:sz w:val="28"/>
        </w:rPr>
        <w:t>5.5 Mekanisme Kunci &amp; Pengamanan Transaksional Sistem</w:t>
      </w:r>
    </w:p>
    <w:p>
      <w:pPr>
        <w:spacing w:before="200" w:after="60"/>
      </w:pPr>
      <w:r>
        <w:rPr>
          <w:rFonts w:ascii="Arial" w:hAnsi="Arial"/>
          <w:b/>
          <w:color w:val="3C3C3C"/>
          <w:sz w:val="24"/>
        </w:rPr>
        <w:t>1. Algoritma Penerbitan Nomor Antrean Thread-Safe</w:t>
      </w:r>
    </w:p>
    <w:p>
      <w:pPr>
        <w:spacing w:after="100" w:line="276" w:lineRule="auto"/>
      </w:pPr>
      <w:r>
        <w:t>Untuk mencegah masalah nomor antrean kembar (</w:t>
      </w:r>
      <w:r>
        <w:rPr>
          <w:i/>
        </w:rPr>
        <w:t>race condition</w:t>
      </w:r>
      <w:r>
        <w:t>) ketika banyak pelanggan menekan tombol checkout secara bersamaan, sistem menggunakan transaksi database InnoDB dengan penguncian baris (</w:t>
      </w:r>
      <w:r>
        <w:rPr>
          <w:rFonts w:ascii="Consolas" w:hAnsi="Consolas"/>
          <w:color w:val="A02828"/>
          <w:sz w:val="19"/>
        </w:rPr>
        <w:t>FOR UPDATE</w:t>
      </w:r>
      <w:r>
        <w:t>):</w:t>
      </w:r>
    </w:p>
    <w:p>
      <w:pPr>
        <w:spacing w:before="80" w:after="120"/>
        <w:ind w:left="288"/>
      </w:pPr>
      <w:r>
        <w:rPr>
          <w:rFonts w:ascii="Consolas" w:hAnsi="Consolas"/>
          <w:color w:val="282828"/>
          <w:sz w:val="17"/>
        </w:rPr>
        <w:t>START TRANSACTION;</w:t>
        <w:br/>
        <w:t xml:space="preserve">SELECT MAX(urutan_harian) AS max_urut </w:t>
        <w:br/>
        <w:t xml:space="preserve">FROM orders </w:t>
        <w:br/>
        <w:t xml:space="preserve">WHERE DATE(created_at) = CURDATE() </w:t>
        <w:br/>
        <w:t>FOR UPDATE;</w:t>
        <w:br/>
        <w:t>-- Sistem menghitung: urut_baru = max_urut + 1;</w:t>
        <w:br/>
        <w:t>-- Format: PC-YYYYMMDD-XXX (contoh: PC-20260923-001)</w:t>
        <w:br/>
        <w:t>INSERT INTO orders (no_antrean, urutan_harian, ...) VALUES ('PC-20260923-001', 1, ...);</w:t>
        <w:br/>
        <w:t>COMMIT;</w:t>
      </w:r>
    </w:p>
    <w:p>
      <w:pPr>
        <w:spacing w:before="200" w:after="60"/>
      </w:pPr>
      <w:r>
        <w:rPr>
          <w:rFonts w:ascii="Arial" w:hAnsi="Arial"/>
          <w:b/>
          <w:color w:val="3C3C3C"/>
          <w:sz w:val="24"/>
        </w:rPr>
        <w:t>2. Validasi Anti-Tampering Harga di Sisi Server</w:t>
      </w:r>
    </w:p>
    <w:p>
      <w:pPr>
        <w:spacing w:after="100" w:line="276" w:lineRule="auto"/>
      </w:pPr>
      <w:r>
        <w:t xml:space="preserve">Sistem tidak pernah mempercayai data harga yang dikirimkan oleh peramban pengguna. Berkas </w:t>
      </w:r>
      <w:r>
        <w:rPr>
          <w:rFonts w:ascii="Consolas" w:hAnsi="Consolas"/>
          <w:color w:val="A02828"/>
          <w:sz w:val="19"/>
        </w:rPr>
        <w:t>us_checkout.php</w:t>
      </w:r>
      <w:r>
        <w:t xml:space="preserve"> dan </w:t>
      </w:r>
      <w:r>
        <w:rPr>
          <w:rFonts w:ascii="Consolas" w:hAnsi="Consolas"/>
          <w:color w:val="A02828"/>
          <w:sz w:val="19"/>
        </w:rPr>
        <w:t>ad_beranda.php</w:t>
      </w:r>
      <w:r>
        <w:t xml:space="preserve"> hanya menerima </w:t>
      </w:r>
      <w:r>
        <w:rPr>
          <w:rFonts w:ascii="Consolas" w:hAnsi="Consolas"/>
          <w:color w:val="A02828"/>
          <w:sz w:val="19"/>
        </w:rPr>
        <w:t>product_id</w:t>
      </w:r>
      <w:r>
        <w:t xml:space="preserve">, </w:t>
      </w:r>
      <w:r>
        <w:rPr>
          <w:rFonts w:ascii="Consolas" w:hAnsi="Consolas"/>
          <w:color w:val="A02828"/>
          <w:sz w:val="19"/>
        </w:rPr>
        <w:t>qty</w:t>
      </w:r>
      <w:r>
        <w:t xml:space="preserve">, </w:t>
      </w:r>
      <w:r>
        <w:rPr>
          <w:rFonts w:ascii="Consolas" w:hAnsi="Consolas"/>
          <w:color w:val="A02828"/>
          <w:sz w:val="19"/>
        </w:rPr>
        <w:t>porsi</w:t>
      </w:r>
      <w:r>
        <w:t xml:space="preserve">, dan </w:t>
      </w:r>
      <w:r>
        <w:rPr>
          <w:rFonts w:ascii="Consolas" w:hAnsi="Consolas"/>
          <w:color w:val="A02828"/>
          <w:sz w:val="19"/>
        </w:rPr>
        <w:t>topping_id</w:t>
      </w:r>
      <w:r>
        <w:t>, kemudian mengambil harga resmi langsung dari database:</w:t>
      </w:r>
    </w:p>
    <w:p>
      <w:pPr>
        <w:spacing w:before="80" w:after="120"/>
        <w:ind w:left="288"/>
      </w:pPr>
      <w:r>
        <w:rPr>
          <w:rFonts w:ascii="Consolas" w:hAnsi="Consolas"/>
          <w:color w:val="282828"/>
          <w:sz w:val="17"/>
        </w:rPr>
        <w:t>// Cuplikan logika hitung ulang server-side</w:t>
        <w:br/>
        <w:t>$base = (int)$prod['harga_dasar'];</w:t>
        <w:br/>
        <w:t>if ($porsi === 'half_loyang') {</w:t>
        <w:br/>
        <w:t xml:space="preserve">    $base = (int)round($base / 2);</w:t>
        <w:br/>
        <w:t>}</w:t>
        <w:br/>
        <w:t>$subtotal = ($base + $total_topping_db) * $qty;</w:t>
        <w:br/>
        <w:t>$grand_total += $subtotal;</w:t>
      </w:r>
    </w:p>
    <w:p>
      <w:pPr>
        <w:spacing w:before="200" w:after="60"/>
      </w:pPr>
      <w:r>
        <w:rPr>
          <w:rFonts w:ascii="Arial" w:hAnsi="Arial"/>
          <w:b/>
          <w:color w:val="3C3C3C"/>
          <w:sz w:val="24"/>
        </w:rPr>
        <w:t>3. Keamanan Unggah Berkas Bukti Transfer Menggunakan PHP Fileinfo</w:t>
      </w:r>
    </w:p>
    <w:p>
      <w:pPr>
        <w:spacing w:after="100" w:line="276" w:lineRule="auto"/>
      </w:pPr>
      <w:r>
        <w:t xml:space="preserve">Sistem mengabaikan ekstensi palsu dengan memeriksa struktur biner asli berkas menggunakan ekstensi </w:t>
      </w:r>
      <w:r>
        <w:rPr>
          <w:rFonts w:ascii="Consolas" w:hAnsi="Consolas"/>
          <w:color w:val="A02828"/>
          <w:sz w:val="19"/>
        </w:rPr>
        <w:t>finfo</w:t>
      </w:r>
      <w:r>
        <w:t>:</w:t>
      </w:r>
    </w:p>
    <w:p>
      <w:pPr>
        <w:spacing w:before="80" w:after="120"/>
        <w:ind w:left="288"/>
      </w:pPr>
      <w:r>
        <w:rPr>
          <w:rFonts w:ascii="Consolas" w:hAnsi="Consolas"/>
          <w:color w:val="282828"/>
          <w:sz w:val="17"/>
        </w:rPr>
        <w:t>$finfo = finfo_open(FILEINFO_MIME_TYPE);</w:t>
        <w:br/>
        <w:t>$mime  = finfo_file($finfo, $_FILES['bukti_bayar']['tmp_name']);</w:t>
        <w:br/>
        <w:t>finfo_close($finfo);</w:t>
        <w:br/>
        <w:br/>
        <w:t>$allowed_mimes = ['image/jpeg', 'image/png'];</w:t>
        <w:br/>
        <w:t>if (!in_array($mime, $allowed_mimes, true)) {</w:t>
        <w:br/>
        <w:t xml:space="preserve">    $err = 'Berkas bukti pembayaran harus berupa gambar asli berformat JPG atau PNG.';</w:t>
        <w:br/>
        <w:t>}</w:t>
      </w:r>
    </w:p>
    <w:p>
      <w:pPr>
        <w:spacing w:before="200" w:after="60"/>
      </w:pPr>
      <w:r>
        <w:rPr>
          <w:rFonts w:ascii="Arial" w:hAnsi="Arial"/>
          <w:b/>
          <w:color w:val="3C3C3C"/>
          <w:sz w:val="24"/>
        </w:rPr>
        <w:t>4. Hashing Password &amp; Otomatisasi Upgrade Bcrypt</w:t>
      </w:r>
    </w:p>
    <w:p>
      <w:pPr>
        <w:spacing w:after="100" w:line="276" w:lineRule="auto"/>
      </w:pPr>
      <w:r>
        <w:t>Otentikasi mendukung algoritma standar industri Bcrypt dengan penanganan migrasi benih awal:</w:t>
      </w:r>
    </w:p>
    <w:p>
      <w:pPr>
        <w:spacing w:before="80" w:after="120"/>
        <w:ind w:left="288"/>
      </w:pPr>
      <w:r>
        <w:rPr>
          <w:rFonts w:ascii="Consolas" w:hAnsi="Consolas"/>
          <w:color w:val="282828"/>
          <w:sz w:val="17"/>
        </w:rPr>
        <w:t>function cek_password($input, $hashTersimpan) {</w:t>
        <w:br/>
        <w:t xml:space="preserve">    if (!empty($hashTersimpan) &amp;&amp; password_verify($input, $hashTersimpan)) {</w:t>
        <w:br/>
        <w:t xml:space="preserve">        return 'bcrypt';</w:t>
        <w:br/>
        <w:t xml:space="preserve">    }</w:t>
        <w:br/>
        <w:t xml:space="preserve">    // Fallback: seed awal plaintext langsung di-upgrade saat login berhasil</w:t>
        <w:br/>
        <w:t xml:space="preserve">    if (hash_equals((string)$hashTersimpan, (string)$input)) {</w:t>
        <w:br/>
        <w:t xml:space="preserve">        return 'plain';</w:t>
        <w:br/>
        <w:t xml:space="preserve">    }</w:t>
        <w:br/>
        <w:t xml:space="preserve">    return false;</w:t>
        <w:br/>
        <w:t>}</w:t>
      </w:r>
    </w:p>
    <w:p>
      <w:pPr>
        <w:spacing w:before="120" w:after="120"/>
        <w:pBdr>
          <w:bottom w:val="single" w:sz="6" w:space="1" w:color="CCCCCC"/>
        </w:pBdr>
      </w:pPr>
    </w:p>
    <w:p>
      <w:pPr>
        <w:spacing w:before="280" w:after="120"/>
      </w:pPr>
      <w:r>
        <w:rPr>
          <w:rFonts w:ascii="Arial" w:hAnsi="Arial"/>
          <w:b/>
          <w:color w:val="8C1414"/>
          <w:sz w:val="36"/>
        </w:rPr>
        <w:t>BAB VI: PENGUJIAN SISTEM &amp; EVALUASI (*TESTING*)</w:t>
      </w:r>
    </w:p>
    <w:p>
      <w:pPr>
        <w:spacing w:before="240" w:after="80"/>
      </w:pPr>
      <w:r>
        <w:rPr>
          <w:rFonts w:ascii="Arial" w:hAnsi="Arial"/>
          <w:b/>
          <w:color w:val="AA2814"/>
          <w:sz w:val="28"/>
        </w:rPr>
        <w:t>6.1 Metodologi Pengujian (*Black-Box Testing*)</w:t>
      </w:r>
    </w:p>
    <w:p>
      <w:pPr>
        <w:spacing w:after="100" w:line="276" w:lineRule="auto"/>
      </w:pPr>
      <w:r>
        <w:t xml:space="preserve">Pengujian fungsionalitas sistem dilakukan secara menyeluruh menggunakan metode </w:t>
      </w:r>
      <w:r>
        <w:rPr>
          <w:b/>
        </w:rPr>
        <w:t>Black-Box Testing (Equivalence Partitioning &amp; Boundary Value Analysis)</w:t>
      </w:r>
      <w:r>
        <w:t>. Fokus pengujian adalah memastikan seluruh masukan (</w:t>
      </w:r>
      <w:r>
        <w:rPr>
          <w:i/>
        </w:rPr>
        <w:t>input</w:t>
      </w:r>
      <w:r>
        <w:t>) menghasilkan keluaran (</w:t>
      </w:r>
      <w:r>
        <w:rPr>
          <w:i/>
        </w:rPr>
        <w:t>output</w:t>
      </w:r>
      <w:r>
        <w:t>) dan perubahan status data yang sesuai dengan spesifikasi fungsional tanpa memperhatikan struktur internal kode.</w:t>
      </w:r>
    </w:p>
    <w:p>
      <w:pPr>
        <w:spacing w:before="240" w:after="80"/>
      </w:pPr>
      <w:r>
        <w:rPr>
          <w:rFonts w:ascii="Arial" w:hAnsi="Arial"/>
          <w:b/>
          <w:color w:val="AA2814"/>
          <w:sz w:val="28"/>
        </w:rPr>
        <w:t>6.2 Matriks Skenario &amp; Hasil Pengujian Fungsional</w:t>
      </w:r>
    </w:p>
    <w:tbl>
      <w:tblPr>
        <w:tblW w:type="auto" w:w="0"/>
        <w:jc w:val="center"/>
        <w:tblLook w:firstColumn="1" w:firstRow="1" w:lastColumn="0" w:lastRow="0" w:noHBand="0" w:noVBand="1" w:val="04A0"/>
      </w:tblPr>
      <w:tblGrid>
        <w:gridCol w:w="1505"/>
        <w:gridCol w:w="1505"/>
        <w:gridCol w:w="1505"/>
        <w:gridCol w:w="1505"/>
        <w:gridCol w:w="1505"/>
        <w:gridCol w:w="1505"/>
      </w:tblGrid>
      <w:tr>
        <w:tc>
          <w:tcPr>
            <w:tcW w:type="dxa" w:w="1505"/>
            <w:tcBorders>
              <w:top w:val="single" w:sz="4" w:space="0" w:color="D3D3D3"/>
              <w:left w:val="single" w:sz="4" w:space="0" w:color="D3D3D3"/>
              <w:bottom w:val="single" w:sz="4" w:space="0" w:color="D3D3D3"/>
              <w:right w:val="single" w:sz="4" w:space="0" w:color="D3D3D3"/>
            </w:tcBorders>
            <w:shd w:fill="8B1E0F"/>
          </w:tcPr>
          <w:p>
            <w:pPr>
              <w:spacing w:after="40" w:before="40" w:line="252" w:lineRule="auto"/>
            </w:pPr>
            <w:r/>
            <w:r>
              <w:rPr>
                <w:b/>
                <w:color w:val="FFFFFF"/>
                <w:sz w:val="19"/>
              </w:rPr>
              <w:t>Kode Uji</w:t>
            </w:r>
          </w:p>
        </w:tc>
        <w:tc>
          <w:tcPr>
            <w:tcW w:type="dxa" w:w="1505"/>
            <w:tcBorders>
              <w:top w:val="single" w:sz="4" w:space="0" w:color="D3D3D3"/>
              <w:left w:val="single" w:sz="4" w:space="0" w:color="D3D3D3"/>
              <w:bottom w:val="single" w:sz="4" w:space="0" w:color="D3D3D3"/>
              <w:right w:val="single" w:sz="4" w:space="0" w:color="D3D3D3"/>
            </w:tcBorders>
            <w:shd w:fill="8B1E0F"/>
          </w:tcPr>
          <w:p>
            <w:pPr>
              <w:spacing w:after="40" w:before="40" w:line="252" w:lineRule="auto"/>
            </w:pPr>
            <w:r/>
            <w:r>
              <w:rPr>
                <w:b/>
                <w:color w:val="FFFFFF"/>
                <w:sz w:val="19"/>
              </w:rPr>
              <w:t>Skenario Pengujian</w:t>
            </w:r>
          </w:p>
        </w:tc>
        <w:tc>
          <w:tcPr>
            <w:tcW w:type="dxa" w:w="1505"/>
            <w:tcBorders>
              <w:top w:val="single" w:sz="4" w:space="0" w:color="D3D3D3"/>
              <w:left w:val="single" w:sz="4" w:space="0" w:color="D3D3D3"/>
              <w:bottom w:val="single" w:sz="4" w:space="0" w:color="D3D3D3"/>
              <w:right w:val="single" w:sz="4" w:space="0" w:color="D3D3D3"/>
            </w:tcBorders>
            <w:shd w:fill="8B1E0F"/>
          </w:tcPr>
          <w:p>
            <w:pPr>
              <w:spacing w:after="40" w:before="40" w:line="252" w:lineRule="auto"/>
            </w:pPr>
            <w:r/>
            <w:r>
              <w:rPr>
                <w:b/>
                <w:color w:val="FFFFFF"/>
                <w:sz w:val="19"/>
              </w:rPr>
              <w:t>Masukan / Aksi Uji</w:t>
            </w:r>
          </w:p>
        </w:tc>
        <w:tc>
          <w:tcPr>
            <w:tcW w:type="dxa" w:w="1505"/>
            <w:tcBorders>
              <w:top w:val="single" w:sz="4" w:space="0" w:color="D3D3D3"/>
              <w:left w:val="single" w:sz="4" w:space="0" w:color="D3D3D3"/>
              <w:bottom w:val="single" w:sz="4" w:space="0" w:color="D3D3D3"/>
              <w:right w:val="single" w:sz="4" w:space="0" w:color="D3D3D3"/>
            </w:tcBorders>
            <w:shd w:fill="8B1E0F"/>
          </w:tcPr>
          <w:p>
            <w:pPr>
              <w:spacing w:after="40" w:before="40" w:line="252" w:lineRule="auto"/>
            </w:pPr>
            <w:r/>
            <w:r>
              <w:rPr>
                <w:b/>
                <w:color w:val="FFFFFF"/>
                <w:sz w:val="19"/>
              </w:rPr>
              <w:t>Hasil yang Diharapkan</w:t>
            </w:r>
          </w:p>
        </w:tc>
        <w:tc>
          <w:tcPr>
            <w:tcW w:type="dxa" w:w="1505"/>
            <w:tcBorders>
              <w:top w:val="single" w:sz="4" w:space="0" w:color="D3D3D3"/>
              <w:left w:val="single" w:sz="4" w:space="0" w:color="D3D3D3"/>
              <w:bottom w:val="single" w:sz="4" w:space="0" w:color="D3D3D3"/>
              <w:right w:val="single" w:sz="4" w:space="0" w:color="D3D3D3"/>
            </w:tcBorders>
            <w:shd w:fill="8B1E0F"/>
          </w:tcPr>
          <w:p>
            <w:pPr>
              <w:spacing w:after="40" w:before="40" w:line="252" w:lineRule="auto"/>
            </w:pPr>
            <w:r/>
            <w:r>
              <w:rPr>
                <w:b/>
                <w:color w:val="FFFFFF"/>
                <w:sz w:val="19"/>
              </w:rPr>
              <w:t>Hasil Aktual</w:t>
            </w:r>
          </w:p>
        </w:tc>
        <w:tc>
          <w:tcPr>
            <w:tcW w:type="dxa" w:w="1505"/>
            <w:tcBorders>
              <w:top w:val="single" w:sz="4" w:space="0" w:color="D3D3D3"/>
              <w:left w:val="single" w:sz="4" w:space="0" w:color="D3D3D3"/>
              <w:bottom w:val="single" w:sz="4" w:space="0" w:color="D3D3D3"/>
              <w:right w:val="single" w:sz="4" w:space="0" w:color="D3D3D3"/>
            </w:tcBorders>
            <w:shd w:fill="8B1E0F"/>
          </w:tcPr>
          <w:p>
            <w:pPr>
              <w:spacing w:after="40" w:before="40" w:line="252" w:lineRule="auto"/>
            </w:pPr>
            <w:r/>
            <w:r>
              <w:rPr>
                <w:b/>
                <w:color w:val="FFFFFF"/>
                <w:sz w:val="19"/>
              </w:rPr>
              <w:t>Kesimpulan</w:t>
            </w:r>
          </w:p>
        </w:tc>
      </w:tr>
      <w:tr>
        <w:tc>
          <w:tcPr>
            <w:tcW w:type="dxa" w:w="1505"/>
            <w:tcBorders>
              <w:top w:val="single" w:sz="4" w:space="0" w:color="D3D3D3"/>
              <w:left w:val="single" w:sz="4" w:space="0" w:color="D3D3D3"/>
              <w:bottom w:val="single" w:sz="4" w:space="0" w:color="D3D3D3"/>
              <w:right w:val="single" w:sz="4" w:space="0" w:color="D3D3D3"/>
            </w:tcBorders>
            <w:shd w:fill="F9F6F0"/>
          </w:tcPr>
          <w:p>
            <w:pPr>
              <w:spacing w:after="40" w:before="40" w:line="252" w:lineRule="auto"/>
            </w:pPr>
            <w:r/>
            <w:r>
              <w:rPr>
                <w:b/>
                <w:sz w:val="19"/>
              </w:rPr>
              <w:t>TC-01</w:t>
            </w:r>
          </w:p>
        </w:tc>
        <w:tc>
          <w:tcPr>
            <w:tcW w:type="dxa" w:w="1505"/>
            <w:tcBorders>
              <w:top w:val="single" w:sz="4" w:space="0" w:color="D3D3D3"/>
              <w:left w:val="single" w:sz="4" w:space="0" w:color="D3D3D3"/>
              <w:bottom w:val="single" w:sz="4" w:space="0" w:color="D3D3D3"/>
              <w:right w:val="single" w:sz="4" w:space="0" w:color="D3D3D3"/>
            </w:tcBorders>
            <w:shd w:fill="F9F6F0"/>
          </w:tcPr>
          <w:p>
            <w:pPr>
              <w:spacing w:after="40" w:before="40" w:line="252" w:lineRule="auto"/>
            </w:pPr>
            <w:r/>
            <w:r>
              <w:rPr>
                <w:sz w:val="19"/>
              </w:rPr>
              <w:t>Registrasi akun baru dengan data valid</w:t>
            </w:r>
          </w:p>
        </w:tc>
        <w:tc>
          <w:tcPr>
            <w:tcW w:type="dxa" w:w="1505"/>
            <w:tcBorders>
              <w:top w:val="single" w:sz="4" w:space="0" w:color="D3D3D3"/>
              <w:left w:val="single" w:sz="4" w:space="0" w:color="D3D3D3"/>
              <w:bottom w:val="single" w:sz="4" w:space="0" w:color="D3D3D3"/>
              <w:right w:val="single" w:sz="4" w:space="0" w:color="D3D3D3"/>
            </w:tcBorders>
            <w:shd w:fill="F9F6F0"/>
          </w:tcPr>
          <w:p>
            <w:pPr>
              <w:spacing w:after="40" w:before="40" w:line="252" w:lineRule="auto"/>
            </w:pPr>
            <w:r/>
            <w:r>
              <w:rPr>
                <w:sz w:val="19"/>
              </w:rPr>
              <w:t>Form diisi: nama "Budi Santoso", user "budis", pass "budi123"</w:t>
            </w:r>
          </w:p>
        </w:tc>
        <w:tc>
          <w:tcPr>
            <w:tcW w:type="dxa" w:w="1505"/>
            <w:tcBorders>
              <w:top w:val="single" w:sz="4" w:space="0" w:color="D3D3D3"/>
              <w:left w:val="single" w:sz="4" w:space="0" w:color="D3D3D3"/>
              <w:bottom w:val="single" w:sz="4" w:space="0" w:color="D3D3D3"/>
              <w:right w:val="single" w:sz="4" w:space="0" w:color="D3D3D3"/>
            </w:tcBorders>
            <w:shd w:fill="F9F6F0"/>
          </w:tcPr>
          <w:p>
            <w:pPr>
              <w:spacing w:after="40" w:before="40" w:line="252" w:lineRule="auto"/>
            </w:pPr>
            <w:r/>
            <w:r>
              <w:rPr>
                <w:sz w:val="19"/>
              </w:rPr>
              <w:t xml:space="preserve">Data tersimpan di </w:t>
            </w:r>
            <w:r>
              <w:rPr>
                <w:rFonts w:ascii="Consolas" w:hAnsi="Consolas"/>
                <w:color w:val="A02828"/>
                <w:sz w:val="19"/>
              </w:rPr>
              <w:t>users</w:t>
            </w:r>
            <w:r>
              <w:rPr>
                <w:sz w:val="19"/>
              </w:rPr>
              <w:t xml:space="preserve">, role </w:t>
            </w:r>
            <w:r>
              <w:rPr>
                <w:rFonts w:ascii="Consolas" w:hAnsi="Consolas"/>
                <w:color w:val="A02828"/>
                <w:sz w:val="19"/>
              </w:rPr>
              <w:t>customer</w:t>
            </w:r>
            <w:r>
              <w:rPr>
                <w:sz w:val="19"/>
              </w:rPr>
              <w:t>, otomatis login</w:t>
            </w:r>
          </w:p>
        </w:tc>
        <w:tc>
          <w:tcPr>
            <w:tcW w:type="dxa" w:w="1505"/>
            <w:tcBorders>
              <w:top w:val="single" w:sz="4" w:space="0" w:color="D3D3D3"/>
              <w:left w:val="single" w:sz="4" w:space="0" w:color="D3D3D3"/>
              <w:bottom w:val="single" w:sz="4" w:space="0" w:color="D3D3D3"/>
              <w:right w:val="single" w:sz="4" w:space="0" w:color="D3D3D3"/>
            </w:tcBorders>
            <w:shd w:fill="F9F6F0"/>
          </w:tcPr>
          <w:p>
            <w:pPr>
              <w:spacing w:after="40" w:before="40" w:line="252" w:lineRule="auto"/>
            </w:pPr>
            <w:r/>
            <w:r>
              <w:rPr>
                <w:sz w:val="19"/>
              </w:rPr>
              <w:t>Sesuai ekspektasi</w:t>
            </w:r>
          </w:p>
        </w:tc>
        <w:tc>
          <w:tcPr>
            <w:tcW w:type="dxa" w:w="1505"/>
            <w:tcBorders>
              <w:top w:val="single" w:sz="4" w:space="0" w:color="D3D3D3"/>
              <w:left w:val="single" w:sz="4" w:space="0" w:color="D3D3D3"/>
              <w:bottom w:val="single" w:sz="4" w:space="0" w:color="D3D3D3"/>
              <w:right w:val="single" w:sz="4" w:space="0" w:color="D3D3D3"/>
            </w:tcBorders>
            <w:shd w:fill="F9F6F0"/>
          </w:tcPr>
          <w:p>
            <w:pPr>
              <w:spacing w:after="40" w:before="40" w:line="252" w:lineRule="auto"/>
            </w:pPr>
            <w:r/>
            <w:r>
              <w:rPr>
                <w:b/>
                <w:sz w:val="19"/>
              </w:rPr>
              <w:t>VALID</w:t>
            </w:r>
          </w:p>
        </w:tc>
      </w:tr>
      <w:tr>
        <w:tc>
          <w:tcPr>
            <w:tcW w:type="dxa" w:w="1505"/>
            <w:tcBorders>
              <w:top w:val="single" w:sz="4" w:space="0" w:color="D3D3D3"/>
              <w:left w:val="single" w:sz="4" w:space="0" w:color="D3D3D3"/>
              <w:bottom w:val="single" w:sz="4" w:space="0" w:color="D3D3D3"/>
              <w:right w:val="single" w:sz="4" w:space="0" w:color="D3D3D3"/>
            </w:tcBorders>
            <w:shd w:fill="FFFFFF"/>
          </w:tcPr>
          <w:p>
            <w:pPr>
              <w:spacing w:after="40" w:before="40" w:line="252" w:lineRule="auto"/>
            </w:pPr>
            <w:r/>
            <w:r>
              <w:rPr>
                <w:b/>
                <w:sz w:val="19"/>
              </w:rPr>
              <w:t>TC-02</w:t>
            </w:r>
          </w:p>
        </w:tc>
        <w:tc>
          <w:tcPr>
            <w:tcW w:type="dxa" w:w="1505"/>
            <w:tcBorders>
              <w:top w:val="single" w:sz="4" w:space="0" w:color="D3D3D3"/>
              <w:left w:val="single" w:sz="4" w:space="0" w:color="D3D3D3"/>
              <w:bottom w:val="single" w:sz="4" w:space="0" w:color="D3D3D3"/>
              <w:right w:val="single" w:sz="4" w:space="0" w:color="D3D3D3"/>
            </w:tcBorders>
            <w:shd w:fill="FFFFFF"/>
          </w:tcPr>
          <w:p>
            <w:pPr>
              <w:spacing w:after="40" w:before="40" w:line="252" w:lineRule="auto"/>
            </w:pPr>
            <w:r/>
            <w:r>
              <w:rPr>
                <w:sz w:val="19"/>
              </w:rPr>
              <w:t>Registrasi dengan username duplikat</w:t>
            </w:r>
          </w:p>
        </w:tc>
        <w:tc>
          <w:tcPr>
            <w:tcW w:type="dxa" w:w="1505"/>
            <w:tcBorders>
              <w:top w:val="single" w:sz="4" w:space="0" w:color="D3D3D3"/>
              <w:left w:val="single" w:sz="4" w:space="0" w:color="D3D3D3"/>
              <w:bottom w:val="single" w:sz="4" w:space="0" w:color="D3D3D3"/>
              <w:right w:val="single" w:sz="4" w:space="0" w:color="D3D3D3"/>
            </w:tcBorders>
            <w:shd w:fill="FFFFFF"/>
          </w:tcPr>
          <w:p>
            <w:pPr>
              <w:spacing w:after="40" w:before="40" w:line="252" w:lineRule="auto"/>
            </w:pPr>
            <w:r/>
            <w:r>
              <w:rPr>
                <w:sz w:val="19"/>
              </w:rPr>
              <w:t>Mendaftar dengan username "admin"</w:t>
            </w:r>
          </w:p>
        </w:tc>
        <w:tc>
          <w:tcPr>
            <w:tcW w:type="dxa" w:w="1505"/>
            <w:tcBorders>
              <w:top w:val="single" w:sz="4" w:space="0" w:color="D3D3D3"/>
              <w:left w:val="single" w:sz="4" w:space="0" w:color="D3D3D3"/>
              <w:bottom w:val="single" w:sz="4" w:space="0" w:color="D3D3D3"/>
              <w:right w:val="single" w:sz="4" w:space="0" w:color="D3D3D3"/>
            </w:tcBorders>
            <w:shd w:fill="FFFFFF"/>
          </w:tcPr>
          <w:p>
            <w:pPr>
              <w:spacing w:after="40" w:before="40" w:line="252" w:lineRule="auto"/>
            </w:pPr>
            <w:r/>
            <w:r>
              <w:rPr>
                <w:sz w:val="19"/>
              </w:rPr>
              <w:t>Sistem menolak dan memunculkan notifikasi username telah digunakan</w:t>
            </w:r>
          </w:p>
        </w:tc>
        <w:tc>
          <w:tcPr>
            <w:tcW w:type="dxa" w:w="1505"/>
            <w:tcBorders>
              <w:top w:val="single" w:sz="4" w:space="0" w:color="D3D3D3"/>
              <w:left w:val="single" w:sz="4" w:space="0" w:color="D3D3D3"/>
              <w:bottom w:val="single" w:sz="4" w:space="0" w:color="D3D3D3"/>
              <w:right w:val="single" w:sz="4" w:space="0" w:color="D3D3D3"/>
            </w:tcBorders>
            <w:shd w:fill="FFFFFF"/>
          </w:tcPr>
          <w:p>
            <w:pPr>
              <w:spacing w:after="40" w:before="40" w:line="252" w:lineRule="auto"/>
            </w:pPr>
            <w:r/>
            <w:r>
              <w:rPr>
                <w:sz w:val="19"/>
              </w:rPr>
              <w:t>Muncul pesan error, form ditolak</w:t>
            </w:r>
          </w:p>
        </w:tc>
        <w:tc>
          <w:tcPr>
            <w:tcW w:type="dxa" w:w="1505"/>
            <w:tcBorders>
              <w:top w:val="single" w:sz="4" w:space="0" w:color="D3D3D3"/>
              <w:left w:val="single" w:sz="4" w:space="0" w:color="D3D3D3"/>
              <w:bottom w:val="single" w:sz="4" w:space="0" w:color="D3D3D3"/>
              <w:right w:val="single" w:sz="4" w:space="0" w:color="D3D3D3"/>
            </w:tcBorders>
            <w:shd w:fill="FFFFFF"/>
          </w:tcPr>
          <w:p>
            <w:pPr>
              <w:spacing w:after="40" w:before="40" w:line="252" w:lineRule="auto"/>
            </w:pPr>
            <w:r/>
            <w:r>
              <w:rPr>
                <w:b/>
                <w:sz w:val="19"/>
              </w:rPr>
              <w:t>VALID</w:t>
            </w:r>
          </w:p>
        </w:tc>
      </w:tr>
      <w:tr>
        <w:tc>
          <w:tcPr>
            <w:tcW w:type="dxa" w:w="1505"/>
            <w:tcBorders>
              <w:top w:val="single" w:sz="4" w:space="0" w:color="D3D3D3"/>
              <w:left w:val="single" w:sz="4" w:space="0" w:color="D3D3D3"/>
              <w:bottom w:val="single" w:sz="4" w:space="0" w:color="D3D3D3"/>
              <w:right w:val="single" w:sz="4" w:space="0" w:color="D3D3D3"/>
            </w:tcBorders>
            <w:shd w:fill="F9F6F0"/>
          </w:tcPr>
          <w:p>
            <w:pPr>
              <w:spacing w:after="40" w:before="40" w:line="252" w:lineRule="auto"/>
            </w:pPr>
            <w:r/>
            <w:r>
              <w:rPr>
                <w:b/>
                <w:sz w:val="19"/>
              </w:rPr>
              <w:t>TC-03</w:t>
            </w:r>
          </w:p>
        </w:tc>
        <w:tc>
          <w:tcPr>
            <w:tcW w:type="dxa" w:w="1505"/>
            <w:tcBorders>
              <w:top w:val="single" w:sz="4" w:space="0" w:color="D3D3D3"/>
              <w:left w:val="single" w:sz="4" w:space="0" w:color="D3D3D3"/>
              <w:bottom w:val="single" w:sz="4" w:space="0" w:color="D3D3D3"/>
              <w:right w:val="single" w:sz="4" w:space="0" w:color="D3D3D3"/>
            </w:tcBorders>
            <w:shd w:fill="F9F6F0"/>
          </w:tcPr>
          <w:p>
            <w:pPr>
              <w:spacing w:after="40" w:before="40" w:line="252" w:lineRule="auto"/>
            </w:pPr>
            <w:r/>
            <w:r>
              <w:rPr>
                <w:sz w:val="19"/>
              </w:rPr>
              <w:t>Login multi-role (Akun Admin)</w:t>
            </w:r>
          </w:p>
        </w:tc>
        <w:tc>
          <w:tcPr>
            <w:tcW w:type="dxa" w:w="1505"/>
            <w:tcBorders>
              <w:top w:val="single" w:sz="4" w:space="0" w:color="D3D3D3"/>
              <w:left w:val="single" w:sz="4" w:space="0" w:color="D3D3D3"/>
              <w:bottom w:val="single" w:sz="4" w:space="0" w:color="D3D3D3"/>
              <w:right w:val="single" w:sz="4" w:space="0" w:color="D3D3D3"/>
            </w:tcBorders>
            <w:shd w:fill="F9F6F0"/>
          </w:tcPr>
          <w:p>
            <w:pPr>
              <w:spacing w:after="40" w:before="40" w:line="252" w:lineRule="auto"/>
            </w:pPr>
            <w:r/>
            <w:r>
              <w:rPr>
                <w:sz w:val="19"/>
              </w:rPr>
              <w:t>Masuk dengan kredensial "admin" / "admin123"</w:t>
            </w:r>
          </w:p>
        </w:tc>
        <w:tc>
          <w:tcPr>
            <w:tcW w:type="dxa" w:w="1505"/>
            <w:tcBorders>
              <w:top w:val="single" w:sz="4" w:space="0" w:color="D3D3D3"/>
              <w:left w:val="single" w:sz="4" w:space="0" w:color="D3D3D3"/>
              <w:bottom w:val="single" w:sz="4" w:space="0" w:color="D3D3D3"/>
              <w:right w:val="single" w:sz="4" w:space="0" w:color="D3D3D3"/>
            </w:tcBorders>
            <w:shd w:fill="F9F6F0"/>
          </w:tcPr>
          <w:p>
            <w:pPr>
              <w:spacing w:after="40" w:before="40" w:line="252" w:lineRule="auto"/>
            </w:pPr>
            <w:r/>
            <w:r>
              <w:rPr>
                <w:sz w:val="19"/>
              </w:rPr>
              <w:t xml:space="preserve">Dialihkan langsung ke dasbor back-end </w:t>
            </w:r>
            <w:r>
              <w:rPr>
                <w:rFonts w:ascii="Consolas" w:hAnsi="Consolas"/>
                <w:color w:val="A02828"/>
                <w:sz w:val="19"/>
              </w:rPr>
              <w:t>admin/ad_index.php</w:t>
            </w:r>
          </w:p>
        </w:tc>
        <w:tc>
          <w:tcPr>
            <w:tcW w:type="dxa" w:w="1505"/>
            <w:tcBorders>
              <w:top w:val="single" w:sz="4" w:space="0" w:color="D3D3D3"/>
              <w:left w:val="single" w:sz="4" w:space="0" w:color="D3D3D3"/>
              <w:bottom w:val="single" w:sz="4" w:space="0" w:color="D3D3D3"/>
              <w:right w:val="single" w:sz="4" w:space="0" w:color="D3D3D3"/>
            </w:tcBorders>
            <w:shd w:fill="F9F6F0"/>
          </w:tcPr>
          <w:p>
            <w:pPr>
              <w:spacing w:after="40" w:before="40" w:line="252" w:lineRule="auto"/>
            </w:pPr>
            <w:r/>
            <w:r>
              <w:rPr>
                <w:sz w:val="19"/>
              </w:rPr>
              <w:t>Dialihkan ke dasbor admin</w:t>
            </w:r>
          </w:p>
        </w:tc>
        <w:tc>
          <w:tcPr>
            <w:tcW w:type="dxa" w:w="1505"/>
            <w:tcBorders>
              <w:top w:val="single" w:sz="4" w:space="0" w:color="D3D3D3"/>
              <w:left w:val="single" w:sz="4" w:space="0" w:color="D3D3D3"/>
              <w:bottom w:val="single" w:sz="4" w:space="0" w:color="D3D3D3"/>
              <w:right w:val="single" w:sz="4" w:space="0" w:color="D3D3D3"/>
            </w:tcBorders>
            <w:shd w:fill="F9F6F0"/>
          </w:tcPr>
          <w:p>
            <w:pPr>
              <w:spacing w:after="40" w:before="40" w:line="252" w:lineRule="auto"/>
            </w:pPr>
            <w:r/>
            <w:r>
              <w:rPr>
                <w:b/>
                <w:sz w:val="19"/>
              </w:rPr>
              <w:t>VALID</w:t>
            </w:r>
          </w:p>
        </w:tc>
      </w:tr>
      <w:tr>
        <w:tc>
          <w:tcPr>
            <w:tcW w:type="dxa" w:w="1505"/>
            <w:tcBorders>
              <w:top w:val="single" w:sz="4" w:space="0" w:color="D3D3D3"/>
              <w:left w:val="single" w:sz="4" w:space="0" w:color="D3D3D3"/>
              <w:bottom w:val="single" w:sz="4" w:space="0" w:color="D3D3D3"/>
              <w:right w:val="single" w:sz="4" w:space="0" w:color="D3D3D3"/>
            </w:tcBorders>
            <w:shd w:fill="FFFFFF"/>
          </w:tcPr>
          <w:p>
            <w:pPr>
              <w:spacing w:after="40" w:before="40" w:line="252" w:lineRule="auto"/>
            </w:pPr>
            <w:r/>
            <w:r>
              <w:rPr>
                <w:b/>
                <w:sz w:val="19"/>
              </w:rPr>
              <w:t>TC-04</w:t>
            </w:r>
          </w:p>
        </w:tc>
        <w:tc>
          <w:tcPr>
            <w:tcW w:type="dxa" w:w="1505"/>
            <w:tcBorders>
              <w:top w:val="single" w:sz="4" w:space="0" w:color="D3D3D3"/>
              <w:left w:val="single" w:sz="4" w:space="0" w:color="D3D3D3"/>
              <w:bottom w:val="single" w:sz="4" w:space="0" w:color="D3D3D3"/>
              <w:right w:val="single" w:sz="4" w:space="0" w:color="D3D3D3"/>
            </w:tcBorders>
            <w:shd w:fill="FFFFFF"/>
          </w:tcPr>
          <w:p>
            <w:pPr>
              <w:spacing w:after="40" w:before="40" w:line="252" w:lineRule="auto"/>
            </w:pPr>
            <w:r/>
            <w:r>
              <w:rPr>
                <w:sz w:val="19"/>
              </w:rPr>
              <w:t>Login multi-role (Akun Pelanggan)</w:t>
            </w:r>
          </w:p>
        </w:tc>
        <w:tc>
          <w:tcPr>
            <w:tcW w:type="dxa" w:w="1505"/>
            <w:tcBorders>
              <w:top w:val="single" w:sz="4" w:space="0" w:color="D3D3D3"/>
              <w:left w:val="single" w:sz="4" w:space="0" w:color="D3D3D3"/>
              <w:bottom w:val="single" w:sz="4" w:space="0" w:color="D3D3D3"/>
              <w:right w:val="single" w:sz="4" w:space="0" w:color="D3D3D3"/>
            </w:tcBorders>
            <w:shd w:fill="FFFFFF"/>
          </w:tcPr>
          <w:p>
            <w:pPr>
              <w:spacing w:after="40" w:before="40" w:line="252" w:lineRule="auto"/>
            </w:pPr>
            <w:r/>
            <w:r>
              <w:rPr>
                <w:sz w:val="19"/>
              </w:rPr>
              <w:t>Masuk dengan kredensial "customer" / "customer123"</w:t>
            </w:r>
          </w:p>
        </w:tc>
        <w:tc>
          <w:tcPr>
            <w:tcW w:type="dxa" w:w="1505"/>
            <w:tcBorders>
              <w:top w:val="single" w:sz="4" w:space="0" w:color="D3D3D3"/>
              <w:left w:val="single" w:sz="4" w:space="0" w:color="D3D3D3"/>
              <w:bottom w:val="single" w:sz="4" w:space="0" w:color="D3D3D3"/>
              <w:right w:val="single" w:sz="4" w:space="0" w:color="D3D3D3"/>
            </w:tcBorders>
            <w:shd w:fill="FFFFFF"/>
          </w:tcPr>
          <w:p>
            <w:pPr>
              <w:spacing w:after="40" w:before="40" w:line="252" w:lineRule="auto"/>
            </w:pPr>
            <w:r/>
            <w:r>
              <w:rPr>
                <w:sz w:val="19"/>
              </w:rPr>
              <w:t xml:space="preserve">Dialihkan ke beranda pemesanan </w:t>
            </w:r>
            <w:r>
              <w:rPr>
                <w:rFonts w:ascii="Consolas" w:hAnsi="Consolas"/>
                <w:color w:val="A02828"/>
                <w:sz w:val="19"/>
              </w:rPr>
              <w:t>index.php</w:t>
            </w:r>
          </w:p>
        </w:tc>
        <w:tc>
          <w:tcPr>
            <w:tcW w:type="dxa" w:w="1505"/>
            <w:tcBorders>
              <w:top w:val="single" w:sz="4" w:space="0" w:color="D3D3D3"/>
              <w:left w:val="single" w:sz="4" w:space="0" w:color="D3D3D3"/>
              <w:bottom w:val="single" w:sz="4" w:space="0" w:color="D3D3D3"/>
              <w:right w:val="single" w:sz="4" w:space="0" w:color="D3D3D3"/>
            </w:tcBorders>
            <w:shd w:fill="FFFFFF"/>
          </w:tcPr>
          <w:p>
            <w:pPr>
              <w:spacing w:after="40" w:before="40" w:line="252" w:lineRule="auto"/>
            </w:pPr>
            <w:r/>
            <w:r>
              <w:rPr>
                <w:sz w:val="19"/>
              </w:rPr>
              <w:t>Dialihkan ke beranda pelanggan</w:t>
            </w:r>
          </w:p>
        </w:tc>
        <w:tc>
          <w:tcPr>
            <w:tcW w:type="dxa" w:w="1505"/>
            <w:tcBorders>
              <w:top w:val="single" w:sz="4" w:space="0" w:color="D3D3D3"/>
              <w:left w:val="single" w:sz="4" w:space="0" w:color="D3D3D3"/>
              <w:bottom w:val="single" w:sz="4" w:space="0" w:color="D3D3D3"/>
              <w:right w:val="single" w:sz="4" w:space="0" w:color="D3D3D3"/>
            </w:tcBorders>
            <w:shd w:fill="FFFFFF"/>
          </w:tcPr>
          <w:p>
            <w:pPr>
              <w:spacing w:after="40" w:before="40" w:line="252" w:lineRule="auto"/>
            </w:pPr>
            <w:r/>
            <w:r>
              <w:rPr>
                <w:b/>
                <w:sz w:val="19"/>
              </w:rPr>
              <w:t>VALID</w:t>
            </w:r>
          </w:p>
        </w:tc>
      </w:tr>
      <w:tr>
        <w:tc>
          <w:tcPr>
            <w:tcW w:type="dxa" w:w="1505"/>
            <w:tcBorders>
              <w:top w:val="single" w:sz="4" w:space="0" w:color="D3D3D3"/>
              <w:left w:val="single" w:sz="4" w:space="0" w:color="D3D3D3"/>
              <w:bottom w:val="single" w:sz="4" w:space="0" w:color="D3D3D3"/>
              <w:right w:val="single" w:sz="4" w:space="0" w:color="D3D3D3"/>
            </w:tcBorders>
            <w:shd w:fill="F9F6F0"/>
          </w:tcPr>
          <w:p>
            <w:pPr>
              <w:spacing w:after="40" w:before="40" w:line="252" w:lineRule="auto"/>
            </w:pPr>
            <w:r/>
            <w:r>
              <w:rPr>
                <w:b/>
                <w:sz w:val="19"/>
              </w:rPr>
              <w:t>TC-05</w:t>
            </w:r>
          </w:p>
        </w:tc>
        <w:tc>
          <w:tcPr>
            <w:tcW w:type="dxa" w:w="1505"/>
            <w:tcBorders>
              <w:top w:val="single" w:sz="4" w:space="0" w:color="D3D3D3"/>
              <w:left w:val="single" w:sz="4" w:space="0" w:color="D3D3D3"/>
              <w:bottom w:val="single" w:sz="4" w:space="0" w:color="D3D3D3"/>
              <w:right w:val="single" w:sz="4" w:space="0" w:color="D3D3D3"/>
            </w:tcBorders>
            <w:shd w:fill="F9F6F0"/>
          </w:tcPr>
          <w:p>
            <w:pPr>
              <w:spacing w:after="40" w:before="40" w:line="252" w:lineRule="auto"/>
            </w:pPr>
            <w:r/>
            <w:r>
              <w:rPr>
                <w:sz w:val="19"/>
              </w:rPr>
              <w:t>Pencarian katalog menu</w:t>
            </w:r>
          </w:p>
        </w:tc>
        <w:tc>
          <w:tcPr>
            <w:tcW w:type="dxa" w:w="1505"/>
            <w:tcBorders>
              <w:top w:val="single" w:sz="4" w:space="0" w:color="D3D3D3"/>
              <w:left w:val="single" w:sz="4" w:space="0" w:color="D3D3D3"/>
              <w:bottom w:val="single" w:sz="4" w:space="0" w:color="D3D3D3"/>
              <w:right w:val="single" w:sz="4" w:space="0" w:color="D3D3D3"/>
            </w:tcBorders>
            <w:shd w:fill="F9F6F0"/>
          </w:tcPr>
          <w:p>
            <w:pPr>
              <w:spacing w:after="40" w:before="40" w:line="252" w:lineRule="auto"/>
            </w:pPr>
            <w:r/>
            <w:r>
              <w:rPr>
                <w:sz w:val="19"/>
              </w:rPr>
              <w:t>Mengetikkan kata "choco" pada kolom pencarian</w:t>
            </w:r>
          </w:p>
        </w:tc>
        <w:tc>
          <w:tcPr>
            <w:tcW w:type="dxa" w:w="1505"/>
            <w:tcBorders>
              <w:top w:val="single" w:sz="4" w:space="0" w:color="D3D3D3"/>
              <w:left w:val="single" w:sz="4" w:space="0" w:color="D3D3D3"/>
              <w:bottom w:val="single" w:sz="4" w:space="0" w:color="D3D3D3"/>
              <w:right w:val="single" w:sz="4" w:space="0" w:color="D3D3D3"/>
            </w:tcBorders>
            <w:shd w:fill="F9F6F0"/>
          </w:tcPr>
          <w:p>
            <w:pPr>
              <w:spacing w:after="40" w:before="40" w:line="252" w:lineRule="auto"/>
            </w:pPr>
            <w:r/>
            <w:r>
              <w:rPr>
                <w:sz w:val="19"/>
              </w:rPr>
              <w:t>Kartu menu menyaring hanya varian Choco Crunchy</w:t>
            </w:r>
          </w:p>
        </w:tc>
        <w:tc>
          <w:tcPr>
            <w:tcW w:type="dxa" w:w="1505"/>
            <w:tcBorders>
              <w:top w:val="single" w:sz="4" w:space="0" w:color="D3D3D3"/>
              <w:left w:val="single" w:sz="4" w:space="0" w:color="D3D3D3"/>
              <w:bottom w:val="single" w:sz="4" w:space="0" w:color="D3D3D3"/>
              <w:right w:val="single" w:sz="4" w:space="0" w:color="D3D3D3"/>
            </w:tcBorders>
            <w:shd w:fill="F9F6F0"/>
          </w:tcPr>
          <w:p>
            <w:pPr>
              <w:spacing w:after="40" w:before="40" w:line="252" w:lineRule="auto"/>
            </w:pPr>
            <w:r/>
            <w:r>
              <w:rPr>
                <w:sz w:val="19"/>
              </w:rPr>
              <w:t>Hanya varian Choco yang tampil</w:t>
            </w:r>
          </w:p>
        </w:tc>
        <w:tc>
          <w:tcPr>
            <w:tcW w:type="dxa" w:w="1505"/>
            <w:tcBorders>
              <w:top w:val="single" w:sz="4" w:space="0" w:color="D3D3D3"/>
              <w:left w:val="single" w:sz="4" w:space="0" w:color="D3D3D3"/>
              <w:bottom w:val="single" w:sz="4" w:space="0" w:color="D3D3D3"/>
              <w:right w:val="single" w:sz="4" w:space="0" w:color="D3D3D3"/>
            </w:tcBorders>
            <w:shd w:fill="F9F6F0"/>
          </w:tcPr>
          <w:p>
            <w:pPr>
              <w:spacing w:after="40" w:before="40" w:line="252" w:lineRule="auto"/>
            </w:pPr>
            <w:r/>
            <w:r>
              <w:rPr>
                <w:b/>
                <w:sz w:val="19"/>
              </w:rPr>
              <w:t>VALID</w:t>
            </w:r>
          </w:p>
        </w:tc>
      </w:tr>
      <w:tr>
        <w:tc>
          <w:tcPr>
            <w:tcW w:type="dxa" w:w="1505"/>
            <w:tcBorders>
              <w:top w:val="single" w:sz="4" w:space="0" w:color="D3D3D3"/>
              <w:left w:val="single" w:sz="4" w:space="0" w:color="D3D3D3"/>
              <w:bottom w:val="single" w:sz="4" w:space="0" w:color="D3D3D3"/>
              <w:right w:val="single" w:sz="4" w:space="0" w:color="D3D3D3"/>
            </w:tcBorders>
            <w:shd w:fill="FFFFFF"/>
          </w:tcPr>
          <w:p>
            <w:pPr>
              <w:spacing w:after="40" w:before="40" w:line="252" w:lineRule="auto"/>
            </w:pPr>
            <w:r/>
            <w:r>
              <w:rPr>
                <w:b/>
                <w:sz w:val="19"/>
              </w:rPr>
              <w:t>TC-06</w:t>
            </w:r>
          </w:p>
        </w:tc>
        <w:tc>
          <w:tcPr>
            <w:tcW w:type="dxa" w:w="1505"/>
            <w:tcBorders>
              <w:top w:val="single" w:sz="4" w:space="0" w:color="D3D3D3"/>
              <w:left w:val="single" w:sz="4" w:space="0" w:color="D3D3D3"/>
              <w:bottom w:val="single" w:sz="4" w:space="0" w:color="D3D3D3"/>
              <w:right w:val="single" w:sz="4" w:space="0" w:color="D3D3D3"/>
            </w:tcBorders>
            <w:shd w:fill="FFFFFF"/>
          </w:tcPr>
          <w:p>
            <w:pPr>
              <w:spacing w:after="40" w:before="40" w:line="252" w:lineRule="auto"/>
            </w:pPr>
            <w:r/>
            <w:r>
              <w:rPr>
                <w:sz w:val="19"/>
              </w:rPr>
              <w:t>Filter kategori menu</w:t>
            </w:r>
          </w:p>
        </w:tc>
        <w:tc>
          <w:tcPr>
            <w:tcW w:type="dxa" w:w="1505"/>
            <w:tcBorders>
              <w:top w:val="single" w:sz="4" w:space="0" w:color="D3D3D3"/>
              <w:left w:val="single" w:sz="4" w:space="0" w:color="D3D3D3"/>
              <w:bottom w:val="single" w:sz="4" w:space="0" w:color="D3D3D3"/>
              <w:right w:val="single" w:sz="4" w:space="0" w:color="D3D3D3"/>
            </w:tcBorders>
            <w:shd w:fill="FFFFFF"/>
          </w:tcPr>
          <w:p>
            <w:pPr>
              <w:spacing w:after="40" w:before="40" w:line="252" w:lineRule="auto"/>
            </w:pPr>
            <w:r/>
            <w:r>
              <w:rPr>
                <w:sz w:val="19"/>
              </w:rPr>
              <w:t>Mengklik tab "Pancong 1/2 Loyang"</w:t>
            </w:r>
          </w:p>
        </w:tc>
        <w:tc>
          <w:tcPr>
            <w:tcW w:type="dxa" w:w="1505"/>
            <w:tcBorders>
              <w:top w:val="single" w:sz="4" w:space="0" w:color="D3D3D3"/>
              <w:left w:val="single" w:sz="4" w:space="0" w:color="D3D3D3"/>
              <w:bottom w:val="single" w:sz="4" w:space="0" w:color="D3D3D3"/>
              <w:right w:val="single" w:sz="4" w:space="0" w:color="D3D3D3"/>
            </w:tcBorders>
            <w:shd w:fill="FFFFFF"/>
          </w:tcPr>
          <w:p>
            <w:pPr>
              <w:spacing w:after="40" w:before="40" w:line="252" w:lineRule="auto"/>
            </w:pPr>
            <w:r/>
            <w:r>
              <w:rPr>
                <w:sz w:val="19"/>
              </w:rPr>
              <w:t>Grid menu hanya menampilkan menu berkategori 1/2 loyang</w:t>
            </w:r>
          </w:p>
        </w:tc>
        <w:tc>
          <w:tcPr>
            <w:tcW w:type="dxa" w:w="1505"/>
            <w:tcBorders>
              <w:top w:val="single" w:sz="4" w:space="0" w:color="D3D3D3"/>
              <w:left w:val="single" w:sz="4" w:space="0" w:color="D3D3D3"/>
              <w:bottom w:val="single" w:sz="4" w:space="0" w:color="D3D3D3"/>
              <w:right w:val="single" w:sz="4" w:space="0" w:color="D3D3D3"/>
            </w:tcBorders>
            <w:shd w:fill="FFFFFF"/>
          </w:tcPr>
          <w:p>
            <w:pPr>
              <w:spacing w:after="40" w:before="40" w:line="252" w:lineRule="auto"/>
            </w:pPr>
            <w:r/>
            <w:r>
              <w:rPr>
                <w:sz w:val="19"/>
              </w:rPr>
              <w:t>Tampilan terfilter instan</w:t>
            </w:r>
          </w:p>
        </w:tc>
        <w:tc>
          <w:tcPr>
            <w:tcW w:type="dxa" w:w="1505"/>
            <w:tcBorders>
              <w:top w:val="single" w:sz="4" w:space="0" w:color="D3D3D3"/>
              <w:left w:val="single" w:sz="4" w:space="0" w:color="D3D3D3"/>
              <w:bottom w:val="single" w:sz="4" w:space="0" w:color="D3D3D3"/>
              <w:right w:val="single" w:sz="4" w:space="0" w:color="D3D3D3"/>
            </w:tcBorders>
            <w:shd w:fill="FFFFFF"/>
          </w:tcPr>
          <w:p>
            <w:pPr>
              <w:spacing w:after="40" w:before="40" w:line="252" w:lineRule="auto"/>
            </w:pPr>
            <w:r/>
            <w:r>
              <w:rPr>
                <w:b/>
                <w:sz w:val="19"/>
              </w:rPr>
              <w:t>VALID</w:t>
            </w:r>
          </w:p>
        </w:tc>
      </w:tr>
      <w:tr>
        <w:tc>
          <w:tcPr>
            <w:tcW w:type="dxa" w:w="1505"/>
            <w:tcBorders>
              <w:top w:val="single" w:sz="4" w:space="0" w:color="D3D3D3"/>
              <w:left w:val="single" w:sz="4" w:space="0" w:color="D3D3D3"/>
              <w:bottom w:val="single" w:sz="4" w:space="0" w:color="D3D3D3"/>
              <w:right w:val="single" w:sz="4" w:space="0" w:color="D3D3D3"/>
            </w:tcBorders>
            <w:shd w:fill="F9F6F0"/>
          </w:tcPr>
          <w:p>
            <w:pPr>
              <w:spacing w:after="40" w:before="40" w:line="252" w:lineRule="auto"/>
            </w:pPr>
            <w:r/>
            <w:r>
              <w:rPr>
                <w:b/>
                <w:sz w:val="19"/>
              </w:rPr>
              <w:t>TC-07</w:t>
            </w:r>
          </w:p>
        </w:tc>
        <w:tc>
          <w:tcPr>
            <w:tcW w:type="dxa" w:w="1505"/>
            <w:tcBorders>
              <w:top w:val="single" w:sz="4" w:space="0" w:color="D3D3D3"/>
              <w:left w:val="single" w:sz="4" w:space="0" w:color="D3D3D3"/>
              <w:bottom w:val="single" w:sz="4" w:space="0" w:color="D3D3D3"/>
              <w:right w:val="single" w:sz="4" w:space="0" w:color="D3D3D3"/>
            </w:tcBorders>
            <w:shd w:fill="F9F6F0"/>
          </w:tcPr>
          <w:p>
            <w:pPr>
              <w:spacing w:after="40" w:before="40" w:line="252" w:lineRule="auto"/>
            </w:pPr>
            <w:r/>
            <w:r>
              <w:rPr>
                <w:sz w:val="19"/>
              </w:rPr>
              <w:t>Kustomisasi porsi &amp; harga</w:t>
            </w:r>
          </w:p>
        </w:tc>
        <w:tc>
          <w:tcPr>
            <w:tcW w:type="dxa" w:w="1505"/>
            <w:tcBorders>
              <w:top w:val="single" w:sz="4" w:space="0" w:color="D3D3D3"/>
              <w:left w:val="single" w:sz="4" w:space="0" w:color="D3D3D3"/>
              <w:bottom w:val="single" w:sz="4" w:space="0" w:color="D3D3D3"/>
              <w:right w:val="single" w:sz="4" w:space="0" w:color="D3D3D3"/>
            </w:tcBorders>
            <w:shd w:fill="F9F6F0"/>
          </w:tcPr>
          <w:p>
            <w:pPr>
              <w:spacing w:after="40" w:before="40" w:line="252" w:lineRule="auto"/>
            </w:pPr>
            <w:r/>
            <w:r>
              <w:rPr>
                <w:sz w:val="19"/>
              </w:rPr>
              <w:t>Memilih opsi porsi "1/2 Loyang" pada menu Rp20.000</w:t>
            </w:r>
          </w:p>
        </w:tc>
        <w:tc>
          <w:tcPr>
            <w:tcW w:type="dxa" w:w="1505"/>
            <w:tcBorders>
              <w:top w:val="single" w:sz="4" w:space="0" w:color="D3D3D3"/>
              <w:left w:val="single" w:sz="4" w:space="0" w:color="D3D3D3"/>
              <w:bottom w:val="single" w:sz="4" w:space="0" w:color="D3D3D3"/>
              <w:right w:val="single" w:sz="4" w:space="0" w:color="D3D3D3"/>
            </w:tcBorders>
            <w:shd w:fill="F9F6F0"/>
          </w:tcPr>
          <w:p>
            <w:pPr>
              <w:spacing w:after="40" w:before="40" w:line="252" w:lineRule="auto"/>
            </w:pPr>
            <w:r/>
            <w:r>
              <w:rPr>
                <w:sz w:val="19"/>
              </w:rPr>
              <w:t>Subtotal dasar otomatis menyesuaikan menjadi Rp10.000</w:t>
            </w:r>
          </w:p>
        </w:tc>
        <w:tc>
          <w:tcPr>
            <w:tcW w:type="dxa" w:w="1505"/>
            <w:tcBorders>
              <w:top w:val="single" w:sz="4" w:space="0" w:color="D3D3D3"/>
              <w:left w:val="single" w:sz="4" w:space="0" w:color="D3D3D3"/>
              <w:bottom w:val="single" w:sz="4" w:space="0" w:color="D3D3D3"/>
              <w:right w:val="single" w:sz="4" w:space="0" w:color="D3D3D3"/>
            </w:tcBorders>
            <w:shd w:fill="F9F6F0"/>
          </w:tcPr>
          <w:p>
            <w:pPr>
              <w:spacing w:after="40" w:before="40" w:line="252" w:lineRule="auto"/>
            </w:pPr>
            <w:r/>
            <w:r>
              <w:rPr>
                <w:sz w:val="19"/>
              </w:rPr>
              <w:t>Subtotal terhitung Rp10.000</w:t>
            </w:r>
          </w:p>
        </w:tc>
        <w:tc>
          <w:tcPr>
            <w:tcW w:type="dxa" w:w="1505"/>
            <w:tcBorders>
              <w:top w:val="single" w:sz="4" w:space="0" w:color="D3D3D3"/>
              <w:left w:val="single" w:sz="4" w:space="0" w:color="D3D3D3"/>
              <w:bottom w:val="single" w:sz="4" w:space="0" w:color="D3D3D3"/>
              <w:right w:val="single" w:sz="4" w:space="0" w:color="D3D3D3"/>
            </w:tcBorders>
            <w:shd w:fill="F9F6F0"/>
          </w:tcPr>
          <w:p>
            <w:pPr>
              <w:spacing w:after="40" w:before="40" w:line="252" w:lineRule="auto"/>
            </w:pPr>
            <w:r/>
            <w:r>
              <w:rPr>
                <w:b/>
                <w:sz w:val="19"/>
              </w:rPr>
              <w:t>VALID</w:t>
            </w:r>
          </w:p>
        </w:tc>
      </w:tr>
      <w:tr>
        <w:tc>
          <w:tcPr>
            <w:tcW w:type="dxa" w:w="1505"/>
            <w:tcBorders>
              <w:top w:val="single" w:sz="4" w:space="0" w:color="D3D3D3"/>
              <w:left w:val="single" w:sz="4" w:space="0" w:color="D3D3D3"/>
              <w:bottom w:val="single" w:sz="4" w:space="0" w:color="D3D3D3"/>
              <w:right w:val="single" w:sz="4" w:space="0" w:color="D3D3D3"/>
            </w:tcBorders>
            <w:shd w:fill="FFFFFF"/>
          </w:tcPr>
          <w:p>
            <w:pPr>
              <w:spacing w:after="40" w:before="40" w:line="252" w:lineRule="auto"/>
            </w:pPr>
            <w:r/>
            <w:r>
              <w:rPr>
                <w:b/>
                <w:sz w:val="19"/>
              </w:rPr>
              <w:t>TC-08</w:t>
            </w:r>
          </w:p>
        </w:tc>
        <w:tc>
          <w:tcPr>
            <w:tcW w:type="dxa" w:w="1505"/>
            <w:tcBorders>
              <w:top w:val="single" w:sz="4" w:space="0" w:color="D3D3D3"/>
              <w:left w:val="single" w:sz="4" w:space="0" w:color="D3D3D3"/>
              <w:bottom w:val="single" w:sz="4" w:space="0" w:color="D3D3D3"/>
              <w:right w:val="single" w:sz="4" w:space="0" w:color="D3D3D3"/>
            </w:tcBorders>
            <w:shd w:fill="FFFFFF"/>
          </w:tcPr>
          <w:p>
            <w:pPr>
              <w:spacing w:after="40" w:before="40" w:line="252" w:lineRule="auto"/>
            </w:pPr>
            <w:r/>
            <w:r>
              <w:rPr>
                <w:sz w:val="19"/>
              </w:rPr>
              <w:t>Mesin rekomendasi topping</w:t>
            </w:r>
          </w:p>
        </w:tc>
        <w:tc>
          <w:tcPr>
            <w:tcW w:type="dxa" w:w="1505"/>
            <w:tcBorders>
              <w:top w:val="single" w:sz="4" w:space="0" w:color="D3D3D3"/>
              <w:left w:val="single" w:sz="4" w:space="0" w:color="D3D3D3"/>
              <w:bottom w:val="single" w:sz="4" w:space="0" w:color="D3D3D3"/>
              <w:right w:val="single" w:sz="4" w:space="0" w:color="D3D3D3"/>
            </w:tcBorders>
            <w:shd w:fill="FFFFFF"/>
          </w:tcPr>
          <w:p>
            <w:pPr>
              <w:spacing w:after="40" w:before="40" w:line="252" w:lineRule="auto"/>
            </w:pPr>
            <w:r/>
            <w:r>
              <w:rPr>
                <w:sz w:val="19"/>
              </w:rPr>
              <w:t>Mencentang topping "Keju Parut" di customizer</w:t>
            </w:r>
          </w:p>
        </w:tc>
        <w:tc>
          <w:tcPr>
            <w:tcW w:type="dxa" w:w="1505"/>
            <w:tcBorders>
              <w:top w:val="single" w:sz="4" w:space="0" w:color="D3D3D3"/>
              <w:left w:val="single" w:sz="4" w:space="0" w:color="D3D3D3"/>
              <w:bottom w:val="single" w:sz="4" w:space="0" w:color="D3D3D3"/>
              <w:right w:val="single" w:sz="4" w:space="0" w:color="D3D3D3"/>
            </w:tcBorders>
            <w:shd w:fill="FFFFFF"/>
          </w:tcPr>
          <w:p>
            <w:pPr>
              <w:spacing w:after="40" w:before="40" w:line="252" w:lineRule="auto"/>
            </w:pPr>
            <w:r/>
            <w:r>
              <w:rPr>
                <w:sz w:val="19"/>
              </w:rPr>
              <w:t>Tampil kotak rekomendasi "Choco Chips" beserta alasannya</w:t>
            </w:r>
          </w:p>
        </w:tc>
        <w:tc>
          <w:tcPr>
            <w:tcW w:type="dxa" w:w="1505"/>
            <w:tcBorders>
              <w:top w:val="single" w:sz="4" w:space="0" w:color="D3D3D3"/>
              <w:left w:val="single" w:sz="4" w:space="0" w:color="D3D3D3"/>
              <w:bottom w:val="single" w:sz="4" w:space="0" w:color="D3D3D3"/>
              <w:right w:val="single" w:sz="4" w:space="0" w:color="D3D3D3"/>
            </w:tcBorders>
            <w:shd w:fill="FFFFFF"/>
          </w:tcPr>
          <w:p>
            <w:pPr>
              <w:spacing w:after="40" w:before="40" w:line="252" w:lineRule="auto"/>
            </w:pPr>
            <w:r/>
            <w:r>
              <w:rPr>
                <w:sz w:val="19"/>
              </w:rPr>
              <w:t>Rekomendasi rasa tampil</w:t>
            </w:r>
          </w:p>
        </w:tc>
        <w:tc>
          <w:tcPr>
            <w:tcW w:type="dxa" w:w="1505"/>
            <w:tcBorders>
              <w:top w:val="single" w:sz="4" w:space="0" w:color="D3D3D3"/>
              <w:left w:val="single" w:sz="4" w:space="0" w:color="D3D3D3"/>
              <w:bottom w:val="single" w:sz="4" w:space="0" w:color="D3D3D3"/>
              <w:right w:val="single" w:sz="4" w:space="0" w:color="D3D3D3"/>
            </w:tcBorders>
            <w:shd w:fill="FFFFFF"/>
          </w:tcPr>
          <w:p>
            <w:pPr>
              <w:spacing w:after="40" w:before="40" w:line="252" w:lineRule="auto"/>
            </w:pPr>
            <w:r/>
            <w:r>
              <w:rPr>
                <w:b/>
                <w:sz w:val="19"/>
              </w:rPr>
              <w:t>VALID</w:t>
            </w:r>
          </w:p>
        </w:tc>
      </w:tr>
      <w:tr>
        <w:tc>
          <w:tcPr>
            <w:tcW w:type="dxa" w:w="1505"/>
            <w:tcBorders>
              <w:top w:val="single" w:sz="4" w:space="0" w:color="D3D3D3"/>
              <w:left w:val="single" w:sz="4" w:space="0" w:color="D3D3D3"/>
              <w:bottom w:val="single" w:sz="4" w:space="0" w:color="D3D3D3"/>
              <w:right w:val="single" w:sz="4" w:space="0" w:color="D3D3D3"/>
            </w:tcBorders>
            <w:shd w:fill="F9F6F0"/>
          </w:tcPr>
          <w:p>
            <w:pPr>
              <w:spacing w:after="40" w:before="40" w:line="252" w:lineRule="auto"/>
            </w:pPr>
            <w:r/>
            <w:r>
              <w:rPr>
                <w:b/>
                <w:sz w:val="19"/>
              </w:rPr>
              <w:t>TC-09</w:t>
            </w:r>
          </w:p>
        </w:tc>
        <w:tc>
          <w:tcPr>
            <w:tcW w:type="dxa" w:w="1505"/>
            <w:tcBorders>
              <w:top w:val="single" w:sz="4" w:space="0" w:color="D3D3D3"/>
              <w:left w:val="single" w:sz="4" w:space="0" w:color="D3D3D3"/>
              <w:bottom w:val="single" w:sz="4" w:space="0" w:color="D3D3D3"/>
              <w:right w:val="single" w:sz="4" w:space="0" w:color="D3D3D3"/>
            </w:tcBorders>
            <w:shd w:fill="F9F6F0"/>
          </w:tcPr>
          <w:p>
            <w:pPr>
              <w:spacing w:after="40" w:before="40" w:line="252" w:lineRule="auto"/>
            </w:pPr>
            <w:r/>
            <w:r>
              <w:rPr>
                <w:sz w:val="19"/>
              </w:rPr>
              <w:t>Manajemen keranjang belanja</w:t>
            </w:r>
          </w:p>
        </w:tc>
        <w:tc>
          <w:tcPr>
            <w:tcW w:type="dxa" w:w="1505"/>
            <w:tcBorders>
              <w:top w:val="single" w:sz="4" w:space="0" w:color="D3D3D3"/>
              <w:left w:val="single" w:sz="4" w:space="0" w:color="D3D3D3"/>
              <w:bottom w:val="single" w:sz="4" w:space="0" w:color="D3D3D3"/>
              <w:right w:val="single" w:sz="4" w:space="0" w:color="D3D3D3"/>
            </w:tcBorders>
            <w:shd w:fill="F9F6F0"/>
          </w:tcPr>
          <w:p>
            <w:pPr>
              <w:spacing w:after="40" w:before="40" w:line="252" w:lineRule="auto"/>
            </w:pPr>
            <w:r/>
            <w:r>
              <w:rPr>
                <w:sz w:val="19"/>
              </w:rPr>
              <w:t>Menambah 2 porsi, lalu menaikkan qty menjadi 3 di keranjang</w:t>
            </w:r>
          </w:p>
        </w:tc>
        <w:tc>
          <w:tcPr>
            <w:tcW w:type="dxa" w:w="1505"/>
            <w:tcBorders>
              <w:top w:val="single" w:sz="4" w:space="0" w:color="D3D3D3"/>
              <w:left w:val="single" w:sz="4" w:space="0" w:color="D3D3D3"/>
              <w:bottom w:val="single" w:sz="4" w:space="0" w:color="D3D3D3"/>
              <w:right w:val="single" w:sz="4" w:space="0" w:color="D3D3D3"/>
            </w:tcBorders>
            <w:shd w:fill="F9F6F0"/>
          </w:tcPr>
          <w:p>
            <w:pPr>
              <w:spacing w:after="40" w:before="40" w:line="252" w:lineRule="auto"/>
            </w:pPr>
            <w:r/>
            <w:r>
              <w:rPr>
                <w:sz w:val="19"/>
              </w:rPr>
              <w:t>Lencana keranjang terisi 3, subtotal bertambah proporsional</w:t>
            </w:r>
          </w:p>
        </w:tc>
        <w:tc>
          <w:tcPr>
            <w:tcW w:type="dxa" w:w="1505"/>
            <w:tcBorders>
              <w:top w:val="single" w:sz="4" w:space="0" w:color="D3D3D3"/>
              <w:left w:val="single" w:sz="4" w:space="0" w:color="D3D3D3"/>
              <w:bottom w:val="single" w:sz="4" w:space="0" w:color="D3D3D3"/>
              <w:right w:val="single" w:sz="4" w:space="0" w:color="D3D3D3"/>
            </w:tcBorders>
            <w:shd w:fill="F9F6F0"/>
          </w:tcPr>
          <w:p>
            <w:pPr>
              <w:spacing w:after="40" w:before="40" w:line="252" w:lineRule="auto"/>
            </w:pPr>
            <w:r/>
            <w:r>
              <w:rPr>
                <w:sz w:val="19"/>
              </w:rPr>
              <w:t>Nilai keranjang terupdate</w:t>
            </w:r>
          </w:p>
        </w:tc>
        <w:tc>
          <w:tcPr>
            <w:tcW w:type="dxa" w:w="1505"/>
            <w:tcBorders>
              <w:top w:val="single" w:sz="4" w:space="0" w:color="D3D3D3"/>
              <w:left w:val="single" w:sz="4" w:space="0" w:color="D3D3D3"/>
              <w:bottom w:val="single" w:sz="4" w:space="0" w:color="D3D3D3"/>
              <w:right w:val="single" w:sz="4" w:space="0" w:color="D3D3D3"/>
            </w:tcBorders>
            <w:shd w:fill="F9F6F0"/>
          </w:tcPr>
          <w:p>
            <w:pPr>
              <w:spacing w:after="40" w:before="40" w:line="252" w:lineRule="auto"/>
            </w:pPr>
            <w:r/>
            <w:r>
              <w:rPr>
                <w:b/>
                <w:sz w:val="19"/>
              </w:rPr>
              <w:t>VALID</w:t>
            </w:r>
          </w:p>
        </w:tc>
      </w:tr>
      <w:tr>
        <w:tc>
          <w:tcPr>
            <w:tcW w:type="dxa" w:w="1505"/>
            <w:tcBorders>
              <w:top w:val="single" w:sz="4" w:space="0" w:color="D3D3D3"/>
              <w:left w:val="single" w:sz="4" w:space="0" w:color="D3D3D3"/>
              <w:bottom w:val="single" w:sz="4" w:space="0" w:color="D3D3D3"/>
              <w:right w:val="single" w:sz="4" w:space="0" w:color="D3D3D3"/>
            </w:tcBorders>
            <w:shd w:fill="FFFFFF"/>
          </w:tcPr>
          <w:p>
            <w:pPr>
              <w:spacing w:after="40" w:before="40" w:line="252" w:lineRule="auto"/>
            </w:pPr>
            <w:r/>
            <w:r>
              <w:rPr>
                <w:b/>
                <w:sz w:val="19"/>
              </w:rPr>
              <w:t>TC-10</w:t>
            </w:r>
          </w:p>
        </w:tc>
        <w:tc>
          <w:tcPr>
            <w:tcW w:type="dxa" w:w="1505"/>
            <w:tcBorders>
              <w:top w:val="single" w:sz="4" w:space="0" w:color="D3D3D3"/>
              <w:left w:val="single" w:sz="4" w:space="0" w:color="D3D3D3"/>
              <w:bottom w:val="single" w:sz="4" w:space="0" w:color="D3D3D3"/>
              <w:right w:val="single" w:sz="4" w:space="0" w:color="D3D3D3"/>
            </w:tcBorders>
            <w:shd w:fill="FFFFFF"/>
          </w:tcPr>
          <w:p>
            <w:pPr>
              <w:spacing w:after="40" w:before="40" w:line="252" w:lineRule="auto"/>
            </w:pPr>
            <w:r/>
            <w:r>
              <w:rPr>
                <w:sz w:val="19"/>
              </w:rPr>
              <w:t>Checkout Online (Metode QRIS valid)</w:t>
            </w:r>
          </w:p>
        </w:tc>
        <w:tc>
          <w:tcPr>
            <w:tcW w:type="dxa" w:w="1505"/>
            <w:tcBorders>
              <w:top w:val="single" w:sz="4" w:space="0" w:color="D3D3D3"/>
              <w:left w:val="single" w:sz="4" w:space="0" w:color="D3D3D3"/>
              <w:bottom w:val="single" w:sz="4" w:space="0" w:color="D3D3D3"/>
              <w:right w:val="single" w:sz="4" w:space="0" w:color="D3D3D3"/>
            </w:tcBorders>
            <w:shd w:fill="FFFFFF"/>
          </w:tcPr>
          <w:p>
            <w:pPr>
              <w:spacing w:after="40" w:before="40" w:line="252" w:lineRule="auto"/>
            </w:pPr>
            <w:r/>
            <w:r>
              <w:rPr>
                <w:sz w:val="19"/>
              </w:rPr>
              <w:t>Isi data valid + upload tangkapan layar bukti transfer PNG 800KB</w:t>
            </w:r>
          </w:p>
        </w:tc>
        <w:tc>
          <w:tcPr>
            <w:tcW w:type="dxa" w:w="1505"/>
            <w:tcBorders>
              <w:top w:val="single" w:sz="4" w:space="0" w:color="D3D3D3"/>
              <w:left w:val="single" w:sz="4" w:space="0" w:color="D3D3D3"/>
              <w:bottom w:val="single" w:sz="4" w:space="0" w:color="D3D3D3"/>
              <w:right w:val="single" w:sz="4" w:space="0" w:color="D3D3D3"/>
            </w:tcBorders>
            <w:shd w:fill="FFFFFF"/>
          </w:tcPr>
          <w:p>
            <w:pPr>
              <w:spacing w:after="40" w:before="40" w:line="252" w:lineRule="auto"/>
            </w:pPr>
            <w:r/>
            <w:r>
              <w:rPr>
                <w:sz w:val="19"/>
              </w:rPr>
              <w:t xml:space="preserve">Berkas tersimpan di </w:t>
            </w:r>
            <w:r>
              <w:rPr>
                <w:rFonts w:ascii="Consolas" w:hAnsi="Consolas"/>
                <w:color w:val="A02828"/>
                <w:sz w:val="19"/>
              </w:rPr>
              <w:t>gambar/bukti_*</w:t>
            </w:r>
            <w:r>
              <w:rPr>
                <w:sz w:val="19"/>
              </w:rPr>
              <w:t xml:space="preserve">, tiket </w:t>
            </w:r>
            <w:r>
              <w:rPr>
                <w:rFonts w:ascii="Consolas" w:hAnsi="Consolas"/>
                <w:color w:val="A02828"/>
                <w:sz w:val="19"/>
              </w:rPr>
              <w:t>PC-...</w:t>
            </w:r>
            <w:r>
              <w:rPr>
                <w:sz w:val="19"/>
              </w:rPr>
              <w:t xml:space="preserve"> terbit, status </w:t>
            </w:r>
            <w:r>
              <w:rPr>
                <w:rFonts w:ascii="Consolas" w:hAnsi="Consolas"/>
                <w:color w:val="A02828"/>
                <w:sz w:val="19"/>
              </w:rPr>
              <w:t>pending</w:t>
            </w:r>
          </w:p>
        </w:tc>
        <w:tc>
          <w:tcPr>
            <w:tcW w:type="dxa" w:w="1505"/>
            <w:tcBorders>
              <w:top w:val="single" w:sz="4" w:space="0" w:color="D3D3D3"/>
              <w:left w:val="single" w:sz="4" w:space="0" w:color="D3D3D3"/>
              <w:bottom w:val="single" w:sz="4" w:space="0" w:color="D3D3D3"/>
              <w:right w:val="single" w:sz="4" w:space="0" w:color="D3D3D3"/>
            </w:tcBorders>
            <w:shd w:fill="FFFFFF"/>
          </w:tcPr>
          <w:p>
            <w:pPr>
              <w:spacing w:after="40" w:before="40" w:line="252" w:lineRule="auto"/>
            </w:pPr>
            <w:r/>
            <w:r>
              <w:rPr>
                <w:sz w:val="19"/>
              </w:rPr>
              <w:t>Tiket terbit, file tersimpan</w:t>
            </w:r>
          </w:p>
        </w:tc>
        <w:tc>
          <w:tcPr>
            <w:tcW w:type="dxa" w:w="1505"/>
            <w:tcBorders>
              <w:top w:val="single" w:sz="4" w:space="0" w:color="D3D3D3"/>
              <w:left w:val="single" w:sz="4" w:space="0" w:color="D3D3D3"/>
              <w:bottom w:val="single" w:sz="4" w:space="0" w:color="D3D3D3"/>
              <w:right w:val="single" w:sz="4" w:space="0" w:color="D3D3D3"/>
            </w:tcBorders>
            <w:shd w:fill="FFFFFF"/>
          </w:tcPr>
          <w:p>
            <w:pPr>
              <w:spacing w:after="40" w:before="40" w:line="252" w:lineRule="auto"/>
            </w:pPr>
            <w:r/>
            <w:r>
              <w:rPr>
                <w:b/>
                <w:sz w:val="19"/>
              </w:rPr>
              <w:t>VALID</w:t>
            </w:r>
          </w:p>
        </w:tc>
      </w:tr>
      <w:tr>
        <w:tc>
          <w:tcPr>
            <w:tcW w:type="dxa" w:w="1505"/>
            <w:tcBorders>
              <w:top w:val="single" w:sz="4" w:space="0" w:color="D3D3D3"/>
              <w:left w:val="single" w:sz="4" w:space="0" w:color="D3D3D3"/>
              <w:bottom w:val="single" w:sz="4" w:space="0" w:color="D3D3D3"/>
              <w:right w:val="single" w:sz="4" w:space="0" w:color="D3D3D3"/>
            </w:tcBorders>
            <w:shd w:fill="F9F6F0"/>
          </w:tcPr>
          <w:p>
            <w:pPr>
              <w:spacing w:after="40" w:before="40" w:line="252" w:lineRule="auto"/>
            </w:pPr>
            <w:r/>
            <w:r>
              <w:rPr>
                <w:b/>
                <w:sz w:val="19"/>
              </w:rPr>
              <w:t>TC-11</w:t>
            </w:r>
          </w:p>
        </w:tc>
        <w:tc>
          <w:tcPr>
            <w:tcW w:type="dxa" w:w="1505"/>
            <w:tcBorders>
              <w:top w:val="single" w:sz="4" w:space="0" w:color="D3D3D3"/>
              <w:left w:val="single" w:sz="4" w:space="0" w:color="D3D3D3"/>
              <w:bottom w:val="single" w:sz="4" w:space="0" w:color="D3D3D3"/>
              <w:right w:val="single" w:sz="4" w:space="0" w:color="D3D3D3"/>
            </w:tcBorders>
            <w:shd w:fill="F9F6F0"/>
          </w:tcPr>
          <w:p>
            <w:pPr>
              <w:spacing w:after="40" w:before="40" w:line="252" w:lineRule="auto"/>
            </w:pPr>
            <w:r/>
            <w:r>
              <w:rPr>
                <w:sz w:val="19"/>
              </w:rPr>
              <w:t>Checkout QRIS tanpa upload bukti</w:t>
            </w:r>
          </w:p>
        </w:tc>
        <w:tc>
          <w:tcPr>
            <w:tcW w:type="dxa" w:w="1505"/>
            <w:tcBorders>
              <w:top w:val="single" w:sz="4" w:space="0" w:color="D3D3D3"/>
              <w:left w:val="single" w:sz="4" w:space="0" w:color="D3D3D3"/>
              <w:bottom w:val="single" w:sz="4" w:space="0" w:color="D3D3D3"/>
              <w:right w:val="single" w:sz="4" w:space="0" w:color="D3D3D3"/>
            </w:tcBorders>
            <w:shd w:fill="F9F6F0"/>
          </w:tcPr>
          <w:p>
            <w:pPr>
              <w:spacing w:after="40" w:before="40" w:line="252" w:lineRule="auto"/>
            </w:pPr>
            <w:r/>
            <w:r>
              <w:rPr>
                <w:sz w:val="19"/>
              </w:rPr>
              <w:t>Form diisi lengkap, metode QRIS, berkas bukti dikosongkan</w:t>
            </w:r>
          </w:p>
        </w:tc>
        <w:tc>
          <w:tcPr>
            <w:tcW w:type="dxa" w:w="1505"/>
            <w:tcBorders>
              <w:top w:val="single" w:sz="4" w:space="0" w:color="D3D3D3"/>
              <w:left w:val="single" w:sz="4" w:space="0" w:color="D3D3D3"/>
              <w:bottom w:val="single" w:sz="4" w:space="0" w:color="D3D3D3"/>
              <w:right w:val="single" w:sz="4" w:space="0" w:color="D3D3D3"/>
            </w:tcBorders>
            <w:shd w:fill="F9F6F0"/>
          </w:tcPr>
          <w:p>
            <w:pPr>
              <w:spacing w:after="40" w:before="40" w:line="252" w:lineRule="auto"/>
            </w:pPr>
            <w:r/>
            <w:r>
              <w:rPr>
                <w:sz w:val="19"/>
              </w:rPr>
              <w:t>Form ditolak dan memunculkan peringatan wajib unggah bukti</w:t>
            </w:r>
          </w:p>
        </w:tc>
        <w:tc>
          <w:tcPr>
            <w:tcW w:type="dxa" w:w="1505"/>
            <w:tcBorders>
              <w:top w:val="single" w:sz="4" w:space="0" w:color="D3D3D3"/>
              <w:left w:val="single" w:sz="4" w:space="0" w:color="D3D3D3"/>
              <w:bottom w:val="single" w:sz="4" w:space="0" w:color="D3D3D3"/>
              <w:right w:val="single" w:sz="4" w:space="0" w:color="D3D3D3"/>
            </w:tcBorders>
            <w:shd w:fill="F9F6F0"/>
          </w:tcPr>
          <w:p>
            <w:pPr>
              <w:spacing w:after="40" w:before="40" w:line="252" w:lineRule="auto"/>
            </w:pPr>
            <w:r/>
            <w:r>
              <w:rPr>
                <w:sz w:val="19"/>
              </w:rPr>
              <w:t>Muncul notifikasi wajib bukti</w:t>
            </w:r>
          </w:p>
        </w:tc>
        <w:tc>
          <w:tcPr>
            <w:tcW w:type="dxa" w:w="1505"/>
            <w:tcBorders>
              <w:top w:val="single" w:sz="4" w:space="0" w:color="D3D3D3"/>
              <w:left w:val="single" w:sz="4" w:space="0" w:color="D3D3D3"/>
              <w:bottom w:val="single" w:sz="4" w:space="0" w:color="D3D3D3"/>
              <w:right w:val="single" w:sz="4" w:space="0" w:color="D3D3D3"/>
            </w:tcBorders>
            <w:shd w:fill="F9F6F0"/>
          </w:tcPr>
          <w:p>
            <w:pPr>
              <w:spacing w:after="40" w:before="40" w:line="252" w:lineRule="auto"/>
            </w:pPr>
            <w:r/>
            <w:r>
              <w:rPr>
                <w:b/>
                <w:sz w:val="19"/>
              </w:rPr>
              <w:t>VALID</w:t>
            </w:r>
          </w:p>
        </w:tc>
      </w:tr>
      <w:tr>
        <w:tc>
          <w:tcPr>
            <w:tcW w:type="dxa" w:w="1505"/>
            <w:tcBorders>
              <w:top w:val="single" w:sz="4" w:space="0" w:color="D3D3D3"/>
              <w:left w:val="single" w:sz="4" w:space="0" w:color="D3D3D3"/>
              <w:bottom w:val="single" w:sz="4" w:space="0" w:color="D3D3D3"/>
              <w:right w:val="single" w:sz="4" w:space="0" w:color="D3D3D3"/>
            </w:tcBorders>
            <w:shd w:fill="FFFFFF"/>
          </w:tcPr>
          <w:p>
            <w:pPr>
              <w:spacing w:after="40" w:before="40" w:line="252" w:lineRule="auto"/>
            </w:pPr>
            <w:r/>
            <w:r>
              <w:rPr>
                <w:b/>
                <w:sz w:val="19"/>
              </w:rPr>
              <w:t>TC-12</w:t>
            </w:r>
          </w:p>
        </w:tc>
        <w:tc>
          <w:tcPr>
            <w:tcW w:type="dxa" w:w="1505"/>
            <w:tcBorders>
              <w:top w:val="single" w:sz="4" w:space="0" w:color="D3D3D3"/>
              <w:left w:val="single" w:sz="4" w:space="0" w:color="D3D3D3"/>
              <w:bottom w:val="single" w:sz="4" w:space="0" w:color="D3D3D3"/>
              <w:right w:val="single" w:sz="4" w:space="0" w:color="D3D3D3"/>
            </w:tcBorders>
            <w:shd w:fill="FFFFFF"/>
          </w:tcPr>
          <w:p>
            <w:pPr>
              <w:spacing w:after="40" w:before="40" w:line="252" w:lineRule="auto"/>
            </w:pPr>
            <w:r/>
            <w:r>
              <w:rPr>
                <w:sz w:val="19"/>
              </w:rPr>
              <w:t>Checkout upload berkas palsu (.php/.exe diubah ke .jpg)</w:t>
            </w:r>
          </w:p>
        </w:tc>
        <w:tc>
          <w:tcPr>
            <w:tcW w:type="dxa" w:w="1505"/>
            <w:tcBorders>
              <w:top w:val="single" w:sz="4" w:space="0" w:color="D3D3D3"/>
              <w:left w:val="single" w:sz="4" w:space="0" w:color="D3D3D3"/>
              <w:bottom w:val="single" w:sz="4" w:space="0" w:color="D3D3D3"/>
              <w:right w:val="single" w:sz="4" w:space="0" w:color="D3D3D3"/>
            </w:tcBorders>
            <w:shd w:fill="FFFFFF"/>
          </w:tcPr>
          <w:p>
            <w:pPr>
              <w:spacing w:after="40" w:before="40" w:line="252" w:lineRule="auto"/>
            </w:pPr>
            <w:r/>
            <w:r>
              <w:rPr>
                <w:sz w:val="19"/>
              </w:rPr>
              <w:t xml:space="preserve">Mengunggah file script berbahaya yang dinamai </w:t>
            </w:r>
            <w:r>
              <w:rPr>
                <w:rFonts w:ascii="Consolas" w:hAnsi="Consolas"/>
                <w:color w:val="A02828"/>
                <w:sz w:val="19"/>
              </w:rPr>
              <w:t>shell.jpg</w:t>
            </w:r>
          </w:p>
        </w:tc>
        <w:tc>
          <w:tcPr>
            <w:tcW w:type="dxa" w:w="1505"/>
            <w:tcBorders>
              <w:top w:val="single" w:sz="4" w:space="0" w:color="D3D3D3"/>
              <w:left w:val="single" w:sz="4" w:space="0" w:color="D3D3D3"/>
              <w:bottom w:val="single" w:sz="4" w:space="0" w:color="D3D3D3"/>
              <w:right w:val="single" w:sz="4" w:space="0" w:color="D3D3D3"/>
            </w:tcBorders>
            <w:shd w:fill="FFFFFF"/>
          </w:tcPr>
          <w:p>
            <w:pPr>
              <w:spacing w:after="40" w:before="40" w:line="252" w:lineRule="auto"/>
            </w:pPr>
            <w:r/>
            <w:r>
              <w:rPr>
                <w:sz w:val="19"/>
              </w:rPr>
              <w:t xml:space="preserve">Pemeriksaan </w:t>
            </w:r>
            <w:r>
              <w:rPr>
                <w:rFonts w:ascii="Consolas" w:hAnsi="Consolas"/>
                <w:color w:val="A02828"/>
                <w:sz w:val="19"/>
              </w:rPr>
              <w:t>finfo</w:t>
            </w:r>
            <w:r>
              <w:rPr>
                <w:sz w:val="19"/>
              </w:rPr>
              <w:t xml:space="preserve"> mendeteksi MIME non-gambar dan menolak simpan</w:t>
            </w:r>
          </w:p>
        </w:tc>
        <w:tc>
          <w:tcPr>
            <w:tcW w:type="dxa" w:w="1505"/>
            <w:tcBorders>
              <w:top w:val="single" w:sz="4" w:space="0" w:color="D3D3D3"/>
              <w:left w:val="single" w:sz="4" w:space="0" w:color="D3D3D3"/>
              <w:bottom w:val="single" w:sz="4" w:space="0" w:color="D3D3D3"/>
              <w:right w:val="single" w:sz="4" w:space="0" w:color="D3D3D3"/>
            </w:tcBorders>
            <w:shd w:fill="FFFFFF"/>
          </w:tcPr>
          <w:p>
            <w:pPr>
              <w:spacing w:after="40" w:before="40" w:line="252" w:lineRule="auto"/>
            </w:pPr>
            <w:r/>
            <w:r>
              <w:rPr>
                <w:sz w:val="19"/>
              </w:rPr>
              <w:t>Berkas ditolak oleh server</w:t>
            </w:r>
          </w:p>
        </w:tc>
        <w:tc>
          <w:tcPr>
            <w:tcW w:type="dxa" w:w="1505"/>
            <w:tcBorders>
              <w:top w:val="single" w:sz="4" w:space="0" w:color="D3D3D3"/>
              <w:left w:val="single" w:sz="4" w:space="0" w:color="D3D3D3"/>
              <w:bottom w:val="single" w:sz="4" w:space="0" w:color="D3D3D3"/>
              <w:right w:val="single" w:sz="4" w:space="0" w:color="D3D3D3"/>
            </w:tcBorders>
            <w:shd w:fill="FFFFFF"/>
          </w:tcPr>
          <w:p>
            <w:pPr>
              <w:spacing w:after="40" w:before="40" w:line="252" w:lineRule="auto"/>
            </w:pPr>
            <w:r/>
            <w:r>
              <w:rPr>
                <w:b/>
                <w:sz w:val="19"/>
              </w:rPr>
              <w:t>VALID</w:t>
            </w:r>
          </w:p>
        </w:tc>
      </w:tr>
      <w:tr>
        <w:tc>
          <w:tcPr>
            <w:tcW w:type="dxa" w:w="1505"/>
            <w:tcBorders>
              <w:top w:val="single" w:sz="4" w:space="0" w:color="D3D3D3"/>
              <w:left w:val="single" w:sz="4" w:space="0" w:color="D3D3D3"/>
              <w:bottom w:val="single" w:sz="4" w:space="0" w:color="D3D3D3"/>
              <w:right w:val="single" w:sz="4" w:space="0" w:color="D3D3D3"/>
            </w:tcBorders>
            <w:shd w:fill="F9F6F0"/>
          </w:tcPr>
          <w:p>
            <w:pPr>
              <w:spacing w:after="40" w:before="40" w:line="252" w:lineRule="auto"/>
            </w:pPr>
            <w:r/>
            <w:r>
              <w:rPr>
                <w:b/>
                <w:sz w:val="19"/>
              </w:rPr>
              <w:t>TC-13</w:t>
            </w:r>
          </w:p>
        </w:tc>
        <w:tc>
          <w:tcPr>
            <w:tcW w:type="dxa" w:w="1505"/>
            <w:tcBorders>
              <w:top w:val="single" w:sz="4" w:space="0" w:color="D3D3D3"/>
              <w:left w:val="single" w:sz="4" w:space="0" w:color="D3D3D3"/>
              <w:bottom w:val="single" w:sz="4" w:space="0" w:color="D3D3D3"/>
              <w:right w:val="single" w:sz="4" w:space="0" w:color="D3D3D3"/>
            </w:tcBorders>
            <w:shd w:fill="F9F6F0"/>
          </w:tcPr>
          <w:p>
            <w:pPr>
              <w:spacing w:after="40" w:before="40" w:line="252" w:lineRule="auto"/>
            </w:pPr>
            <w:r/>
            <w:r>
              <w:rPr>
                <w:sz w:val="19"/>
              </w:rPr>
              <w:t>Checkout dengan manipulasi harga via Inspect Element</w:t>
            </w:r>
          </w:p>
        </w:tc>
        <w:tc>
          <w:tcPr>
            <w:tcW w:type="dxa" w:w="1505"/>
            <w:tcBorders>
              <w:top w:val="single" w:sz="4" w:space="0" w:color="D3D3D3"/>
              <w:left w:val="single" w:sz="4" w:space="0" w:color="D3D3D3"/>
              <w:bottom w:val="single" w:sz="4" w:space="0" w:color="D3D3D3"/>
              <w:right w:val="single" w:sz="4" w:space="0" w:color="D3D3D3"/>
            </w:tcBorders>
            <w:shd w:fill="F9F6F0"/>
          </w:tcPr>
          <w:p>
            <w:pPr>
              <w:spacing w:after="40" w:before="40" w:line="252" w:lineRule="auto"/>
            </w:pPr>
            <w:r/>
            <w:r>
              <w:rPr>
                <w:sz w:val="19"/>
              </w:rPr>
              <w:t>Mengubah atribut harga di DOM browser sebelum submit</w:t>
            </w:r>
          </w:p>
        </w:tc>
        <w:tc>
          <w:tcPr>
            <w:tcW w:type="dxa" w:w="1505"/>
            <w:tcBorders>
              <w:top w:val="single" w:sz="4" w:space="0" w:color="D3D3D3"/>
              <w:left w:val="single" w:sz="4" w:space="0" w:color="D3D3D3"/>
              <w:bottom w:val="single" w:sz="4" w:space="0" w:color="D3D3D3"/>
              <w:right w:val="single" w:sz="4" w:space="0" w:color="D3D3D3"/>
            </w:tcBorders>
            <w:shd w:fill="F9F6F0"/>
          </w:tcPr>
          <w:p>
            <w:pPr>
              <w:spacing w:after="40" w:before="40" w:line="252" w:lineRule="auto"/>
            </w:pPr>
            <w:r/>
            <w:r>
              <w:rPr>
                <w:sz w:val="19"/>
              </w:rPr>
              <w:t>Server mengabaikan harga client dan menghitung ulang dari DB</w:t>
            </w:r>
          </w:p>
        </w:tc>
        <w:tc>
          <w:tcPr>
            <w:tcW w:type="dxa" w:w="1505"/>
            <w:tcBorders>
              <w:top w:val="single" w:sz="4" w:space="0" w:color="D3D3D3"/>
              <w:left w:val="single" w:sz="4" w:space="0" w:color="D3D3D3"/>
              <w:bottom w:val="single" w:sz="4" w:space="0" w:color="D3D3D3"/>
              <w:right w:val="single" w:sz="4" w:space="0" w:color="D3D3D3"/>
            </w:tcBorders>
            <w:shd w:fill="F9F6F0"/>
          </w:tcPr>
          <w:p>
            <w:pPr>
              <w:spacing w:after="40" w:before="40" w:line="252" w:lineRule="auto"/>
            </w:pPr>
            <w:r/>
            <w:r>
              <w:rPr>
                <w:sz w:val="19"/>
              </w:rPr>
              <w:t>Total bayar tetap sesuai DB</w:t>
            </w:r>
          </w:p>
        </w:tc>
        <w:tc>
          <w:tcPr>
            <w:tcW w:type="dxa" w:w="1505"/>
            <w:tcBorders>
              <w:top w:val="single" w:sz="4" w:space="0" w:color="D3D3D3"/>
              <w:left w:val="single" w:sz="4" w:space="0" w:color="D3D3D3"/>
              <w:bottom w:val="single" w:sz="4" w:space="0" w:color="D3D3D3"/>
              <w:right w:val="single" w:sz="4" w:space="0" w:color="D3D3D3"/>
            </w:tcBorders>
            <w:shd w:fill="F9F6F0"/>
          </w:tcPr>
          <w:p>
            <w:pPr>
              <w:spacing w:after="40" w:before="40" w:line="252" w:lineRule="auto"/>
            </w:pPr>
            <w:r/>
            <w:r>
              <w:rPr>
                <w:b/>
                <w:sz w:val="19"/>
              </w:rPr>
              <w:t>VALID</w:t>
            </w:r>
          </w:p>
        </w:tc>
      </w:tr>
      <w:tr>
        <w:tc>
          <w:tcPr>
            <w:tcW w:type="dxa" w:w="1505"/>
            <w:tcBorders>
              <w:top w:val="single" w:sz="4" w:space="0" w:color="D3D3D3"/>
              <w:left w:val="single" w:sz="4" w:space="0" w:color="D3D3D3"/>
              <w:bottom w:val="single" w:sz="4" w:space="0" w:color="D3D3D3"/>
              <w:right w:val="single" w:sz="4" w:space="0" w:color="D3D3D3"/>
            </w:tcBorders>
            <w:shd w:fill="FFFFFF"/>
          </w:tcPr>
          <w:p>
            <w:pPr>
              <w:spacing w:after="40" w:before="40" w:line="252" w:lineRule="auto"/>
            </w:pPr>
            <w:r/>
            <w:r>
              <w:rPr>
                <w:b/>
                <w:sz w:val="19"/>
              </w:rPr>
              <w:t>TC-14</w:t>
            </w:r>
          </w:p>
        </w:tc>
        <w:tc>
          <w:tcPr>
            <w:tcW w:type="dxa" w:w="1505"/>
            <w:tcBorders>
              <w:top w:val="single" w:sz="4" w:space="0" w:color="D3D3D3"/>
              <w:left w:val="single" w:sz="4" w:space="0" w:color="D3D3D3"/>
              <w:bottom w:val="single" w:sz="4" w:space="0" w:color="D3D3D3"/>
              <w:right w:val="single" w:sz="4" w:space="0" w:color="D3D3D3"/>
            </w:tcBorders>
            <w:shd w:fill="FFFFFF"/>
          </w:tcPr>
          <w:p>
            <w:pPr>
              <w:spacing w:after="40" w:before="40" w:line="252" w:lineRule="auto"/>
            </w:pPr>
            <w:r/>
            <w:r>
              <w:rPr>
                <w:sz w:val="19"/>
              </w:rPr>
              <w:t>Pelacakan status tiket live</w:t>
            </w:r>
          </w:p>
        </w:tc>
        <w:tc>
          <w:tcPr>
            <w:tcW w:type="dxa" w:w="1505"/>
            <w:tcBorders>
              <w:top w:val="single" w:sz="4" w:space="0" w:color="D3D3D3"/>
              <w:left w:val="single" w:sz="4" w:space="0" w:color="D3D3D3"/>
              <w:bottom w:val="single" w:sz="4" w:space="0" w:color="D3D3D3"/>
              <w:right w:val="single" w:sz="4" w:space="0" w:color="D3D3D3"/>
            </w:tcBorders>
            <w:shd w:fill="FFFFFF"/>
          </w:tcPr>
          <w:p>
            <w:pPr>
              <w:spacing w:after="40" w:before="40" w:line="252" w:lineRule="auto"/>
            </w:pPr>
            <w:r/>
            <w:r>
              <w:rPr>
                <w:sz w:val="19"/>
              </w:rPr>
              <w:t xml:space="preserve">Membuka </w:t>
            </w:r>
            <w:r>
              <w:rPr>
                <w:rFonts w:ascii="Consolas" w:hAnsi="Consolas"/>
                <w:color w:val="A02828"/>
                <w:sz w:val="19"/>
              </w:rPr>
              <w:t>index.php?page=antrean&amp;no=PC-...</w:t>
            </w:r>
          </w:p>
        </w:tc>
        <w:tc>
          <w:tcPr>
            <w:tcW w:type="dxa" w:w="1505"/>
            <w:tcBorders>
              <w:top w:val="single" w:sz="4" w:space="0" w:color="D3D3D3"/>
              <w:left w:val="single" w:sz="4" w:space="0" w:color="D3D3D3"/>
              <w:bottom w:val="single" w:sz="4" w:space="0" w:color="D3D3D3"/>
              <w:right w:val="single" w:sz="4" w:space="0" w:color="D3D3D3"/>
            </w:tcBorders>
            <w:shd w:fill="FFFFFF"/>
          </w:tcPr>
          <w:p>
            <w:pPr>
              <w:spacing w:after="40" w:before="40" w:line="252" w:lineRule="auto"/>
            </w:pPr>
            <w:r/>
            <w:r>
              <w:rPr>
                <w:sz w:val="19"/>
              </w:rPr>
              <w:t>Tiket menampilkan data pemesan, item, dan stepper status aktif</w:t>
            </w:r>
          </w:p>
        </w:tc>
        <w:tc>
          <w:tcPr>
            <w:tcW w:type="dxa" w:w="1505"/>
            <w:tcBorders>
              <w:top w:val="single" w:sz="4" w:space="0" w:color="D3D3D3"/>
              <w:left w:val="single" w:sz="4" w:space="0" w:color="D3D3D3"/>
              <w:bottom w:val="single" w:sz="4" w:space="0" w:color="D3D3D3"/>
              <w:right w:val="single" w:sz="4" w:space="0" w:color="D3D3D3"/>
            </w:tcBorders>
            <w:shd w:fill="FFFFFF"/>
          </w:tcPr>
          <w:p>
            <w:pPr>
              <w:spacing w:after="40" w:before="40" w:line="252" w:lineRule="auto"/>
            </w:pPr>
            <w:r/>
            <w:r>
              <w:rPr>
                <w:sz w:val="19"/>
              </w:rPr>
              <w:t>Tiket tampil dengan stepper</w:t>
            </w:r>
          </w:p>
        </w:tc>
        <w:tc>
          <w:tcPr>
            <w:tcW w:type="dxa" w:w="1505"/>
            <w:tcBorders>
              <w:top w:val="single" w:sz="4" w:space="0" w:color="D3D3D3"/>
              <w:left w:val="single" w:sz="4" w:space="0" w:color="D3D3D3"/>
              <w:bottom w:val="single" w:sz="4" w:space="0" w:color="D3D3D3"/>
              <w:right w:val="single" w:sz="4" w:space="0" w:color="D3D3D3"/>
            </w:tcBorders>
            <w:shd w:fill="FFFFFF"/>
          </w:tcPr>
          <w:p>
            <w:pPr>
              <w:spacing w:after="40" w:before="40" w:line="252" w:lineRule="auto"/>
            </w:pPr>
            <w:r/>
            <w:r>
              <w:rPr>
                <w:b/>
                <w:sz w:val="19"/>
              </w:rPr>
              <w:t>VALID</w:t>
            </w:r>
          </w:p>
        </w:tc>
      </w:tr>
      <w:tr>
        <w:tc>
          <w:tcPr>
            <w:tcW w:type="dxa" w:w="1505"/>
            <w:tcBorders>
              <w:top w:val="single" w:sz="4" w:space="0" w:color="D3D3D3"/>
              <w:left w:val="single" w:sz="4" w:space="0" w:color="D3D3D3"/>
              <w:bottom w:val="single" w:sz="4" w:space="0" w:color="D3D3D3"/>
              <w:right w:val="single" w:sz="4" w:space="0" w:color="D3D3D3"/>
            </w:tcBorders>
            <w:shd w:fill="F9F6F0"/>
          </w:tcPr>
          <w:p>
            <w:pPr>
              <w:spacing w:after="40" w:before="40" w:line="252" w:lineRule="auto"/>
            </w:pPr>
            <w:r/>
            <w:r>
              <w:rPr>
                <w:b/>
                <w:sz w:val="19"/>
              </w:rPr>
              <w:t>TC-15</w:t>
            </w:r>
          </w:p>
        </w:tc>
        <w:tc>
          <w:tcPr>
            <w:tcW w:type="dxa" w:w="1505"/>
            <w:tcBorders>
              <w:top w:val="single" w:sz="4" w:space="0" w:color="D3D3D3"/>
              <w:left w:val="single" w:sz="4" w:space="0" w:color="D3D3D3"/>
              <w:bottom w:val="single" w:sz="4" w:space="0" w:color="D3D3D3"/>
              <w:right w:val="single" w:sz="4" w:space="0" w:color="D3D3D3"/>
            </w:tcBorders>
            <w:shd w:fill="F9F6F0"/>
          </w:tcPr>
          <w:p>
            <w:pPr>
              <w:spacing w:after="40" w:before="40" w:line="252" w:lineRule="auto"/>
            </w:pPr>
            <w:r/>
            <w:r>
              <w:rPr>
                <w:sz w:val="19"/>
              </w:rPr>
              <w:t>Auto-refresh halaman antrean</w:t>
            </w:r>
          </w:p>
        </w:tc>
        <w:tc>
          <w:tcPr>
            <w:tcW w:type="dxa" w:w="1505"/>
            <w:tcBorders>
              <w:top w:val="single" w:sz="4" w:space="0" w:color="D3D3D3"/>
              <w:left w:val="single" w:sz="4" w:space="0" w:color="D3D3D3"/>
              <w:bottom w:val="single" w:sz="4" w:space="0" w:color="D3D3D3"/>
              <w:right w:val="single" w:sz="4" w:space="0" w:color="D3D3D3"/>
            </w:tcBorders>
            <w:shd w:fill="F9F6F0"/>
          </w:tcPr>
          <w:p>
            <w:pPr>
              <w:spacing w:after="40" w:before="40" w:line="252" w:lineRule="auto"/>
            </w:pPr>
            <w:r/>
            <w:r>
              <w:rPr>
                <w:sz w:val="19"/>
              </w:rPr>
              <w:t>Membiarkan halaman antrean terbuka selama 15 detik</w:t>
            </w:r>
          </w:p>
        </w:tc>
        <w:tc>
          <w:tcPr>
            <w:tcW w:type="dxa" w:w="1505"/>
            <w:tcBorders>
              <w:top w:val="single" w:sz="4" w:space="0" w:color="D3D3D3"/>
              <w:left w:val="single" w:sz="4" w:space="0" w:color="D3D3D3"/>
              <w:bottom w:val="single" w:sz="4" w:space="0" w:color="D3D3D3"/>
              <w:right w:val="single" w:sz="4" w:space="0" w:color="D3D3D3"/>
            </w:tcBorders>
            <w:shd w:fill="F9F6F0"/>
          </w:tcPr>
          <w:p>
            <w:pPr>
              <w:spacing w:after="40" w:before="40" w:line="252" w:lineRule="auto"/>
            </w:pPr>
            <w:r/>
            <w:r>
              <w:rPr>
                <w:sz w:val="19"/>
              </w:rPr>
              <w:t>Halaman melakukan polling otomatis tanpa memunculkan dialog form resubmit</w:t>
            </w:r>
          </w:p>
        </w:tc>
        <w:tc>
          <w:tcPr>
            <w:tcW w:type="dxa" w:w="1505"/>
            <w:tcBorders>
              <w:top w:val="single" w:sz="4" w:space="0" w:color="D3D3D3"/>
              <w:left w:val="single" w:sz="4" w:space="0" w:color="D3D3D3"/>
              <w:bottom w:val="single" w:sz="4" w:space="0" w:color="D3D3D3"/>
              <w:right w:val="single" w:sz="4" w:space="0" w:color="D3D3D3"/>
            </w:tcBorders>
            <w:shd w:fill="F9F6F0"/>
          </w:tcPr>
          <w:p>
            <w:pPr>
              <w:spacing w:after="40" w:before="40" w:line="252" w:lineRule="auto"/>
            </w:pPr>
            <w:r/>
            <w:r>
              <w:rPr>
                <w:sz w:val="19"/>
              </w:rPr>
              <w:t>Halaman refresh mulus</w:t>
            </w:r>
          </w:p>
        </w:tc>
        <w:tc>
          <w:tcPr>
            <w:tcW w:type="dxa" w:w="1505"/>
            <w:tcBorders>
              <w:top w:val="single" w:sz="4" w:space="0" w:color="D3D3D3"/>
              <w:left w:val="single" w:sz="4" w:space="0" w:color="D3D3D3"/>
              <w:bottom w:val="single" w:sz="4" w:space="0" w:color="D3D3D3"/>
              <w:right w:val="single" w:sz="4" w:space="0" w:color="D3D3D3"/>
            </w:tcBorders>
            <w:shd w:fill="F9F6F0"/>
          </w:tcPr>
          <w:p>
            <w:pPr>
              <w:spacing w:after="40" w:before="40" w:line="252" w:lineRule="auto"/>
            </w:pPr>
            <w:r/>
            <w:r>
              <w:rPr>
                <w:b/>
                <w:sz w:val="19"/>
              </w:rPr>
              <w:t>VALID</w:t>
            </w:r>
          </w:p>
        </w:tc>
      </w:tr>
      <w:tr>
        <w:tc>
          <w:tcPr>
            <w:tcW w:type="dxa" w:w="1505"/>
            <w:tcBorders>
              <w:top w:val="single" w:sz="4" w:space="0" w:color="D3D3D3"/>
              <w:left w:val="single" w:sz="4" w:space="0" w:color="D3D3D3"/>
              <w:bottom w:val="single" w:sz="4" w:space="0" w:color="D3D3D3"/>
              <w:right w:val="single" w:sz="4" w:space="0" w:color="D3D3D3"/>
            </w:tcBorders>
            <w:shd w:fill="FFFFFF"/>
          </w:tcPr>
          <w:p>
            <w:pPr>
              <w:spacing w:after="40" w:before="40" w:line="252" w:lineRule="auto"/>
            </w:pPr>
            <w:r/>
            <w:r>
              <w:rPr>
                <w:b/>
                <w:sz w:val="19"/>
              </w:rPr>
              <w:t>TC-16</w:t>
            </w:r>
          </w:p>
        </w:tc>
        <w:tc>
          <w:tcPr>
            <w:tcW w:type="dxa" w:w="1505"/>
            <w:tcBorders>
              <w:top w:val="single" w:sz="4" w:space="0" w:color="D3D3D3"/>
              <w:left w:val="single" w:sz="4" w:space="0" w:color="D3D3D3"/>
              <w:bottom w:val="single" w:sz="4" w:space="0" w:color="D3D3D3"/>
              <w:right w:val="single" w:sz="4" w:space="0" w:color="D3D3D3"/>
            </w:tcBorders>
            <w:shd w:fill="FFFFFF"/>
          </w:tcPr>
          <w:p>
            <w:pPr>
              <w:spacing w:after="40" w:before="40" w:line="252" w:lineRule="auto"/>
            </w:pPr>
            <w:r/>
            <w:r>
              <w:rPr>
                <w:sz w:val="19"/>
              </w:rPr>
              <w:t>POS Kasir: Transaksi Tunai Walk-In</w:t>
            </w:r>
          </w:p>
        </w:tc>
        <w:tc>
          <w:tcPr>
            <w:tcW w:type="dxa" w:w="1505"/>
            <w:tcBorders>
              <w:top w:val="single" w:sz="4" w:space="0" w:color="D3D3D3"/>
              <w:left w:val="single" w:sz="4" w:space="0" w:color="D3D3D3"/>
              <w:bottom w:val="single" w:sz="4" w:space="0" w:color="D3D3D3"/>
              <w:right w:val="single" w:sz="4" w:space="0" w:color="D3D3D3"/>
            </w:tcBorders>
            <w:shd w:fill="FFFFFF"/>
          </w:tcPr>
          <w:p>
            <w:pPr>
              <w:spacing w:after="40" w:before="40" w:line="252" w:lineRule="auto"/>
            </w:pPr>
            <w:r/>
            <w:r>
              <w:rPr>
                <w:sz w:val="19"/>
              </w:rPr>
              <w:t>Input pesanan walk-in, pilih Tunai, isi nominal uang Rp50.000</w:t>
            </w:r>
          </w:p>
        </w:tc>
        <w:tc>
          <w:tcPr>
            <w:tcW w:type="dxa" w:w="1505"/>
            <w:tcBorders>
              <w:top w:val="single" w:sz="4" w:space="0" w:color="D3D3D3"/>
              <w:left w:val="single" w:sz="4" w:space="0" w:color="D3D3D3"/>
              <w:bottom w:val="single" w:sz="4" w:space="0" w:color="D3D3D3"/>
              <w:right w:val="single" w:sz="4" w:space="0" w:color="D3D3D3"/>
            </w:tcBorders>
            <w:shd w:fill="FFFFFF"/>
          </w:tcPr>
          <w:p>
            <w:pPr>
              <w:spacing w:after="40" w:before="40" w:line="252" w:lineRule="auto"/>
            </w:pPr>
            <w:r/>
            <w:r>
              <w:rPr>
                <w:sz w:val="19"/>
              </w:rPr>
              <w:t xml:space="preserve">Tiket terbit dengan status bayar </w:t>
            </w:r>
            <w:r>
              <w:rPr>
                <w:rFonts w:ascii="Consolas" w:hAnsi="Consolas"/>
                <w:color w:val="A02828"/>
                <w:sz w:val="19"/>
              </w:rPr>
              <w:t>verified</w:t>
            </w:r>
            <w:r>
              <w:rPr>
                <w:sz w:val="19"/>
              </w:rPr>
              <w:t xml:space="preserve"> dan status </w:t>
            </w:r>
            <w:r>
              <w:rPr>
                <w:rFonts w:ascii="Consolas" w:hAnsi="Consolas"/>
                <w:color w:val="A02828"/>
                <w:sz w:val="19"/>
              </w:rPr>
              <w:t>dimasak</w:t>
            </w:r>
          </w:p>
        </w:tc>
        <w:tc>
          <w:tcPr>
            <w:tcW w:type="dxa" w:w="1505"/>
            <w:tcBorders>
              <w:top w:val="single" w:sz="4" w:space="0" w:color="D3D3D3"/>
              <w:left w:val="single" w:sz="4" w:space="0" w:color="D3D3D3"/>
              <w:bottom w:val="single" w:sz="4" w:space="0" w:color="D3D3D3"/>
              <w:right w:val="single" w:sz="4" w:space="0" w:color="D3D3D3"/>
            </w:tcBorders>
            <w:shd w:fill="FFFFFF"/>
          </w:tcPr>
          <w:p>
            <w:pPr>
              <w:spacing w:after="40" w:before="40" w:line="252" w:lineRule="auto"/>
            </w:pPr>
            <w:r/>
            <w:r>
              <w:rPr>
                <w:sz w:val="19"/>
              </w:rPr>
              <w:t>Pesanan langsung masuk dapur</w:t>
            </w:r>
          </w:p>
        </w:tc>
        <w:tc>
          <w:tcPr>
            <w:tcW w:type="dxa" w:w="1505"/>
            <w:tcBorders>
              <w:top w:val="single" w:sz="4" w:space="0" w:color="D3D3D3"/>
              <w:left w:val="single" w:sz="4" w:space="0" w:color="D3D3D3"/>
              <w:bottom w:val="single" w:sz="4" w:space="0" w:color="D3D3D3"/>
              <w:right w:val="single" w:sz="4" w:space="0" w:color="D3D3D3"/>
            </w:tcBorders>
            <w:shd w:fill="FFFFFF"/>
          </w:tcPr>
          <w:p>
            <w:pPr>
              <w:spacing w:after="40" w:before="40" w:line="252" w:lineRule="auto"/>
            </w:pPr>
            <w:r/>
            <w:r>
              <w:rPr>
                <w:b/>
                <w:sz w:val="19"/>
              </w:rPr>
              <w:t>VALID</w:t>
            </w:r>
          </w:p>
        </w:tc>
      </w:tr>
      <w:tr>
        <w:tc>
          <w:tcPr>
            <w:tcW w:type="dxa" w:w="1505"/>
            <w:tcBorders>
              <w:top w:val="single" w:sz="4" w:space="0" w:color="D3D3D3"/>
              <w:left w:val="single" w:sz="4" w:space="0" w:color="D3D3D3"/>
              <w:bottom w:val="single" w:sz="4" w:space="0" w:color="D3D3D3"/>
              <w:right w:val="single" w:sz="4" w:space="0" w:color="D3D3D3"/>
            </w:tcBorders>
            <w:shd w:fill="F9F6F0"/>
          </w:tcPr>
          <w:p>
            <w:pPr>
              <w:spacing w:after="40" w:before="40" w:line="252" w:lineRule="auto"/>
            </w:pPr>
            <w:r/>
            <w:r>
              <w:rPr>
                <w:b/>
                <w:sz w:val="19"/>
              </w:rPr>
              <w:t>TC-17</w:t>
            </w:r>
          </w:p>
        </w:tc>
        <w:tc>
          <w:tcPr>
            <w:tcW w:type="dxa" w:w="1505"/>
            <w:tcBorders>
              <w:top w:val="single" w:sz="4" w:space="0" w:color="D3D3D3"/>
              <w:left w:val="single" w:sz="4" w:space="0" w:color="D3D3D3"/>
              <w:bottom w:val="single" w:sz="4" w:space="0" w:color="D3D3D3"/>
              <w:right w:val="single" w:sz="4" w:space="0" w:color="D3D3D3"/>
            </w:tcBorders>
            <w:shd w:fill="F9F6F0"/>
          </w:tcPr>
          <w:p>
            <w:pPr>
              <w:spacing w:after="40" w:before="40" w:line="252" w:lineRule="auto"/>
            </w:pPr>
            <w:r/>
            <w:r>
              <w:rPr>
                <w:sz w:val="19"/>
              </w:rPr>
              <w:t>POS Kasir: Kalkulator kembalian</w:t>
            </w:r>
          </w:p>
        </w:tc>
        <w:tc>
          <w:tcPr>
            <w:tcW w:type="dxa" w:w="1505"/>
            <w:tcBorders>
              <w:top w:val="single" w:sz="4" w:space="0" w:color="D3D3D3"/>
              <w:left w:val="single" w:sz="4" w:space="0" w:color="D3D3D3"/>
              <w:bottom w:val="single" w:sz="4" w:space="0" w:color="D3D3D3"/>
              <w:right w:val="single" w:sz="4" w:space="0" w:color="D3D3D3"/>
            </w:tcBorders>
            <w:shd w:fill="F9F6F0"/>
          </w:tcPr>
          <w:p>
            <w:pPr>
              <w:spacing w:after="40" w:before="40" w:line="252" w:lineRule="auto"/>
            </w:pPr>
            <w:r/>
            <w:r>
              <w:rPr>
                <w:sz w:val="19"/>
              </w:rPr>
              <w:t>Total belanja Rp36.000, klik tombol instan "50.000"</w:t>
            </w:r>
          </w:p>
        </w:tc>
        <w:tc>
          <w:tcPr>
            <w:tcW w:type="dxa" w:w="1505"/>
            <w:tcBorders>
              <w:top w:val="single" w:sz="4" w:space="0" w:color="D3D3D3"/>
              <w:left w:val="single" w:sz="4" w:space="0" w:color="D3D3D3"/>
              <w:bottom w:val="single" w:sz="4" w:space="0" w:color="D3D3D3"/>
              <w:right w:val="single" w:sz="4" w:space="0" w:color="D3D3D3"/>
            </w:tcBorders>
            <w:shd w:fill="F9F6F0"/>
          </w:tcPr>
          <w:p>
            <w:pPr>
              <w:spacing w:after="40" w:before="40" w:line="252" w:lineRule="auto"/>
            </w:pPr>
            <w:r/>
            <w:r>
              <w:rPr>
                <w:sz w:val="19"/>
              </w:rPr>
              <w:t>Kalkulator menampilkan uang kembalian Rp14.000 secara otomatis</w:t>
            </w:r>
          </w:p>
        </w:tc>
        <w:tc>
          <w:tcPr>
            <w:tcW w:type="dxa" w:w="1505"/>
            <w:tcBorders>
              <w:top w:val="single" w:sz="4" w:space="0" w:color="D3D3D3"/>
              <w:left w:val="single" w:sz="4" w:space="0" w:color="D3D3D3"/>
              <w:bottom w:val="single" w:sz="4" w:space="0" w:color="D3D3D3"/>
              <w:right w:val="single" w:sz="4" w:space="0" w:color="D3D3D3"/>
            </w:tcBorders>
            <w:shd w:fill="F9F6F0"/>
          </w:tcPr>
          <w:p>
            <w:pPr>
              <w:spacing w:after="40" w:before="40" w:line="252" w:lineRule="auto"/>
            </w:pPr>
            <w:r/>
            <w:r>
              <w:rPr>
                <w:sz w:val="19"/>
              </w:rPr>
              <w:t>Kembalian tampil akurat</w:t>
            </w:r>
          </w:p>
        </w:tc>
        <w:tc>
          <w:tcPr>
            <w:tcW w:type="dxa" w:w="1505"/>
            <w:tcBorders>
              <w:top w:val="single" w:sz="4" w:space="0" w:color="D3D3D3"/>
              <w:left w:val="single" w:sz="4" w:space="0" w:color="D3D3D3"/>
              <w:bottom w:val="single" w:sz="4" w:space="0" w:color="D3D3D3"/>
              <w:right w:val="single" w:sz="4" w:space="0" w:color="D3D3D3"/>
            </w:tcBorders>
            <w:shd w:fill="F9F6F0"/>
          </w:tcPr>
          <w:p>
            <w:pPr>
              <w:spacing w:after="40" w:before="40" w:line="252" w:lineRule="auto"/>
            </w:pPr>
            <w:r/>
            <w:r>
              <w:rPr>
                <w:b/>
                <w:sz w:val="19"/>
              </w:rPr>
              <w:t>VALID</w:t>
            </w:r>
          </w:p>
        </w:tc>
      </w:tr>
      <w:tr>
        <w:tc>
          <w:tcPr>
            <w:tcW w:type="dxa" w:w="1505"/>
            <w:tcBorders>
              <w:top w:val="single" w:sz="4" w:space="0" w:color="D3D3D3"/>
              <w:left w:val="single" w:sz="4" w:space="0" w:color="D3D3D3"/>
              <w:bottom w:val="single" w:sz="4" w:space="0" w:color="D3D3D3"/>
              <w:right w:val="single" w:sz="4" w:space="0" w:color="D3D3D3"/>
            </w:tcBorders>
            <w:shd w:fill="FFFFFF"/>
          </w:tcPr>
          <w:p>
            <w:pPr>
              <w:spacing w:after="40" w:before="40" w:line="252" w:lineRule="auto"/>
            </w:pPr>
            <w:r/>
            <w:r>
              <w:rPr>
                <w:b/>
                <w:sz w:val="19"/>
              </w:rPr>
              <w:t>TC-18</w:t>
            </w:r>
          </w:p>
        </w:tc>
        <w:tc>
          <w:tcPr>
            <w:tcW w:type="dxa" w:w="1505"/>
            <w:tcBorders>
              <w:top w:val="single" w:sz="4" w:space="0" w:color="D3D3D3"/>
              <w:left w:val="single" w:sz="4" w:space="0" w:color="D3D3D3"/>
              <w:bottom w:val="single" w:sz="4" w:space="0" w:color="D3D3D3"/>
              <w:right w:val="single" w:sz="4" w:space="0" w:color="D3D3D3"/>
            </w:tcBorders>
            <w:shd w:fill="FFFFFF"/>
          </w:tcPr>
          <w:p>
            <w:pPr>
              <w:spacing w:after="40" w:before="40" w:line="252" w:lineRule="auto"/>
            </w:pPr>
            <w:r/>
            <w:r>
              <w:rPr>
                <w:sz w:val="19"/>
              </w:rPr>
              <w:t>Verifikasi Pembayaran: Terima Kasir</w:t>
            </w:r>
          </w:p>
        </w:tc>
        <w:tc>
          <w:tcPr>
            <w:tcW w:type="dxa" w:w="1505"/>
            <w:tcBorders>
              <w:top w:val="single" w:sz="4" w:space="0" w:color="D3D3D3"/>
              <w:left w:val="single" w:sz="4" w:space="0" w:color="D3D3D3"/>
              <w:bottom w:val="single" w:sz="4" w:space="0" w:color="D3D3D3"/>
              <w:right w:val="single" w:sz="4" w:space="0" w:color="D3D3D3"/>
            </w:tcBorders>
            <w:shd w:fill="FFFFFF"/>
          </w:tcPr>
          <w:p>
            <w:pPr>
              <w:spacing w:after="40" w:before="40" w:line="252" w:lineRule="auto"/>
            </w:pPr>
            <w:r/>
            <w:r>
              <w:rPr>
                <w:sz w:val="19"/>
              </w:rPr>
              <w:t>Klik "Terima Pembayaran" pada pesanan QRIS pending</w:t>
            </w:r>
          </w:p>
        </w:tc>
        <w:tc>
          <w:tcPr>
            <w:tcW w:type="dxa" w:w="1505"/>
            <w:tcBorders>
              <w:top w:val="single" w:sz="4" w:space="0" w:color="D3D3D3"/>
              <w:left w:val="single" w:sz="4" w:space="0" w:color="D3D3D3"/>
              <w:bottom w:val="single" w:sz="4" w:space="0" w:color="D3D3D3"/>
              <w:right w:val="single" w:sz="4" w:space="0" w:color="D3D3D3"/>
            </w:tcBorders>
            <w:shd w:fill="FFFFFF"/>
          </w:tcPr>
          <w:p>
            <w:pPr>
              <w:spacing w:after="40" w:before="40" w:line="252" w:lineRule="auto"/>
            </w:pPr>
            <w:r/>
            <w:r>
              <w:rPr>
                <w:sz w:val="19"/>
              </w:rPr>
              <w:t xml:space="preserve">Status bayar menjadi </w:t>
            </w:r>
            <w:r>
              <w:rPr>
                <w:rFonts w:ascii="Consolas" w:hAnsi="Consolas"/>
                <w:color w:val="A02828"/>
                <w:sz w:val="19"/>
              </w:rPr>
              <w:t>verified</w:t>
            </w:r>
            <w:r>
              <w:rPr>
                <w:sz w:val="19"/>
              </w:rPr>
              <w:t xml:space="preserve">, status pesanan menjadi </w:t>
            </w:r>
            <w:r>
              <w:rPr>
                <w:rFonts w:ascii="Consolas" w:hAnsi="Consolas"/>
                <w:color w:val="A02828"/>
                <w:sz w:val="19"/>
              </w:rPr>
              <w:t>dimasak</w:t>
            </w:r>
          </w:p>
        </w:tc>
        <w:tc>
          <w:tcPr>
            <w:tcW w:type="dxa" w:w="1505"/>
            <w:tcBorders>
              <w:top w:val="single" w:sz="4" w:space="0" w:color="D3D3D3"/>
              <w:left w:val="single" w:sz="4" w:space="0" w:color="D3D3D3"/>
              <w:bottom w:val="single" w:sz="4" w:space="0" w:color="D3D3D3"/>
              <w:right w:val="single" w:sz="4" w:space="0" w:color="D3D3D3"/>
            </w:tcBorders>
            <w:shd w:fill="FFFFFF"/>
          </w:tcPr>
          <w:p>
            <w:pPr>
              <w:spacing w:after="40" w:before="40" w:line="252" w:lineRule="auto"/>
            </w:pPr>
            <w:r/>
            <w:r>
              <w:rPr>
                <w:sz w:val="19"/>
              </w:rPr>
              <w:t>Data terupdate instan</w:t>
            </w:r>
          </w:p>
        </w:tc>
        <w:tc>
          <w:tcPr>
            <w:tcW w:type="dxa" w:w="1505"/>
            <w:tcBorders>
              <w:top w:val="single" w:sz="4" w:space="0" w:color="D3D3D3"/>
              <w:left w:val="single" w:sz="4" w:space="0" w:color="D3D3D3"/>
              <w:bottom w:val="single" w:sz="4" w:space="0" w:color="D3D3D3"/>
              <w:right w:val="single" w:sz="4" w:space="0" w:color="D3D3D3"/>
            </w:tcBorders>
            <w:shd w:fill="FFFFFF"/>
          </w:tcPr>
          <w:p>
            <w:pPr>
              <w:spacing w:after="40" w:before="40" w:line="252" w:lineRule="auto"/>
            </w:pPr>
            <w:r/>
            <w:r>
              <w:rPr>
                <w:b/>
                <w:sz w:val="19"/>
              </w:rPr>
              <w:t>VALID</w:t>
            </w:r>
          </w:p>
        </w:tc>
      </w:tr>
      <w:tr>
        <w:tc>
          <w:tcPr>
            <w:tcW w:type="dxa" w:w="1505"/>
            <w:tcBorders>
              <w:top w:val="single" w:sz="4" w:space="0" w:color="D3D3D3"/>
              <w:left w:val="single" w:sz="4" w:space="0" w:color="D3D3D3"/>
              <w:bottom w:val="single" w:sz="4" w:space="0" w:color="D3D3D3"/>
              <w:right w:val="single" w:sz="4" w:space="0" w:color="D3D3D3"/>
            </w:tcBorders>
            <w:shd w:fill="F9F6F0"/>
          </w:tcPr>
          <w:p>
            <w:pPr>
              <w:spacing w:after="40" w:before="40" w:line="252" w:lineRule="auto"/>
            </w:pPr>
            <w:r/>
            <w:r>
              <w:rPr>
                <w:b/>
                <w:sz w:val="19"/>
              </w:rPr>
              <w:t>TC-19</w:t>
            </w:r>
          </w:p>
        </w:tc>
        <w:tc>
          <w:tcPr>
            <w:tcW w:type="dxa" w:w="1505"/>
            <w:tcBorders>
              <w:top w:val="single" w:sz="4" w:space="0" w:color="D3D3D3"/>
              <w:left w:val="single" w:sz="4" w:space="0" w:color="D3D3D3"/>
              <w:bottom w:val="single" w:sz="4" w:space="0" w:color="D3D3D3"/>
              <w:right w:val="single" w:sz="4" w:space="0" w:color="D3D3D3"/>
            </w:tcBorders>
            <w:shd w:fill="F9F6F0"/>
          </w:tcPr>
          <w:p>
            <w:pPr>
              <w:spacing w:after="40" w:before="40" w:line="252" w:lineRule="auto"/>
            </w:pPr>
            <w:r/>
            <w:r>
              <w:rPr>
                <w:sz w:val="19"/>
              </w:rPr>
              <w:t>Verifikasi Pembayaran: Tolak Kasir</w:t>
            </w:r>
          </w:p>
        </w:tc>
        <w:tc>
          <w:tcPr>
            <w:tcW w:type="dxa" w:w="1505"/>
            <w:tcBorders>
              <w:top w:val="single" w:sz="4" w:space="0" w:color="D3D3D3"/>
              <w:left w:val="single" w:sz="4" w:space="0" w:color="D3D3D3"/>
              <w:bottom w:val="single" w:sz="4" w:space="0" w:color="D3D3D3"/>
              <w:right w:val="single" w:sz="4" w:space="0" w:color="D3D3D3"/>
            </w:tcBorders>
            <w:shd w:fill="F9F6F0"/>
          </w:tcPr>
          <w:p>
            <w:pPr>
              <w:spacing w:after="40" w:before="40" w:line="252" w:lineRule="auto"/>
            </w:pPr>
            <w:r/>
            <w:r>
              <w:rPr>
                <w:sz w:val="19"/>
              </w:rPr>
              <w:t>Klik "Tolak Pembayaran" pada pesanan transfer palsu</w:t>
            </w:r>
          </w:p>
        </w:tc>
        <w:tc>
          <w:tcPr>
            <w:tcW w:type="dxa" w:w="1505"/>
            <w:tcBorders>
              <w:top w:val="single" w:sz="4" w:space="0" w:color="D3D3D3"/>
              <w:left w:val="single" w:sz="4" w:space="0" w:color="D3D3D3"/>
              <w:bottom w:val="single" w:sz="4" w:space="0" w:color="D3D3D3"/>
              <w:right w:val="single" w:sz="4" w:space="0" w:color="D3D3D3"/>
            </w:tcBorders>
            <w:shd w:fill="F9F6F0"/>
          </w:tcPr>
          <w:p>
            <w:pPr>
              <w:spacing w:after="40" w:before="40" w:line="252" w:lineRule="auto"/>
            </w:pPr>
            <w:r/>
            <w:r>
              <w:rPr>
                <w:sz w:val="19"/>
              </w:rPr>
              <w:t xml:space="preserve">Status bayar menjadi </w:t>
            </w:r>
            <w:r>
              <w:rPr>
                <w:rFonts w:ascii="Consolas" w:hAnsi="Consolas"/>
                <w:color w:val="A02828"/>
                <w:sz w:val="19"/>
              </w:rPr>
              <w:t>rejected</w:t>
            </w:r>
            <w:r>
              <w:rPr>
                <w:sz w:val="19"/>
              </w:rPr>
              <w:t xml:space="preserve">, status pesanan menjadi </w:t>
            </w:r>
            <w:r>
              <w:rPr>
                <w:rFonts w:ascii="Consolas" w:hAnsi="Consolas"/>
                <w:color w:val="A02828"/>
                <w:sz w:val="19"/>
              </w:rPr>
              <w:t>batal</w:t>
            </w:r>
          </w:p>
        </w:tc>
        <w:tc>
          <w:tcPr>
            <w:tcW w:type="dxa" w:w="1505"/>
            <w:tcBorders>
              <w:top w:val="single" w:sz="4" w:space="0" w:color="D3D3D3"/>
              <w:left w:val="single" w:sz="4" w:space="0" w:color="D3D3D3"/>
              <w:bottom w:val="single" w:sz="4" w:space="0" w:color="D3D3D3"/>
              <w:right w:val="single" w:sz="4" w:space="0" w:color="D3D3D3"/>
            </w:tcBorders>
            <w:shd w:fill="F9F6F0"/>
          </w:tcPr>
          <w:p>
            <w:pPr>
              <w:spacing w:after="40" w:before="40" w:line="252" w:lineRule="auto"/>
            </w:pPr>
            <w:r/>
            <w:r>
              <w:rPr>
                <w:sz w:val="19"/>
              </w:rPr>
              <w:t>Pesanan dibatalkan sistem</w:t>
            </w:r>
          </w:p>
        </w:tc>
        <w:tc>
          <w:tcPr>
            <w:tcW w:type="dxa" w:w="1505"/>
            <w:tcBorders>
              <w:top w:val="single" w:sz="4" w:space="0" w:color="D3D3D3"/>
              <w:left w:val="single" w:sz="4" w:space="0" w:color="D3D3D3"/>
              <w:bottom w:val="single" w:sz="4" w:space="0" w:color="D3D3D3"/>
              <w:right w:val="single" w:sz="4" w:space="0" w:color="D3D3D3"/>
            </w:tcBorders>
            <w:shd w:fill="F9F6F0"/>
          </w:tcPr>
          <w:p>
            <w:pPr>
              <w:spacing w:after="40" w:before="40" w:line="252" w:lineRule="auto"/>
            </w:pPr>
            <w:r/>
            <w:r>
              <w:rPr>
                <w:b/>
                <w:sz w:val="19"/>
              </w:rPr>
              <w:t>VALID</w:t>
            </w:r>
          </w:p>
        </w:tc>
      </w:tr>
      <w:tr>
        <w:tc>
          <w:tcPr>
            <w:tcW w:type="dxa" w:w="1505"/>
            <w:tcBorders>
              <w:top w:val="single" w:sz="4" w:space="0" w:color="D3D3D3"/>
              <w:left w:val="single" w:sz="4" w:space="0" w:color="D3D3D3"/>
              <w:bottom w:val="single" w:sz="4" w:space="0" w:color="D3D3D3"/>
              <w:right w:val="single" w:sz="4" w:space="0" w:color="D3D3D3"/>
            </w:tcBorders>
            <w:shd w:fill="FFFFFF"/>
          </w:tcPr>
          <w:p>
            <w:pPr>
              <w:spacing w:after="40" w:before="40" w:line="252" w:lineRule="auto"/>
            </w:pPr>
            <w:r/>
            <w:r>
              <w:rPr>
                <w:b/>
                <w:sz w:val="19"/>
              </w:rPr>
              <w:t>TC-20</w:t>
            </w:r>
          </w:p>
        </w:tc>
        <w:tc>
          <w:tcPr>
            <w:tcW w:type="dxa" w:w="1505"/>
            <w:tcBorders>
              <w:top w:val="single" w:sz="4" w:space="0" w:color="D3D3D3"/>
              <w:left w:val="single" w:sz="4" w:space="0" w:color="D3D3D3"/>
              <w:bottom w:val="single" w:sz="4" w:space="0" w:color="D3D3D3"/>
              <w:right w:val="single" w:sz="4" w:space="0" w:color="D3D3D3"/>
            </w:tcBorders>
            <w:shd w:fill="FFFFFF"/>
          </w:tcPr>
          <w:p>
            <w:pPr>
              <w:spacing w:after="40" w:before="40" w:line="252" w:lineRule="auto"/>
            </w:pPr>
            <w:r/>
            <w:r>
              <w:rPr>
                <w:sz w:val="19"/>
              </w:rPr>
              <w:t>KDS: Transisi Siap Ambil &amp; Selesai</w:t>
            </w:r>
          </w:p>
        </w:tc>
        <w:tc>
          <w:tcPr>
            <w:tcW w:type="dxa" w:w="1505"/>
            <w:tcBorders>
              <w:top w:val="single" w:sz="4" w:space="0" w:color="D3D3D3"/>
              <w:left w:val="single" w:sz="4" w:space="0" w:color="D3D3D3"/>
              <w:bottom w:val="single" w:sz="4" w:space="0" w:color="D3D3D3"/>
              <w:right w:val="single" w:sz="4" w:space="0" w:color="D3D3D3"/>
            </w:tcBorders>
            <w:shd w:fill="FFFFFF"/>
          </w:tcPr>
          <w:p>
            <w:pPr>
              <w:spacing w:after="40" w:before="40" w:line="252" w:lineRule="auto"/>
            </w:pPr>
            <w:r/>
            <w:r>
              <w:rPr>
                <w:sz w:val="19"/>
              </w:rPr>
              <w:t>Klik "Siap Ambil", lalu klik "Selesai" pada Live Orders</w:t>
            </w:r>
          </w:p>
        </w:tc>
        <w:tc>
          <w:tcPr>
            <w:tcW w:type="dxa" w:w="1505"/>
            <w:tcBorders>
              <w:top w:val="single" w:sz="4" w:space="0" w:color="D3D3D3"/>
              <w:left w:val="single" w:sz="4" w:space="0" w:color="D3D3D3"/>
              <w:bottom w:val="single" w:sz="4" w:space="0" w:color="D3D3D3"/>
              <w:right w:val="single" w:sz="4" w:space="0" w:color="D3D3D3"/>
            </w:tcBorders>
            <w:shd w:fill="FFFFFF"/>
          </w:tcPr>
          <w:p>
            <w:pPr>
              <w:spacing w:after="40" w:before="40" w:line="252" w:lineRule="auto"/>
            </w:pPr>
            <w:r/>
            <w:r>
              <w:rPr>
                <w:sz w:val="19"/>
              </w:rPr>
              <w:t xml:space="preserve">Status pesanan maju bertahap hingga </w:t>
            </w:r>
            <w:r>
              <w:rPr>
                <w:rFonts w:ascii="Consolas" w:hAnsi="Consolas"/>
                <w:color w:val="A02828"/>
                <w:sz w:val="19"/>
              </w:rPr>
              <w:t>selesai</w:t>
            </w:r>
            <w:r>
              <w:rPr>
                <w:sz w:val="19"/>
              </w:rPr>
              <w:t xml:space="preserve"> dan masuk omzet</w:t>
            </w:r>
          </w:p>
        </w:tc>
        <w:tc>
          <w:tcPr>
            <w:tcW w:type="dxa" w:w="1505"/>
            <w:tcBorders>
              <w:top w:val="single" w:sz="4" w:space="0" w:color="D3D3D3"/>
              <w:left w:val="single" w:sz="4" w:space="0" w:color="D3D3D3"/>
              <w:bottom w:val="single" w:sz="4" w:space="0" w:color="D3D3D3"/>
              <w:right w:val="single" w:sz="4" w:space="0" w:color="D3D3D3"/>
            </w:tcBorders>
            <w:shd w:fill="FFFFFF"/>
          </w:tcPr>
          <w:p>
            <w:pPr>
              <w:spacing w:after="40" w:before="40" w:line="252" w:lineRule="auto"/>
            </w:pPr>
            <w:r/>
            <w:r>
              <w:rPr>
                <w:sz w:val="19"/>
              </w:rPr>
              <w:t>Siklus status dapur tuntas</w:t>
            </w:r>
          </w:p>
        </w:tc>
        <w:tc>
          <w:tcPr>
            <w:tcW w:type="dxa" w:w="1505"/>
            <w:tcBorders>
              <w:top w:val="single" w:sz="4" w:space="0" w:color="D3D3D3"/>
              <w:left w:val="single" w:sz="4" w:space="0" w:color="D3D3D3"/>
              <w:bottom w:val="single" w:sz="4" w:space="0" w:color="D3D3D3"/>
              <w:right w:val="single" w:sz="4" w:space="0" w:color="D3D3D3"/>
            </w:tcBorders>
            <w:shd w:fill="FFFFFF"/>
          </w:tcPr>
          <w:p>
            <w:pPr>
              <w:spacing w:after="40" w:before="40" w:line="252" w:lineRule="auto"/>
            </w:pPr>
            <w:r/>
            <w:r>
              <w:rPr>
                <w:b/>
                <w:sz w:val="19"/>
              </w:rPr>
              <w:t>VALID</w:t>
            </w:r>
          </w:p>
        </w:tc>
      </w:tr>
      <w:tr>
        <w:tc>
          <w:tcPr>
            <w:tcW w:type="dxa" w:w="1505"/>
            <w:tcBorders>
              <w:top w:val="single" w:sz="4" w:space="0" w:color="D3D3D3"/>
              <w:left w:val="single" w:sz="4" w:space="0" w:color="D3D3D3"/>
              <w:bottom w:val="single" w:sz="4" w:space="0" w:color="D3D3D3"/>
              <w:right w:val="single" w:sz="4" w:space="0" w:color="D3D3D3"/>
            </w:tcBorders>
            <w:shd w:fill="F9F6F0"/>
          </w:tcPr>
          <w:p>
            <w:pPr>
              <w:spacing w:after="40" w:before="40" w:line="252" w:lineRule="auto"/>
            </w:pPr>
            <w:r/>
            <w:r>
              <w:rPr>
                <w:b/>
                <w:sz w:val="19"/>
              </w:rPr>
              <w:t>TC-21</w:t>
            </w:r>
          </w:p>
        </w:tc>
        <w:tc>
          <w:tcPr>
            <w:tcW w:type="dxa" w:w="1505"/>
            <w:tcBorders>
              <w:top w:val="single" w:sz="4" w:space="0" w:color="D3D3D3"/>
              <w:left w:val="single" w:sz="4" w:space="0" w:color="D3D3D3"/>
              <w:bottom w:val="single" w:sz="4" w:space="0" w:color="D3D3D3"/>
              <w:right w:val="single" w:sz="4" w:space="0" w:color="D3D3D3"/>
            </w:tcBorders>
            <w:shd w:fill="F9F6F0"/>
          </w:tcPr>
          <w:p>
            <w:pPr>
              <w:spacing w:after="40" w:before="40" w:line="252" w:lineRule="auto"/>
            </w:pPr>
            <w:r/>
            <w:r>
              <w:rPr>
                <w:sz w:val="19"/>
              </w:rPr>
              <w:t>Tambah Master Menu baru</w:t>
            </w:r>
          </w:p>
        </w:tc>
        <w:tc>
          <w:tcPr>
            <w:tcW w:type="dxa" w:w="1505"/>
            <w:tcBorders>
              <w:top w:val="single" w:sz="4" w:space="0" w:color="D3D3D3"/>
              <w:left w:val="single" w:sz="4" w:space="0" w:color="D3D3D3"/>
              <w:bottom w:val="single" w:sz="4" w:space="0" w:color="D3D3D3"/>
              <w:right w:val="single" w:sz="4" w:space="0" w:color="D3D3D3"/>
            </w:tcBorders>
            <w:shd w:fill="F9F6F0"/>
          </w:tcPr>
          <w:p>
            <w:pPr>
              <w:spacing w:after="40" w:before="40" w:line="252" w:lineRule="auto"/>
            </w:pPr>
            <w:r/>
            <w:r>
              <w:rPr>
                <w:sz w:val="19"/>
              </w:rPr>
              <w:t>Form menu diisi lengkap + upload gambar menu WEBP 500KB</w:t>
            </w:r>
          </w:p>
        </w:tc>
        <w:tc>
          <w:tcPr>
            <w:tcW w:type="dxa" w:w="1505"/>
            <w:tcBorders>
              <w:top w:val="single" w:sz="4" w:space="0" w:color="D3D3D3"/>
              <w:left w:val="single" w:sz="4" w:space="0" w:color="D3D3D3"/>
              <w:bottom w:val="single" w:sz="4" w:space="0" w:color="D3D3D3"/>
              <w:right w:val="single" w:sz="4" w:space="0" w:color="D3D3D3"/>
            </w:tcBorders>
            <w:shd w:fill="F9F6F0"/>
          </w:tcPr>
          <w:p>
            <w:pPr>
              <w:spacing w:after="40" w:before="40" w:line="252" w:lineRule="auto"/>
            </w:pPr>
            <w:r/>
            <w:r>
              <w:rPr>
                <w:sz w:val="19"/>
              </w:rPr>
              <w:t xml:space="preserve">Data tersimpan di </w:t>
            </w:r>
            <w:r>
              <w:rPr>
                <w:rFonts w:ascii="Consolas" w:hAnsi="Consolas"/>
                <w:color w:val="A02828"/>
                <w:sz w:val="19"/>
              </w:rPr>
              <w:t>products</w:t>
            </w:r>
            <w:r>
              <w:rPr>
                <w:sz w:val="19"/>
              </w:rPr>
              <w:t>, menu baru muncul di katalog publik</w:t>
            </w:r>
          </w:p>
        </w:tc>
        <w:tc>
          <w:tcPr>
            <w:tcW w:type="dxa" w:w="1505"/>
            <w:tcBorders>
              <w:top w:val="single" w:sz="4" w:space="0" w:color="D3D3D3"/>
              <w:left w:val="single" w:sz="4" w:space="0" w:color="D3D3D3"/>
              <w:bottom w:val="single" w:sz="4" w:space="0" w:color="D3D3D3"/>
              <w:right w:val="single" w:sz="4" w:space="0" w:color="D3D3D3"/>
            </w:tcBorders>
            <w:shd w:fill="F9F6F0"/>
          </w:tcPr>
          <w:p>
            <w:pPr>
              <w:spacing w:after="40" w:before="40" w:line="252" w:lineRule="auto"/>
            </w:pPr>
            <w:r/>
            <w:r>
              <w:rPr>
                <w:sz w:val="19"/>
              </w:rPr>
              <w:t>Menu baru langsung aktif</w:t>
            </w:r>
          </w:p>
        </w:tc>
        <w:tc>
          <w:tcPr>
            <w:tcW w:type="dxa" w:w="1505"/>
            <w:tcBorders>
              <w:top w:val="single" w:sz="4" w:space="0" w:color="D3D3D3"/>
              <w:left w:val="single" w:sz="4" w:space="0" w:color="D3D3D3"/>
              <w:bottom w:val="single" w:sz="4" w:space="0" w:color="D3D3D3"/>
              <w:right w:val="single" w:sz="4" w:space="0" w:color="D3D3D3"/>
            </w:tcBorders>
            <w:shd w:fill="F9F6F0"/>
          </w:tcPr>
          <w:p>
            <w:pPr>
              <w:spacing w:after="40" w:before="40" w:line="252" w:lineRule="auto"/>
            </w:pPr>
            <w:r/>
            <w:r>
              <w:rPr>
                <w:b/>
                <w:sz w:val="19"/>
              </w:rPr>
              <w:t>VALID</w:t>
            </w:r>
          </w:p>
        </w:tc>
      </w:tr>
      <w:tr>
        <w:tc>
          <w:tcPr>
            <w:tcW w:type="dxa" w:w="1505"/>
            <w:tcBorders>
              <w:top w:val="single" w:sz="4" w:space="0" w:color="D3D3D3"/>
              <w:left w:val="single" w:sz="4" w:space="0" w:color="D3D3D3"/>
              <w:bottom w:val="single" w:sz="4" w:space="0" w:color="D3D3D3"/>
              <w:right w:val="single" w:sz="4" w:space="0" w:color="D3D3D3"/>
            </w:tcBorders>
            <w:shd w:fill="FFFFFF"/>
          </w:tcPr>
          <w:p>
            <w:pPr>
              <w:spacing w:after="40" w:before="40" w:line="252" w:lineRule="auto"/>
            </w:pPr>
            <w:r/>
            <w:r>
              <w:rPr>
                <w:b/>
                <w:sz w:val="19"/>
              </w:rPr>
              <w:t>TC-22</w:t>
            </w:r>
          </w:p>
        </w:tc>
        <w:tc>
          <w:tcPr>
            <w:tcW w:type="dxa" w:w="1505"/>
            <w:tcBorders>
              <w:top w:val="single" w:sz="4" w:space="0" w:color="D3D3D3"/>
              <w:left w:val="single" w:sz="4" w:space="0" w:color="D3D3D3"/>
              <w:bottom w:val="single" w:sz="4" w:space="0" w:color="D3D3D3"/>
              <w:right w:val="single" w:sz="4" w:space="0" w:color="D3D3D3"/>
            </w:tcBorders>
            <w:shd w:fill="FFFFFF"/>
          </w:tcPr>
          <w:p>
            <w:pPr>
              <w:spacing w:after="40" w:before="40" w:line="252" w:lineRule="auto"/>
            </w:pPr>
            <w:r/>
            <w:r>
              <w:rPr>
                <w:sz w:val="19"/>
              </w:rPr>
              <w:t>Hapus Menu yang pernah dipesan</w:t>
            </w:r>
          </w:p>
        </w:tc>
        <w:tc>
          <w:tcPr>
            <w:tcW w:type="dxa" w:w="1505"/>
            <w:tcBorders>
              <w:top w:val="single" w:sz="4" w:space="0" w:color="D3D3D3"/>
              <w:left w:val="single" w:sz="4" w:space="0" w:color="D3D3D3"/>
              <w:bottom w:val="single" w:sz="4" w:space="0" w:color="D3D3D3"/>
              <w:right w:val="single" w:sz="4" w:space="0" w:color="D3D3D3"/>
            </w:tcBorders>
            <w:shd w:fill="FFFFFF"/>
          </w:tcPr>
          <w:p>
            <w:pPr>
              <w:spacing w:after="40" w:before="40" w:line="252" w:lineRule="auto"/>
            </w:pPr>
            <w:r/>
            <w:r>
              <w:rPr>
                <w:sz w:val="19"/>
              </w:rPr>
              <w:t xml:space="preserve">Klik Hapus pada menu yang sudah memiliki relasi di </w:t>
            </w:r>
            <w:r>
              <w:rPr>
                <w:rFonts w:ascii="Consolas" w:hAnsi="Consolas"/>
                <w:color w:val="A02828"/>
                <w:sz w:val="19"/>
              </w:rPr>
              <w:t>order_items</w:t>
            </w:r>
          </w:p>
        </w:tc>
        <w:tc>
          <w:tcPr>
            <w:tcW w:type="dxa" w:w="1505"/>
            <w:tcBorders>
              <w:top w:val="single" w:sz="4" w:space="0" w:color="D3D3D3"/>
              <w:left w:val="single" w:sz="4" w:space="0" w:color="D3D3D3"/>
              <w:bottom w:val="single" w:sz="4" w:space="0" w:color="D3D3D3"/>
              <w:right w:val="single" w:sz="4" w:space="0" w:color="D3D3D3"/>
            </w:tcBorders>
            <w:shd w:fill="FFFFFF"/>
          </w:tcPr>
          <w:p>
            <w:pPr>
              <w:spacing w:after="40" w:before="40" w:line="252" w:lineRule="auto"/>
            </w:pPr>
            <w:r/>
            <w:r>
              <w:rPr>
                <w:sz w:val="19"/>
              </w:rPr>
              <w:t>Sistem menolak penghapusan dan menyarankan non-aktifkan menu</w:t>
            </w:r>
          </w:p>
        </w:tc>
        <w:tc>
          <w:tcPr>
            <w:tcW w:type="dxa" w:w="1505"/>
            <w:tcBorders>
              <w:top w:val="single" w:sz="4" w:space="0" w:color="D3D3D3"/>
              <w:left w:val="single" w:sz="4" w:space="0" w:color="D3D3D3"/>
              <w:bottom w:val="single" w:sz="4" w:space="0" w:color="D3D3D3"/>
              <w:right w:val="single" w:sz="4" w:space="0" w:color="D3D3D3"/>
            </w:tcBorders>
            <w:shd w:fill="FFFFFF"/>
          </w:tcPr>
          <w:p>
            <w:pPr>
              <w:spacing w:after="40" w:before="40" w:line="252" w:lineRule="auto"/>
            </w:pPr>
            <w:r/>
            <w:r>
              <w:rPr>
                <w:sz w:val="19"/>
              </w:rPr>
              <w:t>Ditolak, integritas terjaga</w:t>
            </w:r>
          </w:p>
        </w:tc>
        <w:tc>
          <w:tcPr>
            <w:tcW w:type="dxa" w:w="1505"/>
            <w:tcBorders>
              <w:top w:val="single" w:sz="4" w:space="0" w:color="D3D3D3"/>
              <w:left w:val="single" w:sz="4" w:space="0" w:color="D3D3D3"/>
              <w:bottom w:val="single" w:sz="4" w:space="0" w:color="D3D3D3"/>
              <w:right w:val="single" w:sz="4" w:space="0" w:color="D3D3D3"/>
            </w:tcBorders>
            <w:shd w:fill="FFFFFF"/>
          </w:tcPr>
          <w:p>
            <w:pPr>
              <w:spacing w:after="40" w:before="40" w:line="252" w:lineRule="auto"/>
            </w:pPr>
            <w:r/>
            <w:r>
              <w:rPr>
                <w:b/>
                <w:sz w:val="19"/>
              </w:rPr>
              <w:t>VALID</w:t>
            </w:r>
          </w:p>
        </w:tc>
      </w:tr>
      <w:tr>
        <w:tc>
          <w:tcPr>
            <w:tcW w:type="dxa" w:w="1505"/>
            <w:tcBorders>
              <w:top w:val="single" w:sz="4" w:space="0" w:color="D3D3D3"/>
              <w:left w:val="single" w:sz="4" w:space="0" w:color="D3D3D3"/>
              <w:bottom w:val="single" w:sz="4" w:space="0" w:color="D3D3D3"/>
              <w:right w:val="single" w:sz="4" w:space="0" w:color="D3D3D3"/>
            </w:tcBorders>
            <w:shd w:fill="F9F6F0"/>
          </w:tcPr>
          <w:p>
            <w:pPr>
              <w:spacing w:after="40" w:before="40" w:line="252" w:lineRule="auto"/>
            </w:pPr>
            <w:r/>
            <w:r>
              <w:rPr>
                <w:b/>
                <w:sz w:val="19"/>
              </w:rPr>
              <w:t>TC-23</w:t>
            </w:r>
          </w:p>
        </w:tc>
        <w:tc>
          <w:tcPr>
            <w:tcW w:type="dxa" w:w="1505"/>
            <w:tcBorders>
              <w:top w:val="single" w:sz="4" w:space="0" w:color="D3D3D3"/>
              <w:left w:val="single" w:sz="4" w:space="0" w:color="D3D3D3"/>
              <w:bottom w:val="single" w:sz="4" w:space="0" w:color="D3D3D3"/>
              <w:right w:val="single" w:sz="4" w:space="0" w:color="D3D3D3"/>
            </w:tcBorders>
            <w:shd w:fill="F9F6F0"/>
          </w:tcPr>
          <w:p>
            <w:pPr>
              <w:spacing w:after="40" w:before="40" w:line="252" w:lineRule="auto"/>
            </w:pPr>
            <w:r/>
            <w:r>
              <w:rPr>
                <w:sz w:val="19"/>
              </w:rPr>
              <w:t>Filter Laporan Omzet Periode</w:t>
            </w:r>
          </w:p>
        </w:tc>
        <w:tc>
          <w:tcPr>
            <w:tcW w:type="dxa" w:w="1505"/>
            <w:tcBorders>
              <w:top w:val="single" w:sz="4" w:space="0" w:color="D3D3D3"/>
              <w:left w:val="single" w:sz="4" w:space="0" w:color="D3D3D3"/>
              <w:bottom w:val="single" w:sz="4" w:space="0" w:color="D3D3D3"/>
              <w:right w:val="single" w:sz="4" w:space="0" w:color="D3D3D3"/>
            </w:tcBorders>
            <w:shd w:fill="F9F6F0"/>
          </w:tcPr>
          <w:p>
            <w:pPr>
              <w:spacing w:after="40" w:before="40" w:line="252" w:lineRule="auto"/>
            </w:pPr>
            <w:r/>
            <w:r>
              <w:rPr>
                <w:sz w:val="19"/>
              </w:rPr>
              <w:t>Memilih rentang tanggal 2026-09-01 s/d 2026-09-23</w:t>
            </w:r>
          </w:p>
        </w:tc>
        <w:tc>
          <w:tcPr>
            <w:tcW w:type="dxa" w:w="1505"/>
            <w:tcBorders>
              <w:top w:val="single" w:sz="4" w:space="0" w:color="D3D3D3"/>
              <w:left w:val="single" w:sz="4" w:space="0" w:color="D3D3D3"/>
              <w:bottom w:val="single" w:sz="4" w:space="0" w:color="D3D3D3"/>
              <w:right w:val="single" w:sz="4" w:space="0" w:color="D3D3D3"/>
            </w:tcBorders>
            <w:shd w:fill="F9F6F0"/>
          </w:tcPr>
          <w:p>
            <w:pPr>
              <w:spacing w:after="40" w:before="40" w:line="252" w:lineRule="auto"/>
            </w:pPr>
            <w:r/>
            <w:r>
              <w:rPr>
                <w:sz w:val="19"/>
              </w:rPr>
              <w:t>Menampilkan akumulasi omzet bersih, porsi QRIS vs Tunai, dan Top 5</w:t>
            </w:r>
          </w:p>
        </w:tc>
        <w:tc>
          <w:tcPr>
            <w:tcW w:type="dxa" w:w="1505"/>
            <w:tcBorders>
              <w:top w:val="single" w:sz="4" w:space="0" w:color="D3D3D3"/>
              <w:left w:val="single" w:sz="4" w:space="0" w:color="D3D3D3"/>
              <w:bottom w:val="single" w:sz="4" w:space="0" w:color="D3D3D3"/>
              <w:right w:val="single" w:sz="4" w:space="0" w:color="D3D3D3"/>
            </w:tcBorders>
            <w:shd w:fill="F9F6F0"/>
          </w:tcPr>
          <w:p>
            <w:pPr>
              <w:spacing w:after="40" w:before="40" w:line="252" w:lineRule="auto"/>
            </w:pPr>
            <w:r/>
            <w:r>
              <w:rPr>
                <w:sz w:val="19"/>
              </w:rPr>
              <w:t>Angka rekapitulasi akurat</w:t>
            </w:r>
          </w:p>
        </w:tc>
        <w:tc>
          <w:tcPr>
            <w:tcW w:type="dxa" w:w="1505"/>
            <w:tcBorders>
              <w:top w:val="single" w:sz="4" w:space="0" w:color="D3D3D3"/>
              <w:left w:val="single" w:sz="4" w:space="0" w:color="D3D3D3"/>
              <w:bottom w:val="single" w:sz="4" w:space="0" w:color="D3D3D3"/>
              <w:right w:val="single" w:sz="4" w:space="0" w:color="D3D3D3"/>
            </w:tcBorders>
            <w:shd w:fill="F9F6F0"/>
          </w:tcPr>
          <w:p>
            <w:pPr>
              <w:spacing w:after="40" w:before="40" w:line="252" w:lineRule="auto"/>
            </w:pPr>
            <w:r/>
            <w:r>
              <w:rPr>
                <w:b/>
                <w:sz w:val="19"/>
              </w:rPr>
              <w:t>VALID</w:t>
            </w:r>
          </w:p>
        </w:tc>
      </w:tr>
      <w:tr>
        <w:tc>
          <w:tcPr>
            <w:tcW w:type="dxa" w:w="1505"/>
            <w:tcBorders>
              <w:top w:val="single" w:sz="4" w:space="0" w:color="D3D3D3"/>
              <w:left w:val="single" w:sz="4" w:space="0" w:color="D3D3D3"/>
              <w:bottom w:val="single" w:sz="4" w:space="0" w:color="D3D3D3"/>
              <w:right w:val="single" w:sz="4" w:space="0" w:color="D3D3D3"/>
            </w:tcBorders>
            <w:shd w:fill="FFFFFF"/>
          </w:tcPr>
          <w:p>
            <w:pPr>
              <w:spacing w:after="40" w:before="40" w:line="252" w:lineRule="auto"/>
            </w:pPr>
            <w:r/>
            <w:r>
              <w:rPr>
                <w:b/>
                <w:sz w:val="19"/>
              </w:rPr>
              <w:t>TC-24</w:t>
            </w:r>
          </w:p>
        </w:tc>
        <w:tc>
          <w:tcPr>
            <w:tcW w:type="dxa" w:w="1505"/>
            <w:tcBorders>
              <w:top w:val="single" w:sz="4" w:space="0" w:color="D3D3D3"/>
              <w:left w:val="single" w:sz="4" w:space="0" w:color="D3D3D3"/>
              <w:bottom w:val="single" w:sz="4" w:space="0" w:color="D3D3D3"/>
              <w:right w:val="single" w:sz="4" w:space="0" w:color="D3D3D3"/>
            </w:tcBorders>
            <w:shd w:fill="FFFFFF"/>
          </w:tcPr>
          <w:p>
            <w:pPr>
              <w:spacing w:after="40" w:before="40" w:line="252" w:lineRule="auto"/>
            </w:pPr>
            <w:r/>
            <w:r>
              <w:rPr>
                <w:sz w:val="19"/>
              </w:rPr>
              <w:t>Ekspor Laporan ke Excel</w:t>
            </w:r>
          </w:p>
        </w:tc>
        <w:tc>
          <w:tcPr>
            <w:tcW w:type="dxa" w:w="1505"/>
            <w:tcBorders>
              <w:top w:val="single" w:sz="4" w:space="0" w:color="D3D3D3"/>
              <w:left w:val="single" w:sz="4" w:space="0" w:color="D3D3D3"/>
              <w:bottom w:val="single" w:sz="4" w:space="0" w:color="D3D3D3"/>
              <w:right w:val="single" w:sz="4" w:space="0" w:color="D3D3D3"/>
            </w:tcBorders>
            <w:shd w:fill="FFFFFF"/>
          </w:tcPr>
          <w:p>
            <w:pPr>
              <w:spacing w:after="40" w:before="40" w:line="252" w:lineRule="auto"/>
            </w:pPr>
            <w:r/>
            <w:r>
              <w:rPr>
                <w:sz w:val="19"/>
              </w:rPr>
              <w:t>Klik tombol "Export Excel" pada modul laporan</w:t>
            </w:r>
          </w:p>
        </w:tc>
        <w:tc>
          <w:tcPr>
            <w:tcW w:type="dxa" w:w="1505"/>
            <w:tcBorders>
              <w:top w:val="single" w:sz="4" w:space="0" w:color="D3D3D3"/>
              <w:left w:val="single" w:sz="4" w:space="0" w:color="D3D3D3"/>
              <w:bottom w:val="single" w:sz="4" w:space="0" w:color="D3D3D3"/>
              <w:right w:val="single" w:sz="4" w:space="0" w:color="D3D3D3"/>
            </w:tcBorders>
            <w:shd w:fill="FFFFFF"/>
          </w:tcPr>
          <w:p>
            <w:pPr>
              <w:spacing w:after="40" w:before="40" w:line="252" w:lineRule="auto"/>
            </w:pPr>
            <w:r/>
            <w:r>
              <w:rPr>
                <w:sz w:val="19"/>
              </w:rPr>
              <w:t xml:space="preserve">Berkas </w:t>
            </w:r>
            <w:r>
              <w:rPr>
                <w:rFonts w:ascii="Consolas" w:hAnsi="Consolas"/>
                <w:color w:val="A02828"/>
                <w:sz w:val="19"/>
              </w:rPr>
              <w:t>.xls</w:t>
            </w:r>
            <w:r>
              <w:rPr>
                <w:sz w:val="19"/>
              </w:rPr>
              <w:t xml:space="preserve"> terunduh, memuat 2 sheet (Rekap &amp; Data) rapi di Excel</w:t>
            </w:r>
          </w:p>
        </w:tc>
        <w:tc>
          <w:tcPr>
            <w:tcW w:type="dxa" w:w="1505"/>
            <w:tcBorders>
              <w:top w:val="single" w:sz="4" w:space="0" w:color="D3D3D3"/>
              <w:left w:val="single" w:sz="4" w:space="0" w:color="D3D3D3"/>
              <w:bottom w:val="single" w:sz="4" w:space="0" w:color="D3D3D3"/>
              <w:right w:val="single" w:sz="4" w:space="0" w:color="D3D3D3"/>
            </w:tcBorders>
            <w:shd w:fill="FFFFFF"/>
          </w:tcPr>
          <w:p>
            <w:pPr>
              <w:spacing w:after="40" w:before="40" w:line="252" w:lineRule="auto"/>
            </w:pPr>
            <w:r/>
            <w:r>
              <w:rPr>
                <w:sz w:val="19"/>
              </w:rPr>
              <w:t>File unduh &amp; terbaca rapi</w:t>
            </w:r>
          </w:p>
        </w:tc>
        <w:tc>
          <w:tcPr>
            <w:tcW w:type="dxa" w:w="1505"/>
            <w:tcBorders>
              <w:top w:val="single" w:sz="4" w:space="0" w:color="D3D3D3"/>
              <w:left w:val="single" w:sz="4" w:space="0" w:color="D3D3D3"/>
              <w:bottom w:val="single" w:sz="4" w:space="0" w:color="D3D3D3"/>
              <w:right w:val="single" w:sz="4" w:space="0" w:color="D3D3D3"/>
            </w:tcBorders>
            <w:shd w:fill="FFFFFF"/>
          </w:tcPr>
          <w:p>
            <w:pPr>
              <w:spacing w:after="40" w:before="40" w:line="252" w:lineRule="auto"/>
            </w:pPr>
            <w:r/>
            <w:r>
              <w:rPr>
                <w:b/>
                <w:sz w:val="19"/>
              </w:rPr>
              <w:t>VALID</w:t>
            </w:r>
          </w:p>
        </w:tc>
      </w:tr>
      <w:tr>
        <w:tc>
          <w:tcPr>
            <w:tcW w:type="dxa" w:w="1505"/>
            <w:tcBorders>
              <w:top w:val="single" w:sz="4" w:space="0" w:color="D3D3D3"/>
              <w:left w:val="single" w:sz="4" w:space="0" w:color="D3D3D3"/>
              <w:bottom w:val="single" w:sz="4" w:space="0" w:color="D3D3D3"/>
              <w:right w:val="single" w:sz="4" w:space="0" w:color="D3D3D3"/>
            </w:tcBorders>
            <w:shd w:fill="F9F6F0"/>
          </w:tcPr>
          <w:p>
            <w:pPr>
              <w:spacing w:after="40" w:before="40" w:line="252" w:lineRule="auto"/>
            </w:pPr>
            <w:r/>
            <w:r>
              <w:rPr>
                <w:b/>
                <w:sz w:val="19"/>
              </w:rPr>
              <w:t>TC-25</w:t>
            </w:r>
          </w:p>
        </w:tc>
        <w:tc>
          <w:tcPr>
            <w:tcW w:type="dxa" w:w="1505"/>
            <w:tcBorders>
              <w:top w:val="single" w:sz="4" w:space="0" w:color="D3D3D3"/>
              <w:left w:val="single" w:sz="4" w:space="0" w:color="D3D3D3"/>
              <w:bottom w:val="single" w:sz="4" w:space="0" w:color="D3D3D3"/>
              <w:right w:val="single" w:sz="4" w:space="0" w:color="D3D3D3"/>
            </w:tcBorders>
            <w:shd w:fill="F9F6F0"/>
          </w:tcPr>
          <w:p>
            <w:pPr>
              <w:spacing w:after="40" w:before="40" w:line="252" w:lineRule="auto"/>
            </w:pPr>
            <w:r/>
            <w:r>
              <w:rPr>
                <w:sz w:val="19"/>
              </w:rPr>
              <w:t>Pembersihan Riwayat Transaksi</w:t>
            </w:r>
          </w:p>
        </w:tc>
        <w:tc>
          <w:tcPr>
            <w:tcW w:type="dxa" w:w="1505"/>
            <w:tcBorders>
              <w:top w:val="single" w:sz="4" w:space="0" w:color="D3D3D3"/>
              <w:left w:val="single" w:sz="4" w:space="0" w:color="D3D3D3"/>
              <w:bottom w:val="single" w:sz="4" w:space="0" w:color="D3D3D3"/>
              <w:right w:val="single" w:sz="4" w:space="0" w:color="D3D3D3"/>
            </w:tcBorders>
            <w:shd w:fill="F9F6F0"/>
          </w:tcPr>
          <w:p>
            <w:pPr>
              <w:spacing w:after="40" w:before="40" w:line="252" w:lineRule="auto"/>
            </w:pPr>
            <w:r/>
            <w:r>
              <w:rPr>
                <w:sz w:val="19"/>
              </w:rPr>
              <w:t>Memilih Hapus Transaksi Tertentu pada pesanan selesai</w:t>
            </w:r>
          </w:p>
        </w:tc>
        <w:tc>
          <w:tcPr>
            <w:tcW w:type="dxa" w:w="1505"/>
            <w:tcBorders>
              <w:top w:val="single" w:sz="4" w:space="0" w:color="D3D3D3"/>
              <w:left w:val="single" w:sz="4" w:space="0" w:color="D3D3D3"/>
              <w:bottom w:val="single" w:sz="4" w:space="0" w:color="D3D3D3"/>
              <w:right w:val="single" w:sz="4" w:space="0" w:color="D3D3D3"/>
            </w:tcBorders>
            <w:shd w:fill="F9F6F0"/>
          </w:tcPr>
          <w:p>
            <w:pPr>
              <w:spacing w:after="40" w:before="40" w:line="252" w:lineRule="auto"/>
            </w:pPr>
            <w:r/>
            <w:r>
              <w:rPr>
                <w:sz w:val="19"/>
              </w:rPr>
              <w:t xml:space="preserve">Baris data di </w:t>
            </w:r>
            <w:r>
              <w:rPr>
                <w:rFonts w:ascii="Consolas" w:hAnsi="Consolas"/>
                <w:color w:val="A02828"/>
                <w:sz w:val="19"/>
              </w:rPr>
              <w:t>orders</w:t>
            </w:r>
            <w:r>
              <w:rPr>
                <w:sz w:val="19"/>
              </w:rPr>
              <w:t xml:space="preserve"> terhapus dan file fisik di </w:t>
            </w:r>
            <w:r>
              <w:rPr>
                <w:rFonts w:ascii="Consolas" w:hAnsi="Consolas"/>
                <w:color w:val="A02828"/>
                <w:sz w:val="19"/>
              </w:rPr>
              <w:t>gambar/bukti_*</w:t>
            </w:r>
            <w:r>
              <w:rPr>
                <w:sz w:val="19"/>
              </w:rPr>
              <w:t xml:space="preserve"> terhapus</w:t>
            </w:r>
          </w:p>
        </w:tc>
        <w:tc>
          <w:tcPr>
            <w:tcW w:type="dxa" w:w="1505"/>
            <w:tcBorders>
              <w:top w:val="single" w:sz="4" w:space="0" w:color="D3D3D3"/>
              <w:left w:val="single" w:sz="4" w:space="0" w:color="D3D3D3"/>
              <w:bottom w:val="single" w:sz="4" w:space="0" w:color="D3D3D3"/>
              <w:right w:val="single" w:sz="4" w:space="0" w:color="D3D3D3"/>
            </w:tcBorders>
            <w:shd w:fill="F9F6F0"/>
          </w:tcPr>
          <w:p>
            <w:pPr>
              <w:spacing w:after="40" w:before="40" w:line="252" w:lineRule="auto"/>
            </w:pPr>
            <w:r/>
            <w:r>
              <w:rPr>
                <w:sz w:val="19"/>
              </w:rPr>
              <w:t>Data DB &amp; berkas terhapus</w:t>
            </w:r>
          </w:p>
        </w:tc>
        <w:tc>
          <w:tcPr>
            <w:tcW w:type="dxa" w:w="1505"/>
            <w:tcBorders>
              <w:top w:val="single" w:sz="4" w:space="0" w:color="D3D3D3"/>
              <w:left w:val="single" w:sz="4" w:space="0" w:color="D3D3D3"/>
              <w:bottom w:val="single" w:sz="4" w:space="0" w:color="D3D3D3"/>
              <w:right w:val="single" w:sz="4" w:space="0" w:color="D3D3D3"/>
            </w:tcBorders>
            <w:shd w:fill="F9F6F0"/>
          </w:tcPr>
          <w:p>
            <w:pPr>
              <w:spacing w:after="40" w:before="40" w:line="252" w:lineRule="auto"/>
            </w:pPr>
            <w:r/>
            <w:r>
              <w:rPr>
                <w:b/>
                <w:sz w:val="19"/>
              </w:rPr>
              <w:t>VALID</w:t>
            </w:r>
          </w:p>
        </w:tc>
      </w:tr>
    </w:tbl>
    <w:p>
      <w:pPr>
        <w:spacing w:after="120"/>
      </w:pPr>
    </w:p>
    <w:p>
      <w:pPr>
        <w:spacing w:before="240" w:after="80"/>
      </w:pPr>
      <w:r>
        <w:rPr>
          <w:rFonts w:ascii="Arial" w:hAnsi="Arial"/>
          <w:b/>
          <w:color w:val="AA2814"/>
          <w:sz w:val="28"/>
        </w:rPr>
        <w:t>6.3 Pengujian Non-Fungsional (Keamanan, Konkurensi, Integritas Data)</w:t>
      </w:r>
    </w:p>
    <w:p>
      <w:pPr>
        <w:pStyle w:val="ListNumber"/>
        <w:spacing w:after="60" w:line="276" w:lineRule="auto"/>
      </w:pPr>
      <w:r>
        <w:rPr>
          <w:b/>
        </w:rPr>
        <w:t>Uji Keamanan Injeksi SQL (*SQL Injection*):</w:t>
      </w:r>
      <w:r>
        <w:t xml:space="preserve"> Memasukkan muatan uji </w:t>
      </w:r>
      <w:r>
        <w:rPr>
          <w:rFonts w:ascii="Consolas" w:hAnsi="Consolas"/>
          <w:color w:val="A02828"/>
          <w:sz w:val="19"/>
        </w:rPr>
        <w:t>' OR '1'='1</w:t>
      </w:r>
      <w:r>
        <w:t xml:space="preserve"> pada kotak pencarian menu, formulir login, dan parameter URL (</w:t>
      </w:r>
      <w:r>
        <w:rPr>
          <w:rFonts w:ascii="Consolas" w:hAnsi="Consolas"/>
          <w:color w:val="A02828"/>
          <w:sz w:val="19"/>
        </w:rPr>
        <w:t>?no=</w:t>
      </w:r>
      <w:r>
        <w:t xml:space="preserve">). Seluruh pengujian menghasilkan penanganan aman karena implementasi 100% </w:t>
      </w:r>
      <w:r>
        <w:rPr>
          <w:i/>
        </w:rPr>
        <w:t>Prepared Statements</w:t>
      </w:r>
      <w:r>
        <w:t xml:space="preserve"> dengan binding parameter tipe data eksplisit.</w:t>
      </w:r>
    </w:p>
    <w:p>
      <w:pPr>
        <w:pStyle w:val="ListNumber"/>
        <w:spacing w:after="60" w:line="276" w:lineRule="auto"/>
      </w:pPr>
      <w:r>
        <w:rPr>
          <w:b/>
        </w:rPr>
        <w:t>Uji Keamanan Skrip Lintas Situs (*XSS*):</w:t>
      </w:r>
      <w:r>
        <w:t xml:space="preserve"> Memasukkan muatan </w:t>
      </w:r>
      <w:r>
        <w:rPr>
          <w:rFonts w:ascii="Consolas" w:hAnsi="Consolas"/>
          <w:color w:val="A02828"/>
          <w:sz w:val="19"/>
        </w:rPr>
        <w:t>&lt;script&gt;alert('XSS')&lt;/script&gt;</w:t>
      </w:r>
      <w:r>
        <w:t xml:space="preserve"> pada nama pemesan saat checkout. Karakter berbahaya berhasil dinetralkan menjadi entitas HTML aman (</w:t>
      </w:r>
      <w:r>
        <w:rPr>
          <w:rFonts w:ascii="Consolas" w:hAnsi="Consolas"/>
          <w:color w:val="A02828"/>
          <w:sz w:val="19"/>
        </w:rPr>
        <w:t>&amp;lt;script&amp;gt;...</w:t>
      </w:r>
      <w:r>
        <w:t xml:space="preserve">) oleh fungsi helper terpusat </w:t>
      </w:r>
      <w:r>
        <w:rPr>
          <w:rFonts w:ascii="Consolas" w:hAnsi="Consolas"/>
          <w:color w:val="A02828"/>
          <w:sz w:val="19"/>
        </w:rPr>
        <w:t>e()</w:t>
      </w:r>
      <w:r>
        <w:t>.</w:t>
      </w:r>
    </w:p>
    <w:p>
      <w:pPr>
        <w:pStyle w:val="ListNumber"/>
        <w:spacing w:after="60" w:line="276" w:lineRule="auto"/>
      </w:pPr>
      <w:r>
        <w:rPr>
          <w:b/>
        </w:rPr>
        <w:t>Uji Proteksi *Local File Inclusion* (LFI):</w:t>
      </w:r>
      <w:r>
        <w:t xml:space="preserve"> Memanipulasi parameter rute </w:t>
      </w:r>
      <w:r>
        <w:rPr>
          <w:rFonts w:ascii="Consolas" w:hAnsi="Consolas"/>
          <w:color w:val="A02828"/>
          <w:sz w:val="19"/>
        </w:rPr>
        <w:t>index.php?page=../../etc/passwd</w:t>
      </w:r>
      <w:r>
        <w:t xml:space="preserve"> atau </w:t>
      </w:r>
      <w:r>
        <w:rPr>
          <w:rFonts w:ascii="Consolas" w:hAnsi="Consolas"/>
          <w:color w:val="A02828"/>
          <w:sz w:val="19"/>
        </w:rPr>
        <w:t>ad_index.php?mod=../../config/koneksi</w:t>
      </w:r>
      <w:r>
        <w:t xml:space="preserve">. Sistem secara otomatis memblokir akses dan mengembalikan rute ke halaman beranda default berkat sistem </w:t>
      </w:r>
      <w:r>
        <w:rPr>
          <w:i/>
        </w:rPr>
        <w:t>whitelist array</w:t>
      </w:r>
      <w:r>
        <w:t xml:space="preserve"> ketat.</w:t>
      </w:r>
    </w:p>
    <w:p>
      <w:pPr>
        <w:pStyle w:val="ListNumber"/>
        <w:spacing w:after="60" w:line="276" w:lineRule="auto"/>
      </w:pPr>
      <w:r>
        <w:rPr>
          <w:b/>
        </w:rPr>
        <w:t>Uji Konkurensi Penerbitan Nomor Antrean:</w:t>
      </w:r>
      <w:r>
        <w:t xml:space="preserve"> Melakukan simulasi submit pesanan secara simultan. Tidak ditemukan satu pun nomor tiket duplikat karena klausul </w:t>
      </w:r>
      <w:r>
        <w:rPr>
          <w:rFonts w:ascii="Consolas" w:hAnsi="Consolas"/>
          <w:color w:val="A02828"/>
          <w:sz w:val="19"/>
        </w:rPr>
        <w:t>FOR UPDATE</w:t>
      </w:r>
      <w:r>
        <w:t xml:space="preserve"> berhasil mengantrekan kalkulasi </w:t>
      </w:r>
      <w:r>
        <w:rPr>
          <w:rFonts w:ascii="Consolas" w:hAnsi="Consolas"/>
          <w:color w:val="A02828"/>
          <w:sz w:val="19"/>
        </w:rPr>
        <w:t>urutan_harian</w:t>
      </w:r>
      <w:r>
        <w:t xml:space="preserve"> secara atomik di dalam transaksi basis data InnoDB.</w:t>
      </w:r>
    </w:p>
    <w:p>
      <w:pPr>
        <w:spacing w:before="120" w:after="120"/>
        <w:pBdr>
          <w:bottom w:val="single" w:sz="6" w:space="1" w:color="CCCCCC"/>
        </w:pBdr>
      </w:pPr>
    </w:p>
    <w:p>
      <w:pPr>
        <w:spacing w:before="280" w:after="120"/>
      </w:pPr>
      <w:r>
        <w:rPr>
          <w:rFonts w:ascii="Arial" w:hAnsi="Arial"/>
          <w:b/>
          <w:color w:val="8C1414"/>
          <w:sz w:val="36"/>
        </w:rPr>
        <w:t>BAB VII: CAPAIAN KEMAJUAN &amp; KENDALA PENGEMBANGAN</w:t>
      </w:r>
    </w:p>
    <w:p>
      <w:pPr>
        <w:spacing w:before="240" w:after="80"/>
      </w:pPr>
      <w:r>
        <w:rPr>
          <w:rFonts w:ascii="Arial" w:hAnsi="Arial"/>
          <w:b/>
          <w:color w:val="AA2814"/>
          <w:sz w:val="28"/>
        </w:rPr>
        <w:t>7.1 Status Realisasi Capaian Proyek (Tabel Milestone &amp; Persentase)</w:t>
      </w:r>
    </w:p>
    <w:p>
      <w:pPr>
        <w:spacing w:after="100" w:line="276" w:lineRule="auto"/>
      </w:pPr>
      <w:r>
        <w:t xml:space="preserve">Berdasarkan sasaran kerja yang ditetapkan pada awal perancangan, capaian pengerjaan sistem hingga fase </w:t>
      </w:r>
      <w:r>
        <w:rPr>
          <w:b/>
        </w:rPr>
        <w:t>Milestone Demo 1</w:t>
      </w:r>
      <w:r>
        <w:t xml:space="preserve"> telah berhasil diselesaikan secara penuh dengan rincian persentase sebagai berikut:</w:t>
      </w:r>
    </w:p>
    <w:tbl>
      <w:tblPr>
        <w:tblW w:type="auto" w:w="0"/>
        <w:jc w:val="center"/>
        <w:tblLook w:firstColumn="1" w:firstRow="1" w:lastColumn="0" w:lastRow="0" w:noHBand="0" w:noVBand="1" w:val="04A0"/>
      </w:tblPr>
      <w:tblGrid>
        <w:gridCol w:w="1505"/>
        <w:gridCol w:w="1505"/>
        <w:gridCol w:w="1505"/>
        <w:gridCol w:w="1505"/>
        <w:gridCol w:w="1505"/>
        <w:gridCol w:w="1505"/>
      </w:tblGrid>
      <w:tr>
        <w:tc>
          <w:tcPr>
            <w:tcW w:type="dxa" w:w="1505"/>
            <w:tcBorders>
              <w:top w:val="single" w:sz="4" w:space="0" w:color="D3D3D3"/>
              <w:left w:val="single" w:sz="4" w:space="0" w:color="D3D3D3"/>
              <w:bottom w:val="single" w:sz="4" w:space="0" w:color="D3D3D3"/>
              <w:right w:val="single" w:sz="4" w:space="0" w:color="D3D3D3"/>
            </w:tcBorders>
            <w:shd w:fill="8B1E0F"/>
          </w:tcPr>
          <w:p>
            <w:pPr>
              <w:spacing w:after="40" w:before="40" w:line="252" w:lineRule="auto"/>
            </w:pPr>
            <w:r/>
            <w:r>
              <w:rPr>
                <w:b/>
                <w:color w:val="FFFFFF"/>
                <w:sz w:val="19"/>
              </w:rPr>
              <w:t>No</w:t>
            </w:r>
          </w:p>
        </w:tc>
        <w:tc>
          <w:tcPr>
            <w:tcW w:type="dxa" w:w="1505"/>
            <w:tcBorders>
              <w:top w:val="single" w:sz="4" w:space="0" w:color="D3D3D3"/>
              <w:left w:val="single" w:sz="4" w:space="0" w:color="D3D3D3"/>
              <w:bottom w:val="single" w:sz="4" w:space="0" w:color="D3D3D3"/>
              <w:right w:val="single" w:sz="4" w:space="0" w:color="D3D3D3"/>
            </w:tcBorders>
            <w:shd w:fill="8B1E0F"/>
          </w:tcPr>
          <w:p>
            <w:pPr>
              <w:spacing w:after="40" w:before="40" w:line="252" w:lineRule="auto"/>
            </w:pPr>
            <w:r/>
            <w:r>
              <w:rPr>
                <w:b/>
                <w:color w:val="FFFFFF"/>
                <w:sz w:val="19"/>
              </w:rPr>
              <w:t>Modul / Komponen Sistem</w:t>
            </w:r>
          </w:p>
        </w:tc>
        <w:tc>
          <w:tcPr>
            <w:tcW w:type="dxa" w:w="1505"/>
            <w:tcBorders>
              <w:top w:val="single" w:sz="4" w:space="0" w:color="D3D3D3"/>
              <w:left w:val="single" w:sz="4" w:space="0" w:color="D3D3D3"/>
              <w:bottom w:val="single" w:sz="4" w:space="0" w:color="D3D3D3"/>
              <w:right w:val="single" w:sz="4" w:space="0" w:color="D3D3D3"/>
            </w:tcBorders>
            <w:shd w:fill="8B1E0F"/>
          </w:tcPr>
          <w:p>
            <w:pPr>
              <w:spacing w:after="40" w:before="40" w:line="252" w:lineRule="auto"/>
            </w:pPr>
            <w:r/>
            <w:r>
              <w:rPr>
                <w:b/>
                <w:color w:val="FFFFFF"/>
                <w:sz w:val="19"/>
              </w:rPr>
              <w:t>Fitur-Fitur Utama yang Selesai Dikerjakan</w:t>
            </w:r>
          </w:p>
        </w:tc>
        <w:tc>
          <w:tcPr>
            <w:tcW w:type="dxa" w:w="1505"/>
            <w:tcBorders>
              <w:top w:val="single" w:sz="4" w:space="0" w:color="D3D3D3"/>
              <w:left w:val="single" w:sz="4" w:space="0" w:color="D3D3D3"/>
              <w:bottom w:val="single" w:sz="4" w:space="0" w:color="D3D3D3"/>
              <w:right w:val="single" w:sz="4" w:space="0" w:color="D3D3D3"/>
            </w:tcBorders>
            <w:shd w:fill="8B1E0F"/>
          </w:tcPr>
          <w:p>
            <w:pPr>
              <w:spacing w:after="40" w:before="40" w:line="252" w:lineRule="auto"/>
            </w:pPr>
            <w:r/>
            <w:r>
              <w:rPr>
                <w:b/>
                <w:color w:val="FFFFFF"/>
                <w:sz w:val="19"/>
              </w:rPr>
              <w:t>Bobot</w:t>
            </w:r>
          </w:p>
        </w:tc>
        <w:tc>
          <w:tcPr>
            <w:tcW w:type="dxa" w:w="1505"/>
            <w:tcBorders>
              <w:top w:val="single" w:sz="4" w:space="0" w:color="D3D3D3"/>
              <w:left w:val="single" w:sz="4" w:space="0" w:color="D3D3D3"/>
              <w:bottom w:val="single" w:sz="4" w:space="0" w:color="D3D3D3"/>
              <w:right w:val="single" w:sz="4" w:space="0" w:color="D3D3D3"/>
            </w:tcBorders>
            <w:shd w:fill="8B1E0F"/>
          </w:tcPr>
          <w:p>
            <w:pPr>
              <w:spacing w:after="40" w:before="40" w:line="252" w:lineRule="auto"/>
            </w:pPr>
            <w:r/>
            <w:r>
              <w:rPr>
                <w:b/>
                <w:color w:val="FFFFFF"/>
                <w:sz w:val="19"/>
              </w:rPr>
              <w:t>Persentase Selesai</w:t>
            </w:r>
          </w:p>
        </w:tc>
        <w:tc>
          <w:tcPr>
            <w:tcW w:type="dxa" w:w="1505"/>
            <w:tcBorders>
              <w:top w:val="single" w:sz="4" w:space="0" w:color="D3D3D3"/>
              <w:left w:val="single" w:sz="4" w:space="0" w:color="D3D3D3"/>
              <w:bottom w:val="single" w:sz="4" w:space="0" w:color="D3D3D3"/>
              <w:right w:val="single" w:sz="4" w:space="0" w:color="D3D3D3"/>
            </w:tcBorders>
            <w:shd w:fill="8B1E0F"/>
          </w:tcPr>
          <w:p>
            <w:pPr>
              <w:spacing w:after="40" w:before="40" w:line="252" w:lineRule="auto"/>
            </w:pPr>
            <w:r/>
            <w:r>
              <w:rPr>
                <w:b/>
                <w:color w:val="FFFFFF"/>
                <w:sz w:val="19"/>
              </w:rPr>
              <w:t>Status</w:t>
            </w:r>
          </w:p>
        </w:tc>
      </w:tr>
      <w:tr>
        <w:tc>
          <w:tcPr>
            <w:tcW w:type="dxa" w:w="1505"/>
            <w:tcBorders>
              <w:top w:val="single" w:sz="4" w:space="0" w:color="D3D3D3"/>
              <w:left w:val="single" w:sz="4" w:space="0" w:color="D3D3D3"/>
              <w:bottom w:val="single" w:sz="4" w:space="0" w:color="D3D3D3"/>
              <w:right w:val="single" w:sz="4" w:space="0" w:color="D3D3D3"/>
            </w:tcBorders>
            <w:shd w:fill="F9F6F0"/>
          </w:tcPr>
          <w:p>
            <w:pPr>
              <w:spacing w:after="40" w:before="40" w:line="252" w:lineRule="auto"/>
            </w:pPr>
            <w:r/>
            <w:r>
              <w:rPr>
                <w:sz w:val="19"/>
              </w:rPr>
              <w:t>1</w:t>
            </w:r>
          </w:p>
        </w:tc>
        <w:tc>
          <w:tcPr>
            <w:tcW w:type="dxa" w:w="1505"/>
            <w:tcBorders>
              <w:top w:val="single" w:sz="4" w:space="0" w:color="D3D3D3"/>
              <w:left w:val="single" w:sz="4" w:space="0" w:color="D3D3D3"/>
              <w:bottom w:val="single" w:sz="4" w:space="0" w:color="D3D3D3"/>
              <w:right w:val="single" w:sz="4" w:space="0" w:color="D3D3D3"/>
            </w:tcBorders>
            <w:shd w:fill="F9F6F0"/>
          </w:tcPr>
          <w:p>
            <w:pPr>
              <w:spacing w:after="40" w:before="40" w:line="252" w:lineRule="auto"/>
            </w:pPr>
            <w:r/>
            <w:r>
              <w:rPr>
                <w:b/>
                <w:sz w:val="19"/>
              </w:rPr>
              <w:t>Modul Basis Data &amp; Arsitektur</w:t>
            </w:r>
          </w:p>
        </w:tc>
        <w:tc>
          <w:tcPr>
            <w:tcW w:type="dxa" w:w="1505"/>
            <w:tcBorders>
              <w:top w:val="single" w:sz="4" w:space="0" w:color="D3D3D3"/>
              <w:left w:val="single" w:sz="4" w:space="0" w:color="D3D3D3"/>
              <w:bottom w:val="single" w:sz="4" w:space="0" w:color="D3D3D3"/>
              <w:right w:val="single" w:sz="4" w:space="0" w:color="D3D3D3"/>
            </w:tcBorders>
            <w:shd w:fill="F9F6F0"/>
          </w:tcPr>
          <w:p>
            <w:pPr>
              <w:spacing w:after="40" w:before="40" w:line="252" w:lineRule="auto"/>
            </w:pPr>
            <w:r/>
            <w:r>
              <w:rPr>
                <w:sz w:val="19"/>
              </w:rPr>
              <w:t>DDL 8 tabel relasional, relasi kunci asing, indexing, transaksi ACID</w:t>
            </w:r>
          </w:p>
        </w:tc>
        <w:tc>
          <w:tcPr>
            <w:tcW w:type="dxa" w:w="1505"/>
            <w:tcBorders>
              <w:top w:val="single" w:sz="4" w:space="0" w:color="D3D3D3"/>
              <w:left w:val="single" w:sz="4" w:space="0" w:color="D3D3D3"/>
              <w:bottom w:val="single" w:sz="4" w:space="0" w:color="D3D3D3"/>
              <w:right w:val="single" w:sz="4" w:space="0" w:color="D3D3D3"/>
            </w:tcBorders>
            <w:shd w:fill="F9F6F0"/>
          </w:tcPr>
          <w:p>
            <w:pPr>
              <w:spacing w:after="40" w:before="40" w:line="252" w:lineRule="auto"/>
            </w:pPr>
            <w:r/>
            <w:r>
              <w:rPr>
                <w:sz w:val="19"/>
              </w:rPr>
              <w:t>15%</w:t>
            </w:r>
          </w:p>
        </w:tc>
        <w:tc>
          <w:tcPr>
            <w:tcW w:type="dxa" w:w="1505"/>
            <w:tcBorders>
              <w:top w:val="single" w:sz="4" w:space="0" w:color="D3D3D3"/>
              <w:left w:val="single" w:sz="4" w:space="0" w:color="D3D3D3"/>
              <w:bottom w:val="single" w:sz="4" w:space="0" w:color="D3D3D3"/>
              <w:right w:val="single" w:sz="4" w:space="0" w:color="D3D3D3"/>
            </w:tcBorders>
            <w:shd w:fill="F9F6F0"/>
          </w:tcPr>
          <w:p>
            <w:pPr>
              <w:spacing w:after="40" w:before="40" w:line="252" w:lineRule="auto"/>
            </w:pPr>
            <w:r/>
            <w:r>
              <w:rPr>
                <w:sz w:val="19"/>
              </w:rPr>
              <w:t>100%</w:t>
            </w:r>
          </w:p>
        </w:tc>
        <w:tc>
          <w:tcPr>
            <w:tcW w:type="dxa" w:w="1505"/>
            <w:tcBorders>
              <w:top w:val="single" w:sz="4" w:space="0" w:color="D3D3D3"/>
              <w:left w:val="single" w:sz="4" w:space="0" w:color="D3D3D3"/>
              <w:bottom w:val="single" w:sz="4" w:space="0" w:color="D3D3D3"/>
              <w:right w:val="single" w:sz="4" w:space="0" w:color="D3D3D3"/>
            </w:tcBorders>
            <w:shd w:fill="F9F6F0"/>
          </w:tcPr>
          <w:p>
            <w:pPr>
              <w:spacing w:after="40" w:before="40" w:line="252" w:lineRule="auto"/>
            </w:pPr>
            <w:r/>
            <w:r>
              <w:rPr>
                <w:b/>
                <w:sz w:val="19"/>
              </w:rPr>
              <w:t>Selesai Penuh</w:t>
            </w:r>
          </w:p>
        </w:tc>
      </w:tr>
      <w:tr>
        <w:tc>
          <w:tcPr>
            <w:tcW w:type="dxa" w:w="1505"/>
            <w:tcBorders>
              <w:top w:val="single" w:sz="4" w:space="0" w:color="D3D3D3"/>
              <w:left w:val="single" w:sz="4" w:space="0" w:color="D3D3D3"/>
              <w:bottom w:val="single" w:sz="4" w:space="0" w:color="D3D3D3"/>
              <w:right w:val="single" w:sz="4" w:space="0" w:color="D3D3D3"/>
            </w:tcBorders>
            <w:shd w:fill="FFFFFF"/>
          </w:tcPr>
          <w:p>
            <w:pPr>
              <w:spacing w:after="40" w:before="40" w:line="252" w:lineRule="auto"/>
            </w:pPr>
            <w:r/>
            <w:r>
              <w:rPr>
                <w:sz w:val="19"/>
              </w:rPr>
              <w:t>2</w:t>
            </w:r>
          </w:p>
        </w:tc>
        <w:tc>
          <w:tcPr>
            <w:tcW w:type="dxa" w:w="1505"/>
            <w:tcBorders>
              <w:top w:val="single" w:sz="4" w:space="0" w:color="D3D3D3"/>
              <w:left w:val="single" w:sz="4" w:space="0" w:color="D3D3D3"/>
              <w:bottom w:val="single" w:sz="4" w:space="0" w:color="D3D3D3"/>
              <w:right w:val="single" w:sz="4" w:space="0" w:color="D3D3D3"/>
            </w:tcBorders>
            <w:shd w:fill="FFFFFF"/>
          </w:tcPr>
          <w:p>
            <w:pPr>
              <w:spacing w:after="40" w:before="40" w:line="252" w:lineRule="auto"/>
            </w:pPr>
            <w:r/>
            <w:r>
              <w:rPr>
                <w:b/>
                <w:sz w:val="19"/>
              </w:rPr>
              <w:t>Modul Autentikasi &amp; Akun</w:t>
            </w:r>
          </w:p>
        </w:tc>
        <w:tc>
          <w:tcPr>
            <w:tcW w:type="dxa" w:w="1505"/>
            <w:tcBorders>
              <w:top w:val="single" w:sz="4" w:space="0" w:color="D3D3D3"/>
              <w:left w:val="single" w:sz="4" w:space="0" w:color="D3D3D3"/>
              <w:bottom w:val="single" w:sz="4" w:space="0" w:color="D3D3D3"/>
              <w:right w:val="single" w:sz="4" w:space="0" w:color="D3D3D3"/>
            </w:tcBorders>
            <w:shd w:fill="FFFFFF"/>
          </w:tcPr>
          <w:p>
            <w:pPr>
              <w:spacing w:after="40" w:before="40" w:line="252" w:lineRule="auto"/>
            </w:pPr>
            <w:r/>
            <w:r>
              <w:rPr>
                <w:sz w:val="19"/>
              </w:rPr>
              <w:t>Login multi-role, registrasi customer, 1-klik akun demo, upgrade hash</w:t>
            </w:r>
          </w:p>
        </w:tc>
        <w:tc>
          <w:tcPr>
            <w:tcW w:type="dxa" w:w="1505"/>
            <w:tcBorders>
              <w:top w:val="single" w:sz="4" w:space="0" w:color="D3D3D3"/>
              <w:left w:val="single" w:sz="4" w:space="0" w:color="D3D3D3"/>
              <w:bottom w:val="single" w:sz="4" w:space="0" w:color="D3D3D3"/>
              <w:right w:val="single" w:sz="4" w:space="0" w:color="D3D3D3"/>
            </w:tcBorders>
            <w:shd w:fill="FFFFFF"/>
          </w:tcPr>
          <w:p>
            <w:pPr>
              <w:spacing w:after="40" w:before="40" w:line="252" w:lineRule="auto"/>
            </w:pPr>
            <w:r/>
            <w:r>
              <w:rPr>
                <w:sz w:val="19"/>
              </w:rPr>
              <w:t>10%</w:t>
            </w:r>
          </w:p>
        </w:tc>
        <w:tc>
          <w:tcPr>
            <w:tcW w:type="dxa" w:w="1505"/>
            <w:tcBorders>
              <w:top w:val="single" w:sz="4" w:space="0" w:color="D3D3D3"/>
              <w:left w:val="single" w:sz="4" w:space="0" w:color="D3D3D3"/>
              <w:bottom w:val="single" w:sz="4" w:space="0" w:color="D3D3D3"/>
              <w:right w:val="single" w:sz="4" w:space="0" w:color="D3D3D3"/>
            </w:tcBorders>
            <w:shd w:fill="FFFFFF"/>
          </w:tcPr>
          <w:p>
            <w:pPr>
              <w:spacing w:after="40" w:before="40" w:line="252" w:lineRule="auto"/>
            </w:pPr>
            <w:r/>
            <w:r>
              <w:rPr>
                <w:sz w:val="19"/>
              </w:rPr>
              <w:t>100%</w:t>
            </w:r>
          </w:p>
        </w:tc>
        <w:tc>
          <w:tcPr>
            <w:tcW w:type="dxa" w:w="1505"/>
            <w:tcBorders>
              <w:top w:val="single" w:sz="4" w:space="0" w:color="D3D3D3"/>
              <w:left w:val="single" w:sz="4" w:space="0" w:color="D3D3D3"/>
              <w:bottom w:val="single" w:sz="4" w:space="0" w:color="D3D3D3"/>
              <w:right w:val="single" w:sz="4" w:space="0" w:color="D3D3D3"/>
            </w:tcBorders>
            <w:shd w:fill="FFFFFF"/>
          </w:tcPr>
          <w:p>
            <w:pPr>
              <w:spacing w:after="40" w:before="40" w:line="252" w:lineRule="auto"/>
            </w:pPr>
            <w:r/>
            <w:r>
              <w:rPr>
                <w:b/>
                <w:sz w:val="19"/>
              </w:rPr>
              <w:t>Selesai Penuh</w:t>
            </w:r>
          </w:p>
        </w:tc>
      </w:tr>
      <w:tr>
        <w:tc>
          <w:tcPr>
            <w:tcW w:type="dxa" w:w="1505"/>
            <w:tcBorders>
              <w:top w:val="single" w:sz="4" w:space="0" w:color="D3D3D3"/>
              <w:left w:val="single" w:sz="4" w:space="0" w:color="D3D3D3"/>
              <w:bottom w:val="single" w:sz="4" w:space="0" w:color="D3D3D3"/>
              <w:right w:val="single" w:sz="4" w:space="0" w:color="D3D3D3"/>
            </w:tcBorders>
            <w:shd w:fill="F9F6F0"/>
          </w:tcPr>
          <w:p>
            <w:pPr>
              <w:spacing w:after="40" w:before="40" w:line="252" w:lineRule="auto"/>
            </w:pPr>
            <w:r/>
            <w:r>
              <w:rPr>
                <w:sz w:val="19"/>
              </w:rPr>
              <w:t>3</w:t>
            </w:r>
          </w:p>
        </w:tc>
        <w:tc>
          <w:tcPr>
            <w:tcW w:type="dxa" w:w="1505"/>
            <w:tcBorders>
              <w:top w:val="single" w:sz="4" w:space="0" w:color="D3D3D3"/>
              <w:left w:val="single" w:sz="4" w:space="0" w:color="D3D3D3"/>
              <w:bottom w:val="single" w:sz="4" w:space="0" w:color="D3D3D3"/>
              <w:right w:val="single" w:sz="4" w:space="0" w:color="D3D3D3"/>
            </w:tcBorders>
            <w:shd w:fill="F9F6F0"/>
          </w:tcPr>
          <w:p>
            <w:pPr>
              <w:spacing w:after="40" w:before="40" w:line="252" w:lineRule="auto"/>
            </w:pPr>
            <w:r/>
            <w:r>
              <w:rPr>
                <w:b/>
                <w:sz w:val="19"/>
              </w:rPr>
              <w:t>Modul Katalog &amp; Customizer</w:t>
            </w:r>
          </w:p>
        </w:tc>
        <w:tc>
          <w:tcPr>
            <w:tcW w:type="dxa" w:w="1505"/>
            <w:tcBorders>
              <w:top w:val="single" w:sz="4" w:space="0" w:color="D3D3D3"/>
              <w:left w:val="single" w:sz="4" w:space="0" w:color="D3D3D3"/>
              <w:bottom w:val="single" w:sz="4" w:space="0" w:color="D3D3D3"/>
              <w:right w:val="single" w:sz="4" w:space="0" w:color="D3D3D3"/>
            </w:tcBorders>
            <w:shd w:fill="F9F6F0"/>
          </w:tcPr>
          <w:p>
            <w:pPr>
              <w:spacing w:after="40" w:before="40" w:line="252" w:lineRule="auto"/>
            </w:pPr>
            <w:r/>
            <w:r>
              <w:rPr>
                <w:sz w:val="19"/>
              </w:rPr>
              <w:t>Grid menu responsif, filter kategori, modal kustomisasi, rekomendasi rasa</w:t>
            </w:r>
          </w:p>
        </w:tc>
        <w:tc>
          <w:tcPr>
            <w:tcW w:type="dxa" w:w="1505"/>
            <w:tcBorders>
              <w:top w:val="single" w:sz="4" w:space="0" w:color="D3D3D3"/>
              <w:left w:val="single" w:sz="4" w:space="0" w:color="D3D3D3"/>
              <w:bottom w:val="single" w:sz="4" w:space="0" w:color="D3D3D3"/>
              <w:right w:val="single" w:sz="4" w:space="0" w:color="D3D3D3"/>
            </w:tcBorders>
            <w:shd w:fill="F9F6F0"/>
          </w:tcPr>
          <w:p>
            <w:pPr>
              <w:spacing w:after="40" w:before="40" w:line="252" w:lineRule="auto"/>
            </w:pPr>
            <w:r/>
            <w:r>
              <w:rPr>
                <w:sz w:val="19"/>
              </w:rPr>
              <w:t>15%</w:t>
            </w:r>
          </w:p>
        </w:tc>
        <w:tc>
          <w:tcPr>
            <w:tcW w:type="dxa" w:w="1505"/>
            <w:tcBorders>
              <w:top w:val="single" w:sz="4" w:space="0" w:color="D3D3D3"/>
              <w:left w:val="single" w:sz="4" w:space="0" w:color="D3D3D3"/>
              <w:bottom w:val="single" w:sz="4" w:space="0" w:color="D3D3D3"/>
              <w:right w:val="single" w:sz="4" w:space="0" w:color="D3D3D3"/>
            </w:tcBorders>
            <w:shd w:fill="F9F6F0"/>
          </w:tcPr>
          <w:p>
            <w:pPr>
              <w:spacing w:after="40" w:before="40" w:line="252" w:lineRule="auto"/>
            </w:pPr>
            <w:r/>
            <w:r>
              <w:rPr>
                <w:sz w:val="19"/>
              </w:rPr>
              <w:t>100%</w:t>
            </w:r>
          </w:p>
        </w:tc>
        <w:tc>
          <w:tcPr>
            <w:tcW w:type="dxa" w:w="1505"/>
            <w:tcBorders>
              <w:top w:val="single" w:sz="4" w:space="0" w:color="D3D3D3"/>
              <w:left w:val="single" w:sz="4" w:space="0" w:color="D3D3D3"/>
              <w:bottom w:val="single" w:sz="4" w:space="0" w:color="D3D3D3"/>
              <w:right w:val="single" w:sz="4" w:space="0" w:color="D3D3D3"/>
            </w:tcBorders>
            <w:shd w:fill="F9F6F0"/>
          </w:tcPr>
          <w:p>
            <w:pPr>
              <w:spacing w:after="40" w:before="40" w:line="252" w:lineRule="auto"/>
            </w:pPr>
            <w:r/>
            <w:r>
              <w:rPr>
                <w:b/>
                <w:sz w:val="19"/>
              </w:rPr>
              <w:t>Selesai Penuh</w:t>
            </w:r>
          </w:p>
        </w:tc>
      </w:tr>
      <w:tr>
        <w:tc>
          <w:tcPr>
            <w:tcW w:type="dxa" w:w="1505"/>
            <w:tcBorders>
              <w:top w:val="single" w:sz="4" w:space="0" w:color="D3D3D3"/>
              <w:left w:val="single" w:sz="4" w:space="0" w:color="D3D3D3"/>
              <w:bottom w:val="single" w:sz="4" w:space="0" w:color="D3D3D3"/>
              <w:right w:val="single" w:sz="4" w:space="0" w:color="D3D3D3"/>
            </w:tcBorders>
            <w:shd w:fill="FFFFFF"/>
          </w:tcPr>
          <w:p>
            <w:pPr>
              <w:spacing w:after="40" w:before="40" w:line="252" w:lineRule="auto"/>
            </w:pPr>
            <w:r/>
            <w:r>
              <w:rPr>
                <w:sz w:val="19"/>
              </w:rPr>
              <w:t>4</w:t>
            </w:r>
          </w:p>
        </w:tc>
        <w:tc>
          <w:tcPr>
            <w:tcW w:type="dxa" w:w="1505"/>
            <w:tcBorders>
              <w:top w:val="single" w:sz="4" w:space="0" w:color="D3D3D3"/>
              <w:left w:val="single" w:sz="4" w:space="0" w:color="D3D3D3"/>
              <w:bottom w:val="single" w:sz="4" w:space="0" w:color="D3D3D3"/>
              <w:right w:val="single" w:sz="4" w:space="0" w:color="D3D3D3"/>
            </w:tcBorders>
            <w:shd w:fill="FFFFFF"/>
          </w:tcPr>
          <w:p>
            <w:pPr>
              <w:spacing w:after="40" w:before="40" w:line="252" w:lineRule="auto"/>
            </w:pPr>
            <w:r/>
            <w:r>
              <w:rPr>
                <w:b/>
                <w:sz w:val="19"/>
              </w:rPr>
              <w:t>Modul Keranjang &amp; Checkout</w:t>
            </w:r>
          </w:p>
        </w:tc>
        <w:tc>
          <w:tcPr>
            <w:tcW w:type="dxa" w:w="1505"/>
            <w:tcBorders>
              <w:top w:val="single" w:sz="4" w:space="0" w:color="D3D3D3"/>
              <w:left w:val="single" w:sz="4" w:space="0" w:color="D3D3D3"/>
              <w:bottom w:val="single" w:sz="4" w:space="0" w:color="D3D3D3"/>
              <w:right w:val="single" w:sz="4" w:space="0" w:color="D3D3D3"/>
            </w:tcBorders>
            <w:shd w:fill="FFFFFF"/>
          </w:tcPr>
          <w:p>
            <w:pPr>
              <w:spacing w:after="40" w:before="40" w:line="252" w:lineRule="auto"/>
            </w:pPr>
            <w:r/>
            <w:r>
              <w:rPr>
                <w:sz w:val="19"/>
              </w:rPr>
              <w:t xml:space="preserve">Keranjang </w:t>
            </w:r>
            <w:r>
              <w:rPr>
                <w:rFonts w:ascii="Consolas" w:hAnsi="Consolas"/>
                <w:color w:val="A02828"/>
                <w:sz w:val="19"/>
              </w:rPr>
              <w:t>localStorage</w:t>
            </w:r>
            <w:r>
              <w:rPr>
                <w:sz w:val="19"/>
              </w:rPr>
              <w:t>, form checkout, validasi MIME upload, hitung server</w:t>
            </w:r>
          </w:p>
        </w:tc>
        <w:tc>
          <w:tcPr>
            <w:tcW w:type="dxa" w:w="1505"/>
            <w:tcBorders>
              <w:top w:val="single" w:sz="4" w:space="0" w:color="D3D3D3"/>
              <w:left w:val="single" w:sz="4" w:space="0" w:color="D3D3D3"/>
              <w:bottom w:val="single" w:sz="4" w:space="0" w:color="D3D3D3"/>
              <w:right w:val="single" w:sz="4" w:space="0" w:color="D3D3D3"/>
            </w:tcBorders>
            <w:shd w:fill="FFFFFF"/>
          </w:tcPr>
          <w:p>
            <w:pPr>
              <w:spacing w:after="40" w:before="40" w:line="252" w:lineRule="auto"/>
            </w:pPr>
            <w:r/>
            <w:r>
              <w:rPr>
                <w:sz w:val="19"/>
              </w:rPr>
              <w:t>15%</w:t>
            </w:r>
          </w:p>
        </w:tc>
        <w:tc>
          <w:tcPr>
            <w:tcW w:type="dxa" w:w="1505"/>
            <w:tcBorders>
              <w:top w:val="single" w:sz="4" w:space="0" w:color="D3D3D3"/>
              <w:left w:val="single" w:sz="4" w:space="0" w:color="D3D3D3"/>
              <w:bottom w:val="single" w:sz="4" w:space="0" w:color="D3D3D3"/>
              <w:right w:val="single" w:sz="4" w:space="0" w:color="D3D3D3"/>
            </w:tcBorders>
            <w:shd w:fill="FFFFFF"/>
          </w:tcPr>
          <w:p>
            <w:pPr>
              <w:spacing w:after="40" w:before="40" w:line="252" w:lineRule="auto"/>
            </w:pPr>
            <w:r/>
            <w:r>
              <w:rPr>
                <w:sz w:val="19"/>
              </w:rPr>
              <w:t>100%</w:t>
            </w:r>
          </w:p>
        </w:tc>
        <w:tc>
          <w:tcPr>
            <w:tcW w:type="dxa" w:w="1505"/>
            <w:tcBorders>
              <w:top w:val="single" w:sz="4" w:space="0" w:color="D3D3D3"/>
              <w:left w:val="single" w:sz="4" w:space="0" w:color="D3D3D3"/>
              <w:bottom w:val="single" w:sz="4" w:space="0" w:color="D3D3D3"/>
              <w:right w:val="single" w:sz="4" w:space="0" w:color="D3D3D3"/>
            </w:tcBorders>
            <w:shd w:fill="FFFFFF"/>
          </w:tcPr>
          <w:p>
            <w:pPr>
              <w:spacing w:after="40" w:before="40" w:line="252" w:lineRule="auto"/>
            </w:pPr>
            <w:r/>
            <w:r>
              <w:rPr>
                <w:b/>
                <w:sz w:val="19"/>
              </w:rPr>
              <w:t>Selesai Penuh</w:t>
            </w:r>
          </w:p>
        </w:tc>
      </w:tr>
      <w:tr>
        <w:tc>
          <w:tcPr>
            <w:tcW w:type="dxa" w:w="1505"/>
            <w:tcBorders>
              <w:top w:val="single" w:sz="4" w:space="0" w:color="D3D3D3"/>
              <w:left w:val="single" w:sz="4" w:space="0" w:color="D3D3D3"/>
              <w:bottom w:val="single" w:sz="4" w:space="0" w:color="D3D3D3"/>
              <w:right w:val="single" w:sz="4" w:space="0" w:color="D3D3D3"/>
            </w:tcBorders>
            <w:shd w:fill="F9F6F0"/>
          </w:tcPr>
          <w:p>
            <w:pPr>
              <w:spacing w:after="40" w:before="40" w:line="252" w:lineRule="auto"/>
            </w:pPr>
            <w:r/>
            <w:r>
              <w:rPr>
                <w:sz w:val="19"/>
              </w:rPr>
              <w:t>5</w:t>
            </w:r>
          </w:p>
        </w:tc>
        <w:tc>
          <w:tcPr>
            <w:tcW w:type="dxa" w:w="1505"/>
            <w:tcBorders>
              <w:top w:val="single" w:sz="4" w:space="0" w:color="D3D3D3"/>
              <w:left w:val="single" w:sz="4" w:space="0" w:color="D3D3D3"/>
              <w:bottom w:val="single" w:sz="4" w:space="0" w:color="D3D3D3"/>
              <w:right w:val="single" w:sz="4" w:space="0" w:color="D3D3D3"/>
            </w:tcBorders>
            <w:shd w:fill="F9F6F0"/>
          </w:tcPr>
          <w:p>
            <w:pPr>
              <w:spacing w:after="40" w:before="40" w:line="252" w:lineRule="auto"/>
            </w:pPr>
            <w:r/>
            <w:r>
              <w:rPr>
                <w:b/>
                <w:sz w:val="19"/>
              </w:rPr>
              <w:t>Modul Antrean Digital Live</w:t>
            </w:r>
          </w:p>
        </w:tc>
        <w:tc>
          <w:tcPr>
            <w:tcW w:type="dxa" w:w="1505"/>
            <w:tcBorders>
              <w:top w:val="single" w:sz="4" w:space="0" w:color="D3D3D3"/>
              <w:left w:val="single" w:sz="4" w:space="0" w:color="D3D3D3"/>
              <w:bottom w:val="single" w:sz="4" w:space="0" w:color="D3D3D3"/>
              <w:right w:val="single" w:sz="4" w:space="0" w:color="D3D3D3"/>
            </w:tcBorders>
            <w:shd w:fill="F9F6F0"/>
          </w:tcPr>
          <w:p>
            <w:pPr>
              <w:spacing w:after="40" w:before="40" w:line="252" w:lineRule="auto"/>
            </w:pPr>
            <w:r/>
            <w:r>
              <w:rPr>
                <w:sz w:val="19"/>
              </w:rPr>
              <w:t>Tiket perforasi digital, stepper status 4 tahap, auto-refresh polling 15s</w:t>
            </w:r>
          </w:p>
        </w:tc>
        <w:tc>
          <w:tcPr>
            <w:tcW w:type="dxa" w:w="1505"/>
            <w:tcBorders>
              <w:top w:val="single" w:sz="4" w:space="0" w:color="D3D3D3"/>
              <w:left w:val="single" w:sz="4" w:space="0" w:color="D3D3D3"/>
              <w:bottom w:val="single" w:sz="4" w:space="0" w:color="D3D3D3"/>
              <w:right w:val="single" w:sz="4" w:space="0" w:color="D3D3D3"/>
            </w:tcBorders>
            <w:shd w:fill="F9F6F0"/>
          </w:tcPr>
          <w:p>
            <w:pPr>
              <w:spacing w:after="40" w:before="40" w:line="252" w:lineRule="auto"/>
            </w:pPr>
            <w:r/>
            <w:r>
              <w:rPr>
                <w:sz w:val="19"/>
              </w:rPr>
              <w:t>10%</w:t>
            </w:r>
          </w:p>
        </w:tc>
        <w:tc>
          <w:tcPr>
            <w:tcW w:type="dxa" w:w="1505"/>
            <w:tcBorders>
              <w:top w:val="single" w:sz="4" w:space="0" w:color="D3D3D3"/>
              <w:left w:val="single" w:sz="4" w:space="0" w:color="D3D3D3"/>
              <w:bottom w:val="single" w:sz="4" w:space="0" w:color="D3D3D3"/>
              <w:right w:val="single" w:sz="4" w:space="0" w:color="D3D3D3"/>
            </w:tcBorders>
            <w:shd w:fill="F9F6F0"/>
          </w:tcPr>
          <w:p>
            <w:pPr>
              <w:spacing w:after="40" w:before="40" w:line="252" w:lineRule="auto"/>
            </w:pPr>
            <w:r/>
            <w:r>
              <w:rPr>
                <w:sz w:val="19"/>
              </w:rPr>
              <w:t>100%</w:t>
            </w:r>
          </w:p>
        </w:tc>
        <w:tc>
          <w:tcPr>
            <w:tcW w:type="dxa" w:w="1505"/>
            <w:tcBorders>
              <w:top w:val="single" w:sz="4" w:space="0" w:color="D3D3D3"/>
              <w:left w:val="single" w:sz="4" w:space="0" w:color="D3D3D3"/>
              <w:bottom w:val="single" w:sz="4" w:space="0" w:color="D3D3D3"/>
              <w:right w:val="single" w:sz="4" w:space="0" w:color="D3D3D3"/>
            </w:tcBorders>
            <w:shd w:fill="F9F6F0"/>
          </w:tcPr>
          <w:p>
            <w:pPr>
              <w:spacing w:after="40" w:before="40" w:line="252" w:lineRule="auto"/>
            </w:pPr>
            <w:r/>
            <w:r>
              <w:rPr>
                <w:b/>
                <w:sz w:val="19"/>
              </w:rPr>
              <w:t>Selesai Penuh</w:t>
            </w:r>
          </w:p>
        </w:tc>
      </w:tr>
      <w:tr>
        <w:tc>
          <w:tcPr>
            <w:tcW w:type="dxa" w:w="1505"/>
            <w:tcBorders>
              <w:top w:val="single" w:sz="4" w:space="0" w:color="D3D3D3"/>
              <w:left w:val="single" w:sz="4" w:space="0" w:color="D3D3D3"/>
              <w:bottom w:val="single" w:sz="4" w:space="0" w:color="D3D3D3"/>
              <w:right w:val="single" w:sz="4" w:space="0" w:color="D3D3D3"/>
            </w:tcBorders>
            <w:shd w:fill="FFFFFF"/>
          </w:tcPr>
          <w:p>
            <w:pPr>
              <w:spacing w:after="40" w:before="40" w:line="252" w:lineRule="auto"/>
            </w:pPr>
            <w:r/>
            <w:r>
              <w:rPr>
                <w:sz w:val="19"/>
              </w:rPr>
              <w:t>6</w:t>
            </w:r>
          </w:p>
        </w:tc>
        <w:tc>
          <w:tcPr>
            <w:tcW w:type="dxa" w:w="1505"/>
            <w:tcBorders>
              <w:top w:val="single" w:sz="4" w:space="0" w:color="D3D3D3"/>
              <w:left w:val="single" w:sz="4" w:space="0" w:color="D3D3D3"/>
              <w:bottom w:val="single" w:sz="4" w:space="0" w:color="D3D3D3"/>
              <w:right w:val="single" w:sz="4" w:space="0" w:color="D3D3D3"/>
            </w:tcBorders>
            <w:shd w:fill="FFFFFF"/>
          </w:tcPr>
          <w:p>
            <w:pPr>
              <w:spacing w:after="40" w:before="40" w:line="252" w:lineRule="auto"/>
            </w:pPr>
            <w:r/>
            <w:r>
              <w:rPr>
                <w:b/>
                <w:sz w:val="19"/>
              </w:rPr>
              <w:t>Modul Workstation POS Kasir</w:t>
            </w:r>
          </w:p>
        </w:tc>
        <w:tc>
          <w:tcPr>
            <w:tcW w:type="dxa" w:w="1505"/>
            <w:tcBorders>
              <w:top w:val="single" w:sz="4" w:space="0" w:color="D3D3D3"/>
              <w:left w:val="single" w:sz="4" w:space="0" w:color="D3D3D3"/>
              <w:bottom w:val="single" w:sz="4" w:space="0" w:color="D3D3D3"/>
              <w:right w:val="single" w:sz="4" w:space="0" w:color="D3D3D3"/>
            </w:tcBorders>
            <w:shd w:fill="FFFFFF"/>
          </w:tcPr>
          <w:p>
            <w:pPr>
              <w:spacing w:after="40" w:before="40" w:line="252" w:lineRule="auto"/>
            </w:pPr>
            <w:r/>
            <w:r>
              <w:rPr>
                <w:sz w:val="19"/>
              </w:rPr>
              <w:t xml:space="preserve">POS walk-in terintegrasi, shortcut </w:t>
            </w:r>
            <w:r>
              <w:rPr>
                <w:rFonts w:ascii="Consolas" w:hAnsi="Consolas"/>
                <w:color w:val="A02828"/>
                <w:sz w:val="19"/>
              </w:rPr>
              <w:t>/</w:t>
            </w:r>
            <w:r>
              <w:rPr>
                <w:sz w:val="19"/>
              </w:rPr>
              <w:t>, slip kasir, kalkulator kembalian</w:t>
            </w:r>
          </w:p>
        </w:tc>
        <w:tc>
          <w:tcPr>
            <w:tcW w:type="dxa" w:w="1505"/>
            <w:tcBorders>
              <w:top w:val="single" w:sz="4" w:space="0" w:color="D3D3D3"/>
              <w:left w:val="single" w:sz="4" w:space="0" w:color="D3D3D3"/>
              <w:bottom w:val="single" w:sz="4" w:space="0" w:color="D3D3D3"/>
              <w:right w:val="single" w:sz="4" w:space="0" w:color="D3D3D3"/>
            </w:tcBorders>
            <w:shd w:fill="FFFFFF"/>
          </w:tcPr>
          <w:p>
            <w:pPr>
              <w:spacing w:after="40" w:before="40" w:line="252" w:lineRule="auto"/>
            </w:pPr>
            <w:r/>
            <w:r>
              <w:rPr>
                <w:sz w:val="19"/>
              </w:rPr>
              <w:t>15%</w:t>
            </w:r>
          </w:p>
        </w:tc>
        <w:tc>
          <w:tcPr>
            <w:tcW w:type="dxa" w:w="1505"/>
            <w:tcBorders>
              <w:top w:val="single" w:sz="4" w:space="0" w:color="D3D3D3"/>
              <w:left w:val="single" w:sz="4" w:space="0" w:color="D3D3D3"/>
              <w:bottom w:val="single" w:sz="4" w:space="0" w:color="D3D3D3"/>
              <w:right w:val="single" w:sz="4" w:space="0" w:color="D3D3D3"/>
            </w:tcBorders>
            <w:shd w:fill="FFFFFF"/>
          </w:tcPr>
          <w:p>
            <w:pPr>
              <w:spacing w:after="40" w:before="40" w:line="252" w:lineRule="auto"/>
            </w:pPr>
            <w:r/>
            <w:r>
              <w:rPr>
                <w:sz w:val="19"/>
              </w:rPr>
              <w:t>100%</w:t>
            </w:r>
          </w:p>
        </w:tc>
        <w:tc>
          <w:tcPr>
            <w:tcW w:type="dxa" w:w="1505"/>
            <w:tcBorders>
              <w:top w:val="single" w:sz="4" w:space="0" w:color="D3D3D3"/>
              <w:left w:val="single" w:sz="4" w:space="0" w:color="D3D3D3"/>
              <w:bottom w:val="single" w:sz="4" w:space="0" w:color="D3D3D3"/>
              <w:right w:val="single" w:sz="4" w:space="0" w:color="D3D3D3"/>
            </w:tcBorders>
            <w:shd w:fill="FFFFFF"/>
          </w:tcPr>
          <w:p>
            <w:pPr>
              <w:spacing w:after="40" w:before="40" w:line="252" w:lineRule="auto"/>
            </w:pPr>
            <w:r/>
            <w:r>
              <w:rPr>
                <w:b/>
                <w:sz w:val="19"/>
              </w:rPr>
              <w:t>Selesai Penuh</w:t>
            </w:r>
          </w:p>
        </w:tc>
      </w:tr>
      <w:tr>
        <w:tc>
          <w:tcPr>
            <w:tcW w:type="dxa" w:w="1505"/>
            <w:tcBorders>
              <w:top w:val="single" w:sz="4" w:space="0" w:color="D3D3D3"/>
              <w:left w:val="single" w:sz="4" w:space="0" w:color="D3D3D3"/>
              <w:bottom w:val="single" w:sz="4" w:space="0" w:color="D3D3D3"/>
              <w:right w:val="single" w:sz="4" w:space="0" w:color="D3D3D3"/>
            </w:tcBorders>
            <w:shd w:fill="F9F6F0"/>
          </w:tcPr>
          <w:p>
            <w:pPr>
              <w:spacing w:after="40" w:before="40" w:line="252" w:lineRule="auto"/>
            </w:pPr>
            <w:r/>
            <w:r>
              <w:rPr>
                <w:sz w:val="19"/>
              </w:rPr>
              <w:t>7</w:t>
            </w:r>
          </w:p>
        </w:tc>
        <w:tc>
          <w:tcPr>
            <w:tcW w:type="dxa" w:w="1505"/>
            <w:tcBorders>
              <w:top w:val="single" w:sz="4" w:space="0" w:color="D3D3D3"/>
              <w:left w:val="single" w:sz="4" w:space="0" w:color="D3D3D3"/>
              <w:bottom w:val="single" w:sz="4" w:space="0" w:color="D3D3D3"/>
              <w:right w:val="single" w:sz="4" w:space="0" w:color="D3D3D3"/>
            </w:tcBorders>
            <w:shd w:fill="F9F6F0"/>
          </w:tcPr>
          <w:p>
            <w:pPr>
              <w:spacing w:after="40" w:before="40" w:line="252" w:lineRule="auto"/>
            </w:pPr>
            <w:r/>
            <w:r>
              <w:rPr>
                <w:b/>
                <w:sz w:val="19"/>
              </w:rPr>
              <w:t>Modul Kitchen Display (KDS)</w:t>
            </w:r>
          </w:p>
        </w:tc>
        <w:tc>
          <w:tcPr>
            <w:tcW w:type="dxa" w:w="1505"/>
            <w:tcBorders>
              <w:top w:val="single" w:sz="4" w:space="0" w:color="D3D3D3"/>
              <w:left w:val="single" w:sz="4" w:space="0" w:color="D3D3D3"/>
              <w:bottom w:val="single" w:sz="4" w:space="0" w:color="D3D3D3"/>
              <w:right w:val="single" w:sz="4" w:space="0" w:color="D3D3D3"/>
            </w:tcBorders>
            <w:shd w:fill="F9F6F0"/>
          </w:tcPr>
          <w:p>
            <w:pPr>
              <w:spacing w:after="40" w:before="40" w:line="252" w:lineRule="auto"/>
            </w:pPr>
            <w:r/>
            <w:r>
              <w:rPr>
                <w:sz w:val="19"/>
              </w:rPr>
              <w:t>Papan Live Orders, verifikasi bukti bayar QRIS, transisi status masak</w:t>
            </w:r>
          </w:p>
        </w:tc>
        <w:tc>
          <w:tcPr>
            <w:tcW w:type="dxa" w:w="1505"/>
            <w:tcBorders>
              <w:top w:val="single" w:sz="4" w:space="0" w:color="D3D3D3"/>
              <w:left w:val="single" w:sz="4" w:space="0" w:color="D3D3D3"/>
              <w:bottom w:val="single" w:sz="4" w:space="0" w:color="D3D3D3"/>
              <w:right w:val="single" w:sz="4" w:space="0" w:color="D3D3D3"/>
            </w:tcBorders>
            <w:shd w:fill="F9F6F0"/>
          </w:tcPr>
          <w:p>
            <w:pPr>
              <w:spacing w:after="40" w:before="40" w:line="252" w:lineRule="auto"/>
            </w:pPr>
            <w:r/>
            <w:r>
              <w:rPr>
                <w:sz w:val="19"/>
              </w:rPr>
              <w:t>10%</w:t>
            </w:r>
          </w:p>
        </w:tc>
        <w:tc>
          <w:tcPr>
            <w:tcW w:type="dxa" w:w="1505"/>
            <w:tcBorders>
              <w:top w:val="single" w:sz="4" w:space="0" w:color="D3D3D3"/>
              <w:left w:val="single" w:sz="4" w:space="0" w:color="D3D3D3"/>
              <w:bottom w:val="single" w:sz="4" w:space="0" w:color="D3D3D3"/>
              <w:right w:val="single" w:sz="4" w:space="0" w:color="D3D3D3"/>
            </w:tcBorders>
            <w:shd w:fill="F9F6F0"/>
          </w:tcPr>
          <w:p>
            <w:pPr>
              <w:spacing w:after="40" w:before="40" w:line="252" w:lineRule="auto"/>
            </w:pPr>
            <w:r/>
            <w:r>
              <w:rPr>
                <w:sz w:val="19"/>
              </w:rPr>
              <w:t>100%</w:t>
            </w:r>
          </w:p>
        </w:tc>
        <w:tc>
          <w:tcPr>
            <w:tcW w:type="dxa" w:w="1505"/>
            <w:tcBorders>
              <w:top w:val="single" w:sz="4" w:space="0" w:color="D3D3D3"/>
              <w:left w:val="single" w:sz="4" w:space="0" w:color="D3D3D3"/>
              <w:bottom w:val="single" w:sz="4" w:space="0" w:color="D3D3D3"/>
              <w:right w:val="single" w:sz="4" w:space="0" w:color="D3D3D3"/>
            </w:tcBorders>
            <w:shd w:fill="F9F6F0"/>
          </w:tcPr>
          <w:p>
            <w:pPr>
              <w:spacing w:after="40" w:before="40" w:line="252" w:lineRule="auto"/>
            </w:pPr>
            <w:r/>
            <w:r>
              <w:rPr>
                <w:b/>
                <w:sz w:val="19"/>
              </w:rPr>
              <w:t>Selesai Penuh</w:t>
            </w:r>
          </w:p>
        </w:tc>
      </w:tr>
      <w:tr>
        <w:tc>
          <w:tcPr>
            <w:tcW w:type="dxa" w:w="1505"/>
            <w:tcBorders>
              <w:top w:val="single" w:sz="4" w:space="0" w:color="D3D3D3"/>
              <w:left w:val="single" w:sz="4" w:space="0" w:color="D3D3D3"/>
              <w:bottom w:val="single" w:sz="4" w:space="0" w:color="D3D3D3"/>
              <w:right w:val="single" w:sz="4" w:space="0" w:color="D3D3D3"/>
            </w:tcBorders>
            <w:shd w:fill="FFFFFF"/>
          </w:tcPr>
          <w:p>
            <w:pPr>
              <w:spacing w:after="40" w:before="40" w:line="252" w:lineRule="auto"/>
            </w:pPr>
            <w:r/>
            <w:r>
              <w:rPr>
                <w:sz w:val="19"/>
              </w:rPr>
              <w:t>8</w:t>
            </w:r>
          </w:p>
        </w:tc>
        <w:tc>
          <w:tcPr>
            <w:tcW w:type="dxa" w:w="1505"/>
            <w:tcBorders>
              <w:top w:val="single" w:sz="4" w:space="0" w:color="D3D3D3"/>
              <w:left w:val="single" w:sz="4" w:space="0" w:color="D3D3D3"/>
              <w:bottom w:val="single" w:sz="4" w:space="0" w:color="D3D3D3"/>
              <w:right w:val="single" w:sz="4" w:space="0" w:color="D3D3D3"/>
            </w:tcBorders>
            <w:shd w:fill="FFFFFF"/>
          </w:tcPr>
          <w:p>
            <w:pPr>
              <w:spacing w:after="40" w:before="40" w:line="252" w:lineRule="auto"/>
            </w:pPr>
            <w:r/>
            <w:r>
              <w:rPr>
                <w:b/>
                <w:sz w:val="19"/>
              </w:rPr>
              <w:t>Modul Master Data (CRUD)</w:t>
            </w:r>
          </w:p>
        </w:tc>
        <w:tc>
          <w:tcPr>
            <w:tcW w:type="dxa" w:w="1505"/>
            <w:tcBorders>
              <w:top w:val="single" w:sz="4" w:space="0" w:color="D3D3D3"/>
              <w:left w:val="single" w:sz="4" w:space="0" w:color="D3D3D3"/>
              <w:bottom w:val="single" w:sz="4" w:space="0" w:color="D3D3D3"/>
              <w:right w:val="single" w:sz="4" w:space="0" w:color="D3D3D3"/>
            </w:tcBorders>
            <w:shd w:fill="FFFFFF"/>
          </w:tcPr>
          <w:p>
            <w:pPr>
              <w:spacing w:after="40" w:before="40" w:line="252" w:lineRule="auto"/>
            </w:pPr>
            <w:r/>
            <w:r>
              <w:rPr>
                <w:sz w:val="19"/>
              </w:rPr>
              <w:t>Manajemen produk kue pancong, upload foto menu, manajemen topping &amp; aturan</w:t>
            </w:r>
          </w:p>
        </w:tc>
        <w:tc>
          <w:tcPr>
            <w:tcW w:type="dxa" w:w="1505"/>
            <w:tcBorders>
              <w:top w:val="single" w:sz="4" w:space="0" w:color="D3D3D3"/>
              <w:left w:val="single" w:sz="4" w:space="0" w:color="D3D3D3"/>
              <w:bottom w:val="single" w:sz="4" w:space="0" w:color="D3D3D3"/>
              <w:right w:val="single" w:sz="4" w:space="0" w:color="D3D3D3"/>
            </w:tcBorders>
            <w:shd w:fill="FFFFFF"/>
          </w:tcPr>
          <w:p>
            <w:pPr>
              <w:spacing w:after="40" w:before="40" w:line="252" w:lineRule="auto"/>
            </w:pPr>
            <w:r/>
            <w:r>
              <w:rPr>
                <w:sz w:val="19"/>
              </w:rPr>
              <w:t>5%</w:t>
            </w:r>
          </w:p>
        </w:tc>
        <w:tc>
          <w:tcPr>
            <w:tcW w:type="dxa" w:w="1505"/>
            <w:tcBorders>
              <w:top w:val="single" w:sz="4" w:space="0" w:color="D3D3D3"/>
              <w:left w:val="single" w:sz="4" w:space="0" w:color="D3D3D3"/>
              <w:bottom w:val="single" w:sz="4" w:space="0" w:color="D3D3D3"/>
              <w:right w:val="single" w:sz="4" w:space="0" w:color="D3D3D3"/>
            </w:tcBorders>
            <w:shd w:fill="FFFFFF"/>
          </w:tcPr>
          <w:p>
            <w:pPr>
              <w:spacing w:after="40" w:before="40" w:line="252" w:lineRule="auto"/>
            </w:pPr>
            <w:r/>
            <w:r>
              <w:rPr>
                <w:sz w:val="19"/>
              </w:rPr>
              <w:t>100%</w:t>
            </w:r>
          </w:p>
        </w:tc>
        <w:tc>
          <w:tcPr>
            <w:tcW w:type="dxa" w:w="1505"/>
            <w:tcBorders>
              <w:top w:val="single" w:sz="4" w:space="0" w:color="D3D3D3"/>
              <w:left w:val="single" w:sz="4" w:space="0" w:color="D3D3D3"/>
              <w:bottom w:val="single" w:sz="4" w:space="0" w:color="D3D3D3"/>
              <w:right w:val="single" w:sz="4" w:space="0" w:color="D3D3D3"/>
            </w:tcBorders>
            <w:shd w:fill="FFFFFF"/>
          </w:tcPr>
          <w:p>
            <w:pPr>
              <w:spacing w:after="40" w:before="40" w:line="252" w:lineRule="auto"/>
            </w:pPr>
            <w:r/>
            <w:r>
              <w:rPr>
                <w:b/>
                <w:sz w:val="19"/>
              </w:rPr>
              <w:t>Selesai Penuh</w:t>
            </w:r>
          </w:p>
        </w:tc>
      </w:tr>
      <w:tr>
        <w:tc>
          <w:tcPr>
            <w:tcW w:type="dxa" w:w="1505"/>
            <w:tcBorders>
              <w:top w:val="single" w:sz="4" w:space="0" w:color="D3D3D3"/>
              <w:left w:val="single" w:sz="4" w:space="0" w:color="D3D3D3"/>
              <w:bottom w:val="single" w:sz="4" w:space="0" w:color="D3D3D3"/>
              <w:right w:val="single" w:sz="4" w:space="0" w:color="D3D3D3"/>
            </w:tcBorders>
            <w:shd w:fill="F9F6F0"/>
          </w:tcPr>
          <w:p>
            <w:pPr>
              <w:spacing w:after="40" w:before="40" w:line="252" w:lineRule="auto"/>
            </w:pPr>
            <w:r/>
            <w:r>
              <w:rPr>
                <w:sz w:val="19"/>
              </w:rPr>
              <w:t>9</w:t>
            </w:r>
          </w:p>
        </w:tc>
        <w:tc>
          <w:tcPr>
            <w:tcW w:type="dxa" w:w="1505"/>
            <w:tcBorders>
              <w:top w:val="single" w:sz="4" w:space="0" w:color="D3D3D3"/>
              <w:left w:val="single" w:sz="4" w:space="0" w:color="D3D3D3"/>
              <w:bottom w:val="single" w:sz="4" w:space="0" w:color="D3D3D3"/>
              <w:right w:val="single" w:sz="4" w:space="0" w:color="D3D3D3"/>
            </w:tcBorders>
            <w:shd w:fill="F9F6F0"/>
          </w:tcPr>
          <w:p>
            <w:pPr>
              <w:spacing w:after="40" w:before="40" w:line="252" w:lineRule="auto"/>
            </w:pPr>
            <w:r/>
            <w:r>
              <w:rPr>
                <w:b/>
                <w:sz w:val="19"/>
              </w:rPr>
              <w:t>Modul Laporan &amp; Generator Excel</w:t>
            </w:r>
          </w:p>
        </w:tc>
        <w:tc>
          <w:tcPr>
            <w:tcW w:type="dxa" w:w="1505"/>
            <w:tcBorders>
              <w:top w:val="single" w:sz="4" w:space="0" w:color="D3D3D3"/>
              <w:left w:val="single" w:sz="4" w:space="0" w:color="D3D3D3"/>
              <w:bottom w:val="single" w:sz="4" w:space="0" w:color="D3D3D3"/>
              <w:right w:val="single" w:sz="4" w:space="0" w:color="D3D3D3"/>
            </w:tcBorders>
            <w:shd w:fill="F9F6F0"/>
          </w:tcPr>
          <w:p>
            <w:pPr>
              <w:spacing w:after="40" w:before="40" w:line="252" w:lineRule="auto"/>
            </w:pPr>
            <w:r/>
            <w:r>
              <w:rPr>
                <w:sz w:val="19"/>
              </w:rPr>
              <w:t>Filter rentang tanggal, agregasi omzet bersih, Top 5 menu, ekspor XML 2-sheet</w:t>
            </w:r>
          </w:p>
        </w:tc>
        <w:tc>
          <w:tcPr>
            <w:tcW w:type="dxa" w:w="1505"/>
            <w:tcBorders>
              <w:top w:val="single" w:sz="4" w:space="0" w:color="D3D3D3"/>
              <w:left w:val="single" w:sz="4" w:space="0" w:color="D3D3D3"/>
              <w:bottom w:val="single" w:sz="4" w:space="0" w:color="D3D3D3"/>
              <w:right w:val="single" w:sz="4" w:space="0" w:color="D3D3D3"/>
            </w:tcBorders>
            <w:shd w:fill="F9F6F0"/>
          </w:tcPr>
          <w:p>
            <w:pPr>
              <w:spacing w:after="40" w:before="40" w:line="252" w:lineRule="auto"/>
            </w:pPr>
            <w:r/>
            <w:r>
              <w:rPr>
                <w:sz w:val="19"/>
              </w:rPr>
              <w:t>5%</w:t>
            </w:r>
          </w:p>
        </w:tc>
        <w:tc>
          <w:tcPr>
            <w:tcW w:type="dxa" w:w="1505"/>
            <w:tcBorders>
              <w:top w:val="single" w:sz="4" w:space="0" w:color="D3D3D3"/>
              <w:left w:val="single" w:sz="4" w:space="0" w:color="D3D3D3"/>
              <w:bottom w:val="single" w:sz="4" w:space="0" w:color="D3D3D3"/>
              <w:right w:val="single" w:sz="4" w:space="0" w:color="D3D3D3"/>
            </w:tcBorders>
            <w:shd w:fill="F9F6F0"/>
          </w:tcPr>
          <w:p>
            <w:pPr>
              <w:spacing w:after="40" w:before="40" w:line="252" w:lineRule="auto"/>
            </w:pPr>
            <w:r/>
            <w:r>
              <w:rPr>
                <w:sz w:val="19"/>
              </w:rPr>
              <w:t>100%</w:t>
            </w:r>
          </w:p>
        </w:tc>
        <w:tc>
          <w:tcPr>
            <w:tcW w:type="dxa" w:w="1505"/>
            <w:tcBorders>
              <w:top w:val="single" w:sz="4" w:space="0" w:color="D3D3D3"/>
              <w:left w:val="single" w:sz="4" w:space="0" w:color="D3D3D3"/>
              <w:bottom w:val="single" w:sz="4" w:space="0" w:color="D3D3D3"/>
              <w:right w:val="single" w:sz="4" w:space="0" w:color="D3D3D3"/>
            </w:tcBorders>
            <w:shd w:fill="F9F6F0"/>
          </w:tcPr>
          <w:p>
            <w:pPr>
              <w:spacing w:after="40" w:before="40" w:line="252" w:lineRule="auto"/>
            </w:pPr>
            <w:r/>
            <w:r>
              <w:rPr>
                <w:b/>
                <w:sz w:val="19"/>
              </w:rPr>
              <w:t>Selesai Penuh</w:t>
            </w:r>
          </w:p>
        </w:tc>
      </w:tr>
      <w:tr>
        <w:tc>
          <w:tcPr>
            <w:tcW w:type="dxa" w:w="1505"/>
            <w:tcBorders>
              <w:top w:val="single" w:sz="4" w:space="0" w:color="D3D3D3"/>
              <w:left w:val="single" w:sz="4" w:space="0" w:color="D3D3D3"/>
              <w:bottom w:val="single" w:sz="4" w:space="0" w:color="D3D3D3"/>
              <w:right w:val="single" w:sz="4" w:space="0" w:color="D3D3D3"/>
            </w:tcBorders>
            <w:shd w:fill="FFFFFF"/>
          </w:tcPr>
          <w:p>
            <w:pPr>
              <w:spacing w:after="40" w:before="40" w:line="252" w:lineRule="auto"/>
            </w:pPr>
            <w:r/>
            <w:r>
              <w:rPr>
                <w:b/>
                <w:sz w:val="19"/>
              </w:rPr>
              <w:t>TOTAL</w:t>
            </w:r>
          </w:p>
        </w:tc>
        <w:tc>
          <w:tcPr>
            <w:tcW w:type="dxa" w:w="1505"/>
            <w:tcBorders>
              <w:top w:val="single" w:sz="4" w:space="0" w:color="D3D3D3"/>
              <w:left w:val="single" w:sz="4" w:space="0" w:color="D3D3D3"/>
              <w:bottom w:val="single" w:sz="4" w:space="0" w:color="D3D3D3"/>
              <w:right w:val="single" w:sz="4" w:space="0" w:color="D3D3D3"/>
            </w:tcBorders>
            <w:shd w:fill="FFFFFF"/>
          </w:tcPr>
          <w:p>
            <w:pPr>
              <w:spacing w:after="40" w:before="40" w:line="252" w:lineRule="auto"/>
            </w:pPr>
            <w:r/>
            <w:r>
              <w:rPr>
                <w:b/>
                <w:sz w:val="19"/>
              </w:rPr>
              <w:t>KESELURUHAN SISTEM</w:t>
            </w:r>
          </w:p>
        </w:tc>
        <w:tc>
          <w:tcPr>
            <w:tcW w:type="dxa" w:w="1505"/>
            <w:tcBorders>
              <w:top w:val="single" w:sz="4" w:space="0" w:color="D3D3D3"/>
              <w:left w:val="single" w:sz="4" w:space="0" w:color="D3D3D3"/>
              <w:bottom w:val="single" w:sz="4" w:space="0" w:color="D3D3D3"/>
              <w:right w:val="single" w:sz="4" w:space="0" w:color="D3D3D3"/>
            </w:tcBorders>
            <w:shd w:fill="FFFFFF"/>
          </w:tcPr>
          <w:p>
            <w:pPr>
              <w:spacing w:after="40" w:before="40" w:line="252" w:lineRule="auto"/>
            </w:pPr>
            <w:r/>
            <w:r>
              <w:rPr>
                <w:b/>
                <w:sz w:val="19"/>
              </w:rPr>
              <w:t>SELURUH FITUR UTAMA PROYEK (MILESTONE DEMO 1)</w:t>
            </w:r>
          </w:p>
        </w:tc>
        <w:tc>
          <w:tcPr>
            <w:tcW w:type="dxa" w:w="1505"/>
            <w:tcBorders>
              <w:top w:val="single" w:sz="4" w:space="0" w:color="D3D3D3"/>
              <w:left w:val="single" w:sz="4" w:space="0" w:color="D3D3D3"/>
              <w:bottom w:val="single" w:sz="4" w:space="0" w:color="D3D3D3"/>
              <w:right w:val="single" w:sz="4" w:space="0" w:color="D3D3D3"/>
            </w:tcBorders>
            <w:shd w:fill="FFFFFF"/>
          </w:tcPr>
          <w:p>
            <w:pPr>
              <w:spacing w:after="40" w:before="40" w:line="252" w:lineRule="auto"/>
            </w:pPr>
            <w:r/>
            <w:r>
              <w:rPr>
                <w:b/>
                <w:sz w:val="19"/>
              </w:rPr>
              <w:t>100%</w:t>
            </w:r>
          </w:p>
        </w:tc>
        <w:tc>
          <w:tcPr>
            <w:tcW w:type="dxa" w:w="1505"/>
            <w:tcBorders>
              <w:top w:val="single" w:sz="4" w:space="0" w:color="D3D3D3"/>
              <w:left w:val="single" w:sz="4" w:space="0" w:color="D3D3D3"/>
              <w:bottom w:val="single" w:sz="4" w:space="0" w:color="D3D3D3"/>
              <w:right w:val="single" w:sz="4" w:space="0" w:color="D3D3D3"/>
            </w:tcBorders>
            <w:shd w:fill="FFFFFF"/>
          </w:tcPr>
          <w:p>
            <w:pPr>
              <w:spacing w:after="40" w:before="40" w:line="252" w:lineRule="auto"/>
            </w:pPr>
            <w:r/>
            <w:r>
              <w:rPr>
                <w:b/>
                <w:sz w:val="19"/>
              </w:rPr>
              <w:t>100%</w:t>
            </w:r>
          </w:p>
        </w:tc>
        <w:tc>
          <w:tcPr>
            <w:tcW w:type="dxa" w:w="1505"/>
            <w:tcBorders>
              <w:top w:val="single" w:sz="4" w:space="0" w:color="D3D3D3"/>
              <w:left w:val="single" w:sz="4" w:space="0" w:color="D3D3D3"/>
              <w:bottom w:val="single" w:sz="4" w:space="0" w:color="D3D3D3"/>
              <w:right w:val="single" w:sz="4" w:space="0" w:color="D3D3D3"/>
            </w:tcBorders>
            <w:shd w:fill="FFFFFF"/>
          </w:tcPr>
          <w:p>
            <w:pPr>
              <w:spacing w:after="40" w:before="40" w:line="252" w:lineRule="auto"/>
            </w:pPr>
            <w:r/>
            <w:r>
              <w:rPr>
                <w:b/>
                <w:sz w:val="19"/>
              </w:rPr>
              <w:t>SELESAI</w:t>
            </w:r>
          </w:p>
        </w:tc>
      </w:tr>
    </w:tbl>
    <w:p>
      <w:pPr>
        <w:spacing w:after="120"/>
      </w:pPr>
    </w:p>
    <w:p>
      <w:pPr>
        <w:spacing w:before="240" w:after="80"/>
      </w:pPr>
      <w:r>
        <w:rPr>
          <w:rFonts w:ascii="Arial" w:hAnsi="Arial"/>
          <w:b/>
          <w:color w:val="AA2814"/>
          <w:sz w:val="28"/>
        </w:rPr>
        <w:t>7.2 Kendala Teknis yang Dihadapi &amp; Solusi Penerapannya</w:t>
      </w:r>
    </w:p>
    <w:p>
      <w:pPr>
        <w:spacing w:after="100" w:line="276" w:lineRule="auto"/>
      </w:pPr>
      <w:r>
        <w:t>Selama tahapan analisis hingga implementasi kode, ditemukan beberapa kendala teknis yang berhasil diatasi melalui solusi arsitektural:</w:t>
      </w:r>
    </w:p>
    <w:p>
      <w:pPr>
        <w:pStyle w:val="ListNumber"/>
        <w:spacing w:after="60" w:line="276" w:lineRule="auto"/>
      </w:pPr>
      <w:r>
        <w:rPr>
          <w:b/>
        </w:rPr>
        <w:t>Kendala 1: Potensi Nomor Antrean Ganda pada Jam Sibuk</w:t>
      </w:r>
    </w:p>
    <w:p>
      <w:pPr>
        <w:pStyle w:val="ListBullet"/>
        <w:spacing w:after="60" w:line="276" w:lineRule="auto"/>
      </w:pPr>
      <w:r>
        <w:rPr>
          <w:i/>
        </w:rPr>
        <w:t>Masalah:</w:t>
      </w:r>
      <w:r>
        <w:t xml:space="preserve"> Ketika beberapa pelanggan melakukan checkout secara bersamaan di detik yang sama, query pencarian nomor urut terakhir berpotensi menghasilkan nomor antrean yang sama (</w:t>
      </w:r>
      <w:r>
        <w:rPr>
          <w:i/>
        </w:rPr>
        <w:t>duplicate key error</w:t>
      </w:r>
      <w:r>
        <w:t>).</w:t>
      </w:r>
    </w:p>
    <w:p>
      <w:pPr>
        <w:pStyle w:val="ListBullet"/>
        <w:spacing w:after="60" w:line="276" w:lineRule="auto"/>
      </w:pPr>
      <w:r>
        <w:rPr>
          <w:i/>
        </w:rPr>
        <w:t>Solusi:</w:t>
      </w:r>
      <w:r>
        <w:t xml:space="preserve"> Membungkus proses checkout ke dalam transaksi database InnoDB dan menerapkan klausa penguncian baris </w:t>
      </w:r>
      <w:r>
        <w:rPr>
          <w:rFonts w:ascii="Consolas" w:hAnsi="Consolas"/>
          <w:color w:val="A02828"/>
          <w:sz w:val="19"/>
        </w:rPr>
        <w:t>SELECT MAX(urutan_harian) ... FOR UPDATE</w:t>
      </w:r>
      <w:r>
        <w:t xml:space="preserve">. Mekanisme ini memaksa transaksi kedua mengantre hingga transaksi pertama selesai melakukan </w:t>
      </w:r>
      <w:r>
        <w:rPr>
          <w:i/>
        </w:rPr>
        <w:t>commit</w:t>
      </w:r>
      <w:r>
        <w:t>.</w:t>
      </w:r>
    </w:p>
    <w:p>
      <w:pPr>
        <w:pStyle w:val="ListNumber"/>
        <w:spacing w:after="60" w:line="276" w:lineRule="auto"/>
      </w:pPr>
      <w:r>
        <w:rPr>
          <w:b/>
        </w:rPr>
        <w:t>Kendala 2: Kerentanan Manipulasi Harga dari Sisi Klien (*Client-Side Tampering*)</w:t>
      </w:r>
    </w:p>
    <w:p>
      <w:pPr>
        <w:pStyle w:val="ListBullet"/>
        <w:spacing w:after="60" w:line="276" w:lineRule="auto"/>
      </w:pPr>
      <w:r>
        <w:rPr>
          <w:i/>
        </w:rPr>
        <w:t>Masalah:</w:t>
      </w:r>
      <w:r>
        <w:t xml:space="preserve"> Karena pesanan disusun menggunakan JavaScript di browser (</w:t>
      </w:r>
      <w:r>
        <w:rPr>
          <w:rFonts w:ascii="Consolas" w:hAnsi="Consolas"/>
          <w:color w:val="A02828"/>
          <w:sz w:val="19"/>
        </w:rPr>
        <w:t>localStorage</w:t>
      </w:r>
      <w:r>
        <w:t>), pengguna yang memahami Developer Tools peramban dapat dengan mudah mengubah nilai properti harga pada JSON keranjang belanja.</w:t>
      </w:r>
    </w:p>
    <w:p>
      <w:pPr>
        <w:pStyle w:val="ListBullet"/>
        <w:spacing w:after="60" w:line="276" w:lineRule="auto"/>
      </w:pPr>
      <w:r>
        <w:rPr>
          <w:i/>
        </w:rPr>
        <w:t>Solusi:</w:t>
      </w:r>
      <w:r>
        <w:t xml:space="preserve"> Menerapkan prinsip </w:t>
      </w:r>
      <w:r>
        <w:rPr>
          <w:i/>
        </w:rPr>
        <w:t>Zero Trust Client Data</w:t>
      </w:r>
      <w:r>
        <w:t>. Server PHP hanya menerima ID produk, ID topping, dan jumlah kuantitas. Seluruh kalkulasi harga dasar, pembagian porsi 1/2 loyang, dan penambahan harga topping dihitung ulang secara mutlak mengambil data master di database.</w:t>
      </w:r>
    </w:p>
    <w:p>
      <w:pPr>
        <w:pStyle w:val="ListNumber"/>
        <w:spacing w:after="60" w:line="276" w:lineRule="auto"/>
      </w:pPr>
      <w:r>
        <w:rPr>
          <w:b/>
        </w:rPr>
        <w:t>Kendala 3: Kerumitan Dependensi Pustaka Pihak Ketiga untuk Ekspor Excel</w:t>
      </w:r>
    </w:p>
    <w:p>
      <w:pPr>
        <w:pStyle w:val="ListBullet"/>
        <w:spacing w:after="60" w:line="276" w:lineRule="auto"/>
      </w:pPr>
      <w:r>
        <w:rPr>
          <w:i/>
        </w:rPr>
        <w:t>Masalah:</w:t>
      </w:r>
      <w:r>
        <w:t xml:space="preserve"> Pustaka generator Excel seperti </w:t>
      </w:r>
      <w:r>
        <w:rPr>
          <w:i/>
        </w:rPr>
        <w:t>PhpSpreadsheet</w:t>
      </w:r>
      <w:r>
        <w:t xml:space="preserve"> membutuhkan instalasi Composer dengan ukuran direktori </w:t>
      </w:r>
      <w:r>
        <w:rPr>
          <w:i/>
        </w:rPr>
        <w:t>vendor</w:t>
      </w:r>
      <w:r>
        <w:t xml:space="preserve"> yang besar (&gt;30 MB) serta konsumsi memori server yang tinggi.</w:t>
      </w:r>
    </w:p>
    <w:p>
      <w:pPr>
        <w:pStyle w:val="ListBullet"/>
        <w:spacing w:after="60" w:line="276" w:lineRule="auto"/>
      </w:pPr>
      <w:r>
        <w:rPr>
          <w:i/>
        </w:rPr>
        <w:t>Solusi:</w:t>
      </w:r>
      <w:r>
        <w:t xml:space="preserve"> Membangun generator dokumen Excel berbasis format standar terbuka </w:t>
      </w:r>
      <w:r>
        <w:rPr>
          <w:b/>
        </w:rPr>
        <w:t>SpreadsheetML XML 2003</w:t>
      </w:r>
      <w:r>
        <w:t>. Generator ini ditulis langsung menggunakan fungsi native PHP (</w:t>
      </w:r>
      <w:r>
        <w:rPr>
          <w:rFonts w:ascii="Consolas" w:hAnsi="Consolas"/>
          <w:color w:val="A02828"/>
          <w:sz w:val="19"/>
        </w:rPr>
        <w:t>echo</w:t>
      </w:r>
      <w:r>
        <w:t xml:space="preserve"> XML terstruktur) yang sangat ringan (&lt;10 KB), tidak membebani server, dan menghasilkan file </w:t>
      </w:r>
      <w:r>
        <w:rPr>
          <w:rFonts w:ascii="Consolas" w:hAnsi="Consolas"/>
          <w:color w:val="A02828"/>
          <w:sz w:val="19"/>
        </w:rPr>
        <w:t>.xls</w:t>
      </w:r>
      <w:r>
        <w:t xml:space="preserve"> yang dapat dibuka sempurna di semua aplikasi spreadsheet modern dengan 2 lembar kerja terpisah.</w:t>
      </w:r>
    </w:p>
    <w:p>
      <w:pPr>
        <w:pStyle w:val="ListNumber"/>
        <w:spacing w:after="60" w:line="276" w:lineRule="auto"/>
      </w:pPr>
      <w:r>
        <w:rPr>
          <w:b/>
        </w:rPr>
        <w:t>Kendala 4: Pengujian Berulang yang Mengotori Penyimpanan Media Server</w:t>
      </w:r>
    </w:p>
    <w:p>
      <w:pPr>
        <w:pStyle w:val="ListBullet"/>
        <w:spacing w:after="60" w:line="276" w:lineRule="auto"/>
      </w:pPr>
      <w:r>
        <w:rPr>
          <w:i/>
        </w:rPr>
        <w:t>Masalah:</w:t>
      </w:r>
      <w:r>
        <w:t xml:space="preserve"> Saat pengujian intensif dilakukan, direktori </w:t>
      </w:r>
      <w:r>
        <w:rPr>
          <w:rFonts w:ascii="Consolas" w:hAnsi="Consolas"/>
          <w:color w:val="A02828"/>
          <w:sz w:val="19"/>
        </w:rPr>
        <w:t>gambar/</w:t>
      </w:r>
      <w:r>
        <w:t xml:space="preserve"> dipenuhi puluhan berkas tangkapan layar bukti transfer palsu.</w:t>
      </w:r>
    </w:p>
    <w:p>
      <w:pPr>
        <w:pStyle w:val="ListBullet"/>
        <w:spacing w:after="60" w:line="276" w:lineRule="auto"/>
      </w:pPr>
      <w:r>
        <w:rPr>
          <w:i/>
        </w:rPr>
        <w:t>Solusi:</w:t>
      </w:r>
      <w:r>
        <w:t xml:space="preserve"> Mengintegrasikan fungsi penghapusan berkas fisik (</w:t>
      </w:r>
      <w:r>
        <w:rPr>
          <w:rFonts w:ascii="Consolas" w:hAnsi="Consolas"/>
          <w:color w:val="A02828"/>
          <w:sz w:val="19"/>
        </w:rPr>
        <w:t>unlink</w:t>
      </w:r>
      <w:r>
        <w:t>) ke dalam modul penghapusan laporan dan pembatalan pesanan. Setiap kali sebuah transaksi dihapus dari database, berkas gambar fisiknya otomatis ikut terhapus dari penyimpanan server.</w:t>
      </w:r>
    </w:p>
    <w:p>
      <w:pPr>
        <w:spacing w:before="240" w:after="80"/>
      </w:pPr>
      <w:r>
        <w:rPr>
          <w:rFonts w:ascii="Arial" w:hAnsi="Arial"/>
          <w:b/>
          <w:color w:val="AA2814"/>
          <w:sz w:val="28"/>
        </w:rPr>
        <w:t>7.3 Evaluasi Kemajuan Proyek</w:t>
      </w:r>
    </w:p>
    <w:p>
      <w:pPr>
        <w:spacing w:after="100" w:line="276" w:lineRule="auto"/>
      </w:pPr>
      <w:r>
        <w:t>Secara menyeluruh, fungsionalitas sistem telah memenuhi seluruh target operasional yang direncanakan. Sistem mampu menjembatani pemesanan mandiri oleh pelanggan dari ponsel pintar dan pemesanan langsung di kasir melalui workstation POS yang responsif, terhubung secara mulus dengan sistem display dapur tanpa ada pesanan yang terlewat.</w:t>
      </w:r>
    </w:p>
    <w:p>
      <w:pPr>
        <w:spacing w:before="120" w:after="120"/>
        <w:pBdr>
          <w:bottom w:val="single" w:sz="6" w:space="1" w:color="CCCCCC"/>
        </w:pBdr>
      </w:pPr>
    </w:p>
    <w:p>
      <w:pPr>
        <w:spacing w:before="280" w:after="120"/>
      </w:pPr>
      <w:r>
        <w:rPr>
          <w:rFonts w:ascii="Arial" w:hAnsi="Arial"/>
          <w:b/>
          <w:color w:val="8C1414"/>
          <w:sz w:val="36"/>
        </w:rPr>
        <w:t>BAB VIII: RENCANA TAHAP SELANJUTNYA &amp; KESIMPULAN</w:t>
      </w:r>
    </w:p>
    <w:p>
      <w:pPr>
        <w:spacing w:before="240" w:after="80"/>
      </w:pPr>
      <w:r>
        <w:rPr>
          <w:rFonts w:ascii="Arial" w:hAnsi="Arial"/>
          <w:b/>
          <w:color w:val="AA2814"/>
          <w:sz w:val="28"/>
        </w:rPr>
        <w:t>8.1 Rencana Pengembangan Lanjutan (*Next Steps*)</w:t>
      </w:r>
    </w:p>
    <w:p>
      <w:pPr>
        <w:spacing w:after="100" w:line="276" w:lineRule="auto"/>
      </w:pPr>
      <w:r>
        <w:t>Untuk menyempurnakan implementasi sistem setelah fase Demo 1 ini, rencana kerja lanjutan yang akan dilaksanakan meliputi:</w:t>
      </w:r>
    </w:p>
    <w:p>
      <w:pPr>
        <w:pStyle w:val="ListNumber"/>
        <w:spacing w:after="60" w:line="276" w:lineRule="auto"/>
      </w:pPr>
      <w:r>
        <w:rPr>
          <w:b/>
        </w:rPr>
        <w:t>Pelaksanaan Pengujian Penerimaan Pengguna (*User Acceptance Testing* / UAT):</w:t>
      </w:r>
      <w:r>
        <w:t xml:space="preserve"> Melakukan uji coba langsung di gerai fisik Pancong Lumer Selindung Baru bersama pemilik gerai, kasir, dan pelanggan nyata pada situasi jam operasional sesungguhnya.</w:t>
      </w:r>
    </w:p>
    <w:p>
      <w:pPr>
        <w:pStyle w:val="ListNumber"/>
        <w:spacing w:after="60" w:line="276" w:lineRule="auto"/>
      </w:pPr>
      <w:r>
        <w:rPr>
          <w:b/>
        </w:rPr>
        <w:t>Integrasi WhatsApp Gateway Otomatis (Fonnte / Wablas API):</w:t>
      </w:r>
      <w:r>
        <w:t xml:space="preserve"> Mengirimkan notifikasi pesan WhatsApp otomatis ke nomor pelanggan ketika pesanan telah berstatus "Siap Diambil", sehingga pelanggan yang sedang menunggu di sekitar area gerai dapat langsung menuju counter pengambilan.</w:t>
      </w:r>
    </w:p>
    <w:p>
      <w:pPr>
        <w:pStyle w:val="ListNumber"/>
        <w:spacing w:after="60" w:line="276" w:lineRule="auto"/>
      </w:pPr>
      <w:r>
        <w:rPr>
          <w:b/>
        </w:rPr>
        <w:t>Dukungan Pencetakan Struk Thermal Bluetooth (ESC/POS):</w:t>
      </w:r>
      <w:r>
        <w:t xml:space="preserve"> Menambahkan fitur cetak struk tiket pesanan dan bukti pembayaran kasir langsung ke printer thermal 58mm/80mm via Web Bluetooth API atau koneksi USB lokal.</w:t>
      </w:r>
    </w:p>
    <w:p>
      <w:pPr>
        <w:pStyle w:val="ListNumber"/>
        <w:spacing w:after="60" w:line="276" w:lineRule="auto"/>
      </w:pPr>
      <w:r>
        <w:rPr>
          <w:b/>
        </w:rPr>
        <w:t>Otomatisasi Pembayaran Digital (*Payment Gateway*):</w:t>
      </w:r>
      <w:r>
        <w:t xml:space="preserve"> Menjajaki integrasi QRIS dinamis otomatis (seperti Midtrans atau Xendit) yang dapat memverifikasi status pembayaran secara instan via </w:t>
      </w:r>
      <w:r>
        <w:rPr>
          <w:i/>
        </w:rPr>
        <w:t>webhook callback</w:t>
      </w:r>
      <w:r>
        <w:t xml:space="preserve"> tanpa memerlukan unggah bukti transfer manual.</w:t>
      </w:r>
    </w:p>
    <w:p>
      <w:pPr>
        <w:spacing w:before="240" w:after="80"/>
      </w:pPr>
      <w:r>
        <w:rPr>
          <w:rFonts w:ascii="Arial" w:hAnsi="Arial"/>
          <w:b/>
          <w:color w:val="AA2814"/>
          <w:sz w:val="28"/>
        </w:rPr>
        <w:t>8.2 Kesimpulan Laporan Kemajuan</w:t>
      </w:r>
    </w:p>
    <w:p>
      <w:pPr>
        <w:spacing w:after="100" w:line="276" w:lineRule="auto"/>
      </w:pPr>
      <w:r>
        <w:t>Berdasarkan hasil analisis, perancangan, implementasi, dan pengujian yang telah dipaparkan pada laporan kemajuan ini, dapat ditarik beberapa kesimpulan utama:</w:t>
      </w:r>
    </w:p>
    <w:p>
      <w:pPr>
        <w:pStyle w:val="ListNumber"/>
        <w:spacing w:after="60" w:line="276" w:lineRule="auto"/>
      </w:pPr>
      <w:r>
        <w:t>Sistem Informasi Pemesanan &amp; POS Pancong Lumer Selindung Baru berhasil dibangun sebagai solusi digital terintegrasi yang mencakup antarmuka pemesanan mandiri pelanggan, workstation POS kasir cerdas, papan kendali dapur (KDS), dan modul rekapitulasi finansial.</w:t>
      </w:r>
    </w:p>
    <w:p>
      <w:pPr>
        <w:pStyle w:val="ListNumber"/>
        <w:spacing w:after="60" w:line="276" w:lineRule="auto"/>
      </w:pPr>
      <w:r>
        <w:t xml:space="preserve">Seluruh 18 kebutuhan fungsional (FR-01 s/d FR-18) telah selesai diimplementasikan 100% dan lolos pengujian </w:t>
      </w:r>
      <w:r>
        <w:rPr>
          <w:i/>
        </w:rPr>
        <w:t>Black-Box Testing</w:t>
      </w:r>
      <w:r>
        <w:t xml:space="preserve"> pada 25 skenario uji tanpa kegagalan fungsi.</w:t>
      </w:r>
    </w:p>
    <w:p>
      <w:pPr>
        <w:pStyle w:val="ListNumber"/>
        <w:spacing w:after="60" w:line="276" w:lineRule="auto"/>
      </w:pPr>
      <w:r>
        <w:t>Fitur kustomisasi porsi dan tingkat kematangan yang didukung mesin rekomendasi topping (</w:t>
      </w:r>
      <w:r>
        <w:rPr>
          <w:i/>
        </w:rPr>
        <w:t>cross-selling</w:t>
      </w:r>
      <w:r>
        <w:t>) berhasil diwujudkan secara interaktif untuk memperkaya pengalaman pelanggan dan meminimalisir salah buat pesanan di dapur.</w:t>
      </w:r>
    </w:p>
    <w:p>
      <w:pPr>
        <w:pStyle w:val="ListNumber"/>
        <w:spacing w:after="60" w:line="276" w:lineRule="auto"/>
      </w:pPr>
      <w:r>
        <w:t>Mekanisme transaksional dengan penguncian baris (</w:t>
      </w:r>
      <w:r>
        <w:rPr>
          <w:rFonts w:ascii="Consolas" w:hAnsi="Consolas"/>
          <w:color w:val="A02828"/>
          <w:sz w:val="19"/>
        </w:rPr>
        <w:t>FOR UPDATE</w:t>
      </w:r>
      <w:r>
        <w:t xml:space="preserve">), verifikasi keamanan MIME </w:t>
      </w:r>
      <w:r>
        <w:rPr>
          <w:rFonts w:ascii="Consolas" w:hAnsi="Consolas"/>
          <w:color w:val="A02828"/>
          <w:sz w:val="19"/>
        </w:rPr>
        <w:t>finfo</w:t>
      </w:r>
      <w:r>
        <w:t>, sanitasi XSS terpusat, dan otentikasi Bcrypt terbukti menjamin integritas dan keamanan data operasional gerai.</w:t>
      </w:r>
    </w:p>
    <w:p>
      <w:pPr>
        <w:pStyle w:val="ListNumber"/>
        <w:spacing w:after="60" w:line="276" w:lineRule="auto"/>
      </w:pPr>
      <w:r>
        <w:t>Sistem telah siap sepenuhnya untuk memasuki tahapan uji coba lapangan (</w:t>
      </w:r>
      <w:r>
        <w:rPr>
          <w:i/>
        </w:rPr>
        <w:t>pilot deployment</w:t>
      </w:r>
      <w:r>
        <w:t>) dan demonstrasi laporan kemajuan proyek.</w:t>
      </w:r>
    </w:p>
    <w:p>
      <w:pPr>
        <w:spacing w:before="120" w:after="120"/>
        <w:pBdr>
          <w:bottom w:val="single" w:sz="6" w:space="1" w:color="CCCCCC"/>
        </w:pBdr>
      </w:pPr>
    </w:p>
    <w:p>
      <w:pPr>
        <w:spacing w:before="280" w:after="120"/>
      </w:pPr>
      <w:r>
        <w:rPr>
          <w:rFonts w:ascii="Arial" w:hAnsi="Arial"/>
          <w:b/>
          <w:color w:val="8C1414"/>
          <w:sz w:val="36"/>
        </w:rPr>
        <w:t>LAMPIRAN TEKNIS</w:t>
      </w:r>
    </w:p>
    <w:p>
      <w:pPr>
        <w:spacing w:before="240" w:after="80"/>
      </w:pPr>
      <w:r>
        <w:rPr>
          <w:rFonts w:ascii="Arial" w:hAnsi="Arial"/>
          <w:b/>
          <w:color w:val="AA2814"/>
          <w:sz w:val="28"/>
        </w:rPr>
        <w:t>9.1 Panduan Instalasi &amp; Operasional Lokal (*Deployment Guide*)</w:t>
      </w:r>
    </w:p>
    <w:p>
      <w:pPr>
        <w:spacing w:after="100" w:line="276" w:lineRule="auto"/>
      </w:pPr>
      <w:r>
        <w:t>Untuk menjalankan sistem di lingkungan server pengembangan lokal (Laragon / XAMPP):</w:t>
      </w:r>
    </w:p>
    <w:p>
      <w:pPr>
        <w:pStyle w:val="ListNumber"/>
        <w:spacing w:after="60" w:line="276" w:lineRule="auto"/>
      </w:pPr>
      <w:r>
        <w:rPr>
          <w:b/>
        </w:rPr>
        <w:t>Penyalinan Berkas:</w:t>
      </w:r>
      <w:r>
        <w:t xml:space="preserve"> Salin folder proyek ke dalam direktori root server web:</w:t>
      </w:r>
    </w:p>
    <w:p>
      <w:pPr>
        <w:pStyle w:val="ListBullet"/>
        <w:spacing w:after="60" w:line="276" w:lineRule="auto"/>
      </w:pPr>
      <w:r>
        <w:t xml:space="preserve">Laragon: </w:t>
      </w:r>
      <w:r>
        <w:rPr>
          <w:rFonts w:ascii="Consolas" w:hAnsi="Consolas"/>
          <w:color w:val="A02828"/>
          <w:sz w:val="19"/>
        </w:rPr>
        <w:t>C:\laragon\www\Pancong-Lumer\</w:t>
      </w:r>
    </w:p>
    <w:p>
      <w:pPr>
        <w:pStyle w:val="ListBullet"/>
        <w:spacing w:after="60" w:line="276" w:lineRule="auto"/>
      </w:pPr>
      <w:r>
        <w:t xml:space="preserve">XAMPP: </w:t>
      </w:r>
      <w:r>
        <w:rPr>
          <w:rFonts w:ascii="Consolas" w:hAnsi="Consolas"/>
          <w:color w:val="A02828"/>
          <w:sz w:val="19"/>
        </w:rPr>
        <w:t>C:\xampp\htdocs\Pancong-Lumer\</w:t>
      </w:r>
    </w:p>
    <w:p>
      <w:pPr>
        <w:pStyle w:val="ListNumber"/>
        <w:spacing w:after="60" w:line="276" w:lineRule="auto"/>
      </w:pPr>
      <w:r>
        <w:rPr>
          <w:b/>
        </w:rPr>
        <w:t>Konfigurasi Database:</w:t>
      </w:r>
    </w:p>
    <w:p>
      <w:pPr>
        <w:pStyle w:val="ListBullet"/>
        <w:spacing w:after="60" w:line="276" w:lineRule="auto"/>
      </w:pPr>
      <w:r>
        <w:t>Buka phpMyAdmin (</w:t>
      </w:r>
      <w:r>
        <w:rPr>
          <w:rFonts w:ascii="Consolas" w:hAnsi="Consolas"/>
          <w:color w:val="A02828"/>
          <w:sz w:val="19"/>
        </w:rPr>
        <w:t>http://localhost/phpmyadmin</w:t>
      </w:r>
      <w:r>
        <w:t>) atau terminal MySQL.</w:t>
      </w:r>
    </w:p>
    <w:p>
      <w:pPr>
        <w:pStyle w:val="ListBullet"/>
        <w:spacing w:after="60" w:line="276" w:lineRule="auto"/>
      </w:pPr>
      <w:r>
        <w:t xml:space="preserve">Buat database baru bernama </w:t>
      </w:r>
      <w:r>
        <w:rPr>
          <w:rFonts w:ascii="Consolas" w:hAnsi="Consolas"/>
          <w:color w:val="A02828"/>
          <w:sz w:val="19"/>
        </w:rPr>
        <w:t>db_pancong</w:t>
      </w:r>
      <w:r>
        <w:t>:</w:t>
      </w:r>
    </w:p>
    <w:p>
      <w:pPr>
        <w:spacing w:before="80" w:after="120"/>
        <w:ind w:left="288"/>
      </w:pPr>
      <w:r>
        <w:rPr>
          <w:rFonts w:ascii="Consolas" w:hAnsi="Consolas"/>
          <w:color w:val="282828"/>
          <w:sz w:val="17"/>
        </w:rPr>
        <w:t xml:space="preserve">     CREATE DATABASE db_pancong CHARACTER SET utf8mb4 COLLATE utf8mb4_unicode_ci;</w:t>
      </w:r>
    </w:p>
    <w:p>
      <w:pPr>
        <w:pStyle w:val="ListBullet"/>
        <w:spacing w:after="60" w:line="276" w:lineRule="auto"/>
      </w:pPr>
      <w:r>
        <w:t xml:space="preserve">Import file </w:t>
      </w:r>
      <w:r>
        <w:rPr>
          <w:rFonts w:ascii="Consolas" w:hAnsi="Consolas"/>
          <w:color w:val="A02828"/>
          <w:sz w:val="19"/>
        </w:rPr>
        <w:t>database.sql</w:t>
      </w:r>
      <w:r>
        <w:t xml:space="preserve"> yang berada di root direktori proyek ke dalam database </w:t>
      </w:r>
      <w:r>
        <w:rPr>
          <w:rFonts w:ascii="Consolas" w:hAnsi="Consolas"/>
          <w:color w:val="A02828"/>
          <w:sz w:val="19"/>
        </w:rPr>
        <w:t>db_pancong</w:t>
      </w:r>
      <w:r>
        <w:t>.</w:t>
      </w:r>
    </w:p>
    <w:p>
      <w:pPr>
        <w:pStyle w:val="ListNumber"/>
        <w:spacing w:after="60" w:line="276" w:lineRule="auto"/>
      </w:pPr>
      <w:r>
        <w:rPr>
          <w:b/>
        </w:rPr>
        <w:t>Pemeriksaan Koneksi:</w:t>
      </w:r>
    </w:p>
    <w:p>
      <w:pPr>
        <w:pStyle w:val="ListBullet"/>
        <w:spacing w:after="60" w:line="276" w:lineRule="auto"/>
      </w:pPr>
      <w:r>
        <w:t xml:space="preserve">Buka berkas </w:t>
      </w:r>
      <w:r>
        <w:rPr>
          <w:rFonts w:ascii="Consolas" w:hAnsi="Consolas"/>
          <w:color w:val="A02828"/>
          <w:sz w:val="19"/>
        </w:rPr>
        <w:t>config/koneksi.php</w:t>
      </w:r>
      <w:r>
        <w:t>. Pastikan konfigurasi host (</w:t>
      </w:r>
      <w:r>
        <w:rPr>
          <w:rFonts w:ascii="Consolas" w:hAnsi="Consolas"/>
          <w:color w:val="A02828"/>
          <w:sz w:val="19"/>
        </w:rPr>
        <w:t>localhost</w:t>
      </w:r>
      <w:r>
        <w:t>), username (</w:t>
      </w:r>
      <w:r>
        <w:rPr>
          <w:rFonts w:ascii="Consolas" w:hAnsi="Consolas"/>
          <w:color w:val="A02828"/>
          <w:sz w:val="19"/>
        </w:rPr>
        <w:t>root</w:t>
      </w:r>
      <w:r>
        <w:t>), password (</w:t>
      </w:r>
      <w:r>
        <w:rPr>
          <w:rFonts w:ascii="Consolas" w:hAnsi="Consolas"/>
          <w:color w:val="A02828"/>
          <w:sz w:val="19"/>
        </w:rPr>
        <w:t>""</w:t>
      </w:r>
      <w:r>
        <w:t>), dan nama database (</w:t>
      </w:r>
      <w:r>
        <w:rPr>
          <w:rFonts w:ascii="Consolas" w:hAnsi="Consolas"/>
          <w:color w:val="A02828"/>
          <w:sz w:val="19"/>
        </w:rPr>
        <w:t>db_pancong</w:t>
      </w:r>
      <w:r>
        <w:t>) telah sesuai dengan konfigurasi MySQL lokal Anda.</w:t>
      </w:r>
    </w:p>
    <w:p>
      <w:pPr>
        <w:pStyle w:val="ListNumber"/>
        <w:spacing w:after="60" w:line="276" w:lineRule="auto"/>
      </w:pPr>
      <w:r>
        <w:rPr>
          <w:b/>
        </w:rPr>
        <w:t>Akses Aplikasi Melalui Peramban:</w:t>
      </w:r>
    </w:p>
    <w:p>
      <w:pPr>
        <w:pStyle w:val="ListBullet"/>
        <w:spacing w:after="60" w:line="276" w:lineRule="auto"/>
      </w:pPr>
      <w:r>
        <w:t xml:space="preserve">Antarmuka Publik Pelanggan: </w:t>
      </w:r>
      <w:r>
        <w:rPr>
          <w:rFonts w:ascii="Consolas" w:hAnsi="Consolas"/>
          <w:color w:val="A02828"/>
          <w:sz w:val="19"/>
        </w:rPr>
        <w:t>http://localhost/Pancong-Lumer/</w:t>
      </w:r>
    </w:p>
    <w:p>
      <w:pPr>
        <w:pStyle w:val="ListBullet"/>
        <w:spacing w:after="60" w:line="276" w:lineRule="auto"/>
      </w:pPr>
      <w:r>
        <w:t xml:space="preserve">Halaman Login Staf / Admin: </w:t>
      </w:r>
      <w:r>
        <w:rPr>
          <w:rFonts w:ascii="Consolas" w:hAnsi="Consolas"/>
          <w:color w:val="A02828"/>
          <w:sz w:val="19"/>
        </w:rPr>
        <w:t>http://localhost/Pancong-Lumer/login.php</w:t>
      </w:r>
    </w:p>
    <w:p>
      <w:pPr>
        <w:pStyle w:val="ListBullet"/>
        <w:spacing w:after="60" w:line="276" w:lineRule="auto"/>
      </w:pPr>
      <w:r>
        <w:t xml:space="preserve">Dasbor Khusus Admin / Kasir: </w:t>
      </w:r>
      <w:r>
        <w:rPr>
          <w:rFonts w:ascii="Consolas" w:hAnsi="Consolas"/>
          <w:color w:val="A02828"/>
          <w:sz w:val="19"/>
        </w:rPr>
        <w:t>http://localhost/Pancong-Lumer/admin/ad_index.php</w:t>
      </w:r>
    </w:p>
    <w:p>
      <w:pPr>
        <w:spacing w:before="240" w:after="80"/>
      </w:pPr>
      <w:r>
        <w:rPr>
          <w:rFonts w:ascii="Arial" w:hAnsi="Arial"/>
          <w:b/>
          <w:color w:val="AA2814"/>
          <w:sz w:val="28"/>
        </w:rPr>
        <w:t>9.2 Kredensial Akun Pengujian &amp; Demonstrasi</w:t>
      </w:r>
    </w:p>
    <w:p>
      <w:pPr>
        <w:spacing w:after="100" w:line="276" w:lineRule="auto"/>
      </w:pPr>
      <w:r>
        <w:t>Sistem menyediakan dua akun bawaan yang siap digunakan untuk pengujian dan sidang demonstrasi:</w:t>
      </w:r>
    </w:p>
    <w:tbl>
      <w:tblPr>
        <w:tblW w:type="auto" w:w="0"/>
        <w:jc w:val="center"/>
        <w:tblLook w:firstColumn="1" w:firstRow="1" w:lastColumn="0" w:lastRow="0" w:noHBand="0" w:noVBand="1" w:val="04A0"/>
      </w:tblPr>
      <w:tblGrid>
        <w:gridCol w:w="2257"/>
        <w:gridCol w:w="2257"/>
        <w:gridCol w:w="2257"/>
        <w:gridCol w:w="2257"/>
      </w:tblGrid>
      <w:tr>
        <w:tc>
          <w:tcPr>
            <w:tcW w:type="dxa" w:w="2257"/>
            <w:tcBorders>
              <w:top w:val="single" w:sz="4" w:space="0" w:color="D3D3D3"/>
              <w:left w:val="single" w:sz="4" w:space="0" w:color="D3D3D3"/>
              <w:bottom w:val="single" w:sz="4" w:space="0" w:color="D3D3D3"/>
              <w:right w:val="single" w:sz="4" w:space="0" w:color="D3D3D3"/>
            </w:tcBorders>
            <w:shd w:fill="8B1E0F"/>
          </w:tcPr>
          <w:p>
            <w:pPr>
              <w:spacing w:after="40" w:before="40" w:line="252" w:lineRule="auto"/>
            </w:pPr>
            <w:r/>
            <w:r>
              <w:rPr>
                <w:b/>
                <w:color w:val="FFFFFF"/>
                <w:sz w:val="19"/>
              </w:rPr>
              <w:t>Peran Akun</w:t>
            </w:r>
          </w:p>
        </w:tc>
        <w:tc>
          <w:tcPr>
            <w:tcW w:type="dxa" w:w="2257"/>
            <w:tcBorders>
              <w:top w:val="single" w:sz="4" w:space="0" w:color="D3D3D3"/>
              <w:left w:val="single" w:sz="4" w:space="0" w:color="D3D3D3"/>
              <w:bottom w:val="single" w:sz="4" w:space="0" w:color="D3D3D3"/>
              <w:right w:val="single" w:sz="4" w:space="0" w:color="D3D3D3"/>
            </w:tcBorders>
            <w:shd w:fill="8B1E0F"/>
          </w:tcPr>
          <w:p>
            <w:pPr>
              <w:spacing w:after="40" w:before="40" w:line="252" w:lineRule="auto"/>
            </w:pPr>
            <w:r/>
            <w:r>
              <w:rPr>
                <w:b/>
                <w:color w:val="FFFFFF"/>
                <w:sz w:val="19"/>
              </w:rPr>
              <w:t>Username</w:t>
            </w:r>
          </w:p>
        </w:tc>
        <w:tc>
          <w:tcPr>
            <w:tcW w:type="dxa" w:w="2257"/>
            <w:tcBorders>
              <w:top w:val="single" w:sz="4" w:space="0" w:color="D3D3D3"/>
              <w:left w:val="single" w:sz="4" w:space="0" w:color="D3D3D3"/>
              <w:bottom w:val="single" w:sz="4" w:space="0" w:color="D3D3D3"/>
              <w:right w:val="single" w:sz="4" w:space="0" w:color="D3D3D3"/>
            </w:tcBorders>
            <w:shd w:fill="8B1E0F"/>
          </w:tcPr>
          <w:p>
            <w:pPr>
              <w:spacing w:after="40" w:before="40" w:line="252" w:lineRule="auto"/>
            </w:pPr>
            <w:r/>
            <w:r>
              <w:rPr>
                <w:b/>
                <w:color w:val="FFFFFF"/>
                <w:sz w:val="19"/>
              </w:rPr>
              <w:t>Password Default</w:t>
            </w:r>
          </w:p>
        </w:tc>
        <w:tc>
          <w:tcPr>
            <w:tcW w:type="dxa" w:w="2257"/>
            <w:tcBorders>
              <w:top w:val="single" w:sz="4" w:space="0" w:color="D3D3D3"/>
              <w:left w:val="single" w:sz="4" w:space="0" w:color="D3D3D3"/>
              <w:bottom w:val="single" w:sz="4" w:space="0" w:color="D3D3D3"/>
              <w:right w:val="single" w:sz="4" w:space="0" w:color="D3D3D3"/>
            </w:tcBorders>
            <w:shd w:fill="8B1E0F"/>
          </w:tcPr>
          <w:p>
            <w:pPr>
              <w:spacing w:after="40" w:before="40" w:line="252" w:lineRule="auto"/>
            </w:pPr>
            <w:r/>
            <w:r>
              <w:rPr>
                <w:b/>
                <w:color w:val="FFFFFF"/>
                <w:sz w:val="19"/>
              </w:rPr>
              <w:t>Keterangan &amp; Hak Akses</w:t>
            </w:r>
          </w:p>
        </w:tc>
      </w:tr>
      <w:tr>
        <w:tc>
          <w:tcPr>
            <w:tcW w:type="dxa" w:w="2257"/>
            <w:tcBorders>
              <w:top w:val="single" w:sz="4" w:space="0" w:color="D3D3D3"/>
              <w:left w:val="single" w:sz="4" w:space="0" w:color="D3D3D3"/>
              <w:bottom w:val="single" w:sz="4" w:space="0" w:color="D3D3D3"/>
              <w:right w:val="single" w:sz="4" w:space="0" w:color="D3D3D3"/>
            </w:tcBorders>
            <w:shd w:fill="F9F6F0"/>
          </w:tcPr>
          <w:p>
            <w:pPr>
              <w:spacing w:after="40" w:before="40" w:line="252" w:lineRule="auto"/>
            </w:pPr>
            <w:r/>
            <w:r>
              <w:rPr>
                <w:b/>
                <w:sz w:val="19"/>
              </w:rPr>
              <w:t>Administrator / Kasir</w:t>
            </w:r>
          </w:p>
        </w:tc>
        <w:tc>
          <w:tcPr>
            <w:tcW w:type="dxa" w:w="2257"/>
            <w:tcBorders>
              <w:top w:val="single" w:sz="4" w:space="0" w:color="D3D3D3"/>
              <w:left w:val="single" w:sz="4" w:space="0" w:color="D3D3D3"/>
              <w:bottom w:val="single" w:sz="4" w:space="0" w:color="D3D3D3"/>
              <w:right w:val="single" w:sz="4" w:space="0" w:color="D3D3D3"/>
            </w:tcBorders>
            <w:shd w:fill="F9F6F0"/>
          </w:tcPr>
          <w:p>
            <w:pPr>
              <w:spacing w:after="40" w:before="40" w:line="252" w:lineRule="auto"/>
            </w:pPr>
            <w:r/>
            <w:r>
              <w:rPr>
                <w:rFonts w:ascii="Consolas" w:hAnsi="Consolas"/>
                <w:color w:val="A02828"/>
                <w:sz w:val="19"/>
              </w:rPr>
              <w:t>admin</w:t>
            </w:r>
          </w:p>
        </w:tc>
        <w:tc>
          <w:tcPr>
            <w:tcW w:type="dxa" w:w="2257"/>
            <w:tcBorders>
              <w:top w:val="single" w:sz="4" w:space="0" w:color="D3D3D3"/>
              <w:left w:val="single" w:sz="4" w:space="0" w:color="D3D3D3"/>
              <w:bottom w:val="single" w:sz="4" w:space="0" w:color="D3D3D3"/>
              <w:right w:val="single" w:sz="4" w:space="0" w:color="D3D3D3"/>
            </w:tcBorders>
            <w:shd w:fill="F9F6F0"/>
          </w:tcPr>
          <w:p>
            <w:pPr>
              <w:spacing w:after="40" w:before="40" w:line="252" w:lineRule="auto"/>
            </w:pPr>
            <w:r/>
            <w:r>
              <w:rPr>
                <w:rFonts w:ascii="Consolas" w:hAnsi="Consolas"/>
                <w:color w:val="A02828"/>
                <w:sz w:val="19"/>
              </w:rPr>
              <w:t>admin123</w:t>
            </w:r>
          </w:p>
        </w:tc>
        <w:tc>
          <w:tcPr>
            <w:tcW w:type="dxa" w:w="2257"/>
            <w:tcBorders>
              <w:top w:val="single" w:sz="4" w:space="0" w:color="D3D3D3"/>
              <w:left w:val="single" w:sz="4" w:space="0" w:color="D3D3D3"/>
              <w:bottom w:val="single" w:sz="4" w:space="0" w:color="D3D3D3"/>
              <w:right w:val="single" w:sz="4" w:space="0" w:color="D3D3D3"/>
            </w:tcBorders>
            <w:shd w:fill="F9F6F0"/>
          </w:tcPr>
          <w:p>
            <w:pPr>
              <w:spacing w:after="40" w:before="40" w:line="252" w:lineRule="auto"/>
            </w:pPr>
            <w:r/>
            <w:r>
              <w:rPr>
                <w:sz w:val="19"/>
              </w:rPr>
              <w:t>Akses penuh ke POS Kasir Walk-in, Live Orders KDS, Verifikasi Pembayaran, Manajemen Menu/Topping/Rekomendasi, Laporan Keuangan, dan Ekspor Excel.</w:t>
            </w:r>
          </w:p>
        </w:tc>
      </w:tr>
      <w:tr>
        <w:tc>
          <w:tcPr>
            <w:tcW w:type="dxa" w:w="2257"/>
            <w:tcBorders>
              <w:top w:val="single" w:sz="4" w:space="0" w:color="D3D3D3"/>
              <w:left w:val="single" w:sz="4" w:space="0" w:color="D3D3D3"/>
              <w:bottom w:val="single" w:sz="4" w:space="0" w:color="D3D3D3"/>
              <w:right w:val="single" w:sz="4" w:space="0" w:color="D3D3D3"/>
            </w:tcBorders>
            <w:shd w:fill="FFFFFF"/>
          </w:tcPr>
          <w:p>
            <w:pPr>
              <w:spacing w:after="40" w:before="40" w:line="252" w:lineRule="auto"/>
            </w:pPr>
            <w:r/>
            <w:r>
              <w:rPr>
                <w:b/>
                <w:sz w:val="19"/>
              </w:rPr>
              <w:t>Pelanggan Terdaftar</w:t>
            </w:r>
          </w:p>
        </w:tc>
        <w:tc>
          <w:tcPr>
            <w:tcW w:type="dxa" w:w="2257"/>
            <w:tcBorders>
              <w:top w:val="single" w:sz="4" w:space="0" w:color="D3D3D3"/>
              <w:left w:val="single" w:sz="4" w:space="0" w:color="D3D3D3"/>
              <w:bottom w:val="single" w:sz="4" w:space="0" w:color="D3D3D3"/>
              <w:right w:val="single" w:sz="4" w:space="0" w:color="D3D3D3"/>
            </w:tcBorders>
            <w:shd w:fill="FFFFFF"/>
          </w:tcPr>
          <w:p>
            <w:pPr>
              <w:spacing w:after="40" w:before="40" w:line="252" w:lineRule="auto"/>
            </w:pPr>
            <w:r/>
            <w:r>
              <w:rPr>
                <w:rFonts w:ascii="Consolas" w:hAnsi="Consolas"/>
                <w:color w:val="A02828"/>
                <w:sz w:val="19"/>
              </w:rPr>
              <w:t>customer</w:t>
            </w:r>
          </w:p>
        </w:tc>
        <w:tc>
          <w:tcPr>
            <w:tcW w:type="dxa" w:w="2257"/>
            <w:tcBorders>
              <w:top w:val="single" w:sz="4" w:space="0" w:color="D3D3D3"/>
              <w:left w:val="single" w:sz="4" w:space="0" w:color="D3D3D3"/>
              <w:bottom w:val="single" w:sz="4" w:space="0" w:color="D3D3D3"/>
              <w:right w:val="single" w:sz="4" w:space="0" w:color="D3D3D3"/>
            </w:tcBorders>
            <w:shd w:fill="FFFFFF"/>
          </w:tcPr>
          <w:p>
            <w:pPr>
              <w:spacing w:after="40" w:before="40" w:line="252" w:lineRule="auto"/>
            </w:pPr>
            <w:r/>
            <w:r>
              <w:rPr>
                <w:rFonts w:ascii="Consolas" w:hAnsi="Consolas"/>
                <w:color w:val="A02828"/>
                <w:sz w:val="19"/>
              </w:rPr>
              <w:t>customer123</w:t>
            </w:r>
          </w:p>
        </w:tc>
        <w:tc>
          <w:tcPr>
            <w:tcW w:type="dxa" w:w="2257"/>
            <w:tcBorders>
              <w:top w:val="single" w:sz="4" w:space="0" w:color="D3D3D3"/>
              <w:left w:val="single" w:sz="4" w:space="0" w:color="D3D3D3"/>
              <w:bottom w:val="single" w:sz="4" w:space="0" w:color="D3D3D3"/>
              <w:right w:val="single" w:sz="4" w:space="0" w:color="D3D3D3"/>
            </w:tcBorders>
            <w:shd w:fill="FFFFFF"/>
          </w:tcPr>
          <w:p>
            <w:pPr>
              <w:spacing w:after="40" w:before="40" w:line="252" w:lineRule="auto"/>
            </w:pPr>
            <w:r/>
            <w:r>
              <w:rPr>
                <w:sz w:val="19"/>
              </w:rPr>
              <w:t>Akses ke katalog pemesanan, kustomisasi menu, pelacakan tiket antrean, dan riwayat 5 transaksi terakhir.</w:t>
            </w:r>
          </w:p>
        </w:tc>
      </w:tr>
      <w:tr>
        <w:tc>
          <w:tcPr>
            <w:tcW w:type="dxa" w:w="2257"/>
            <w:tcBorders>
              <w:top w:val="single" w:sz="4" w:space="0" w:color="D3D3D3"/>
              <w:left w:val="single" w:sz="4" w:space="0" w:color="D3D3D3"/>
              <w:bottom w:val="single" w:sz="4" w:space="0" w:color="D3D3D3"/>
              <w:right w:val="single" w:sz="4" w:space="0" w:color="D3D3D3"/>
            </w:tcBorders>
            <w:shd w:fill="F9F6F0"/>
          </w:tcPr>
          <w:p>
            <w:pPr>
              <w:spacing w:after="40" w:before="40" w:line="252" w:lineRule="auto"/>
            </w:pPr>
            <w:r/>
            <w:r>
              <w:rPr>
                <w:b/>
                <w:sz w:val="19"/>
              </w:rPr>
              <w:t>Tamu (*Guest*)</w:t>
            </w:r>
          </w:p>
        </w:tc>
        <w:tc>
          <w:tcPr>
            <w:tcW w:type="dxa" w:w="2257"/>
            <w:tcBorders>
              <w:top w:val="single" w:sz="4" w:space="0" w:color="D3D3D3"/>
              <w:left w:val="single" w:sz="4" w:space="0" w:color="D3D3D3"/>
              <w:bottom w:val="single" w:sz="4" w:space="0" w:color="D3D3D3"/>
              <w:right w:val="single" w:sz="4" w:space="0" w:color="D3D3D3"/>
            </w:tcBorders>
            <w:shd w:fill="F9F6F0"/>
          </w:tcPr>
          <w:p>
            <w:pPr>
              <w:spacing w:after="40" w:before="40" w:line="252" w:lineRule="auto"/>
            </w:pPr>
            <w:r/>
            <w:r>
              <w:rPr>
                <w:i/>
                <w:sz w:val="19"/>
              </w:rPr>
              <w:t>(Tanpa Login)</w:t>
            </w:r>
          </w:p>
        </w:tc>
        <w:tc>
          <w:tcPr>
            <w:tcW w:type="dxa" w:w="2257"/>
            <w:tcBorders>
              <w:top w:val="single" w:sz="4" w:space="0" w:color="D3D3D3"/>
              <w:left w:val="single" w:sz="4" w:space="0" w:color="D3D3D3"/>
              <w:bottom w:val="single" w:sz="4" w:space="0" w:color="D3D3D3"/>
              <w:right w:val="single" w:sz="4" w:space="0" w:color="D3D3D3"/>
            </w:tcBorders>
            <w:shd w:fill="F9F6F0"/>
          </w:tcPr>
          <w:p>
            <w:pPr>
              <w:spacing w:after="40" w:before="40" w:line="252" w:lineRule="auto"/>
            </w:pPr>
            <w:r/>
            <w:r>
              <w:rPr>
                <w:i/>
                <w:sz w:val="19"/>
              </w:rPr>
              <w:t>(Tanpa Password)</w:t>
            </w:r>
          </w:p>
        </w:tc>
        <w:tc>
          <w:tcPr>
            <w:tcW w:type="dxa" w:w="2257"/>
            <w:tcBorders>
              <w:top w:val="single" w:sz="4" w:space="0" w:color="D3D3D3"/>
              <w:left w:val="single" w:sz="4" w:space="0" w:color="D3D3D3"/>
              <w:bottom w:val="single" w:sz="4" w:space="0" w:color="D3D3D3"/>
              <w:right w:val="single" w:sz="4" w:space="0" w:color="D3D3D3"/>
            </w:tcBorders>
            <w:shd w:fill="F9F6F0"/>
          </w:tcPr>
          <w:p>
            <w:pPr>
              <w:spacing w:after="40" w:before="40" w:line="252" w:lineRule="auto"/>
            </w:pPr>
            <w:r/>
            <w:r>
              <w:rPr>
                <w:sz w:val="19"/>
              </w:rPr>
              <w:t xml:space="preserve">Langsung mengakses </w:t>
            </w:r>
            <w:r>
              <w:rPr>
                <w:rFonts w:ascii="Consolas" w:hAnsi="Consolas"/>
                <w:color w:val="A02828"/>
                <w:sz w:val="19"/>
              </w:rPr>
              <w:t>index.php</w:t>
            </w:r>
            <w:r>
              <w:rPr>
                <w:sz w:val="19"/>
              </w:rPr>
              <w:t>, memilih menu, melakukan checkout mandiri, dan mendapatkan nomor tiket antrean digital.</w:t>
            </w:r>
          </w:p>
        </w:tc>
      </w:tr>
    </w:tbl>
    <w:p>
      <w:pPr>
        <w:spacing w:after="120"/>
      </w:pPr>
    </w:p>
    <w:p>
      <w:pPr>
        <w:spacing w:after="80"/>
        <w:ind w:left="432"/>
      </w:pPr>
      <w:r>
        <w:rPr>
          <w:i/>
          <w:color w:val="646464"/>
          <w:sz w:val="20"/>
        </w:rPr>
        <w:t>*Catatan Pengujian Sidang:* Pada halaman `login.php` telah disediakan tombol pintas **"Login Cepat: Demo Kasir"** dan **"Login Cepat: Demo Pelanggan"** yang memungkinkan penguji/dosen masuk ke akun demo hanya dengan satu kali klik tanpa perlu mengetikkan kredensial.</w:t>
      </w:r>
    </w:p>
    <w:p>
      <w:pPr>
        <w:spacing w:before="120" w:after="120"/>
        <w:pBdr>
          <w:bottom w:val="single" w:sz="6" w:space="1" w:color="CCCCCC"/>
        </w:pBdr>
      </w:pPr>
    </w:p>
    <w:p>
      <w:pPr>
        <w:spacing w:after="100" w:line="276" w:lineRule="auto"/>
      </w:pPr>
      <w:r>
        <w:rPr>
          <w:i/>
        </w:rPr>
        <w:t>Dokumen ini disusun secara otomatis dan diverifikasi langsung dari kode sumber sistem aktual (`Pancong-Lumer`) per September 2026.</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E1E1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